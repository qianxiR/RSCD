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1: </w:t>
      </w:r>
      <w:r>
        <w:rPr>
          <w:rFonts w:ascii="Consolas" w:hAnsi="Consolas"/>
          <w:color w:val="000000"/>
          <w:sz w:val="20"/>
        </w:rPr>
        <w:t>#!/usr/bin/env python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2: </w:t>
      </w:r>
      <w:r>
        <w:rPr>
          <w:rFonts w:ascii="Consolas" w:hAnsi="Consolas"/>
          <w:color w:val="000000"/>
          <w:sz w:val="20"/>
        </w:rPr>
        <w:t># -*- coding: utf-8 -*-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3: </w:t>
      </w:r>
      <w:r>
        <w:rPr>
          <w:rFonts w:ascii="Consolas" w:hAnsi="Consolas"/>
          <w:color w:val="000000"/>
          <w:sz w:val="20"/>
        </w:rPr>
        <w:t># 项目路径管理模块 - 用于统一管理项目中的所有路径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5: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6: </w:t>
      </w:r>
      <w:r>
        <w:rPr>
          <w:rFonts w:ascii="Consolas" w:hAnsi="Consolas"/>
          <w:color w:val="000000"/>
          <w:sz w:val="20"/>
        </w:rPr>
        <w:t>import sys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7: </w:t>
      </w:r>
      <w:r>
        <w:rPr>
          <w:rFonts w:ascii="Consolas" w:hAnsi="Consolas"/>
          <w:color w:val="000000"/>
          <w:sz w:val="20"/>
        </w:rPr>
        <w:t>from pathlib import 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 9: </w:t>
      </w:r>
      <w:r>
        <w:rPr>
          <w:rFonts w:ascii="Consolas" w:hAnsi="Consolas"/>
          <w:color w:val="000000"/>
          <w:sz w:val="20"/>
        </w:rPr>
        <w:t>def find_project_root(path=None):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10: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11: </w:t>
      </w:r>
      <w:r>
        <w:rPr>
          <w:rFonts w:ascii="Consolas" w:hAnsi="Consolas"/>
          <w:color w:val="000000"/>
          <w:sz w:val="20"/>
        </w:rPr>
        <w:t xml:space="preserve">    从给定路径向上查找项目根目录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12: </w:t>
      </w:r>
      <w:r>
        <w:rPr>
          <w:rFonts w:ascii="Consolas" w:hAnsi="Consolas"/>
          <w:color w:val="000000"/>
          <w:sz w:val="20"/>
        </w:rPr>
        <w:t xml:space="preserve">    通过查找.project_root标记文件来确定项目根目录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13: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14: </w:t>
      </w:r>
      <w:r>
        <w:rPr>
          <w:rFonts w:ascii="Consolas" w:hAnsi="Consolas"/>
          <w:color w:val="000000"/>
          <w:sz w:val="20"/>
        </w:rPr>
        <w:t xml:space="preserve">    if path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15: </w:t>
      </w:r>
      <w:r>
        <w:rPr>
          <w:rFonts w:ascii="Consolas" w:hAnsi="Consolas"/>
          <w:color w:val="000000"/>
          <w:sz w:val="20"/>
        </w:rPr>
        <w:t xml:space="preserve">        # 使用当前文件所在目录作为起点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16: </w:t>
      </w:r>
      <w:r>
        <w:rPr>
          <w:rFonts w:ascii="Consolas" w:hAnsi="Consolas"/>
          <w:color w:val="000000"/>
          <w:sz w:val="20"/>
        </w:rPr>
        <w:t xml:space="preserve">        path = Path(os.path.dirname(os.path.abspath(__file__)))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17: </w:t>
      </w:r>
      <w:r>
        <w:rPr>
          <w:rFonts w:ascii="Consolas" w:hAnsi="Consolas"/>
          <w:color w:val="000000"/>
          <w:sz w:val="20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18: </w:t>
      </w:r>
      <w:r>
        <w:rPr>
          <w:rFonts w:ascii="Consolas" w:hAnsi="Consolas"/>
          <w:color w:val="000000"/>
          <w:sz w:val="20"/>
        </w:rPr>
        <w:t xml:space="preserve">        path = Path(path)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19: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20: </w:t>
      </w:r>
      <w:r>
        <w:rPr>
          <w:rFonts w:ascii="Consolas" w:hAnsi="Consolas"/>
          <w:color w:val="000000"/>
          <w:sz w:val="20"/>
        </w:rPr>
        <w:t xml:space="preserve">    # 如果当前目录有标记文件，则当前目录是项目根目录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21: </w:t>
      </w:r>
      <w:r>
        <w:rPr>
          <w:rFonts w:ascii="Consolas" w:hAnsi="Consolas"/>
          <w:color w:val="000000"/>
          <w:sz w:val="20"/>
        </w:rPr>
        <w:t xml:space="preserve">    if (path / ".project_root").exists():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22: </w:t>
      </w:r>
      <w:r>
        <w:rPr>
          <w:rFonts w:ascii="Consolas" w:hAnsi="Consolas"/>
          <w:color w:val="000000"/>
          <w:sz w:val="20"/>
        </w:rPr>
        <w:t xml:space="preserve">        return 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24: </w:t>
      </w:r>
      <w:r>
        <w:rPr>
          <w:rFonts w:ascii="Consolas" w:hAnsi="Consolas"/>
          <w:color w:val="000000"/>
          <w:sz w:val="20"/>
        </w:rPr>
        <w:t xml:space="preserve">    # 向上查找，直到找到标记文件或到达文件系统根目录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25: </w:t>
      </w:r>
      <w:r>
        <w:rPr>
          <w:rFonts w:ascii="Consolas" w:hAnsi="Consolas"/>
          <w:color w:val="000000"/>
          <w:sz w:val="20"/>
        </w:rPr>
        <w:t xml:space="preserve">    parent = path.parent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26: </w:t>
      </w:r>
      <w:r>
        <w:rPr>
          <w:rFonts w:ascii="Consolas" w:hAnsi="Consolas"/>
          <w:color w:val="000000"/>
          <w:sz w:val="20"/>
        </w:rPr>
        <w:t xml:space="preserve">    if parent == path:  # 到达文件系统根目录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27: </w:t>
      </w:r>
      <w:r>
        <w:rPr>
          <w:rFonts w:ascii="Consolas" w:hAnsi="Consolas"/>
          <w:color w:val="000000"/>
          <w:sz w:val="20"/>
        </w:rPr>
        <w:t xml:space="preserve">        raise FileNotFoundError("无法找到项目根目录，请确保.project_root文件存在")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29: </w:t>
      </w:r>
      <w:r>
        <w:rPr>
          <w:rFonts w:ascii="Consolas" w:hAnsi="Consolas"/>
          <w:color w:val="000000"/>
          <w:sz w:val="20"/>
        </w:rPr>
        <w:t xml:space="preserve">    # 递归向上查找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30: </w:t>
      </w:r>
      <w:r>
        <w:rPr>
          <w:rFonts w:ascii="Consolas" w:hAnsi="Consolas"/>
          <w:color w:val="000000"/>
          <w:sz w:val="20"/>
        </w:rPr>
        <w:t xml:space="preserve">    return find_project_root(parent)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32: </w:t>
      </w:r>
      <w:r>
        <w:rPr>
          <w:rFonts w:ascii="Consolas" w:hAnsi="Consolas"/>
          <w:color w:val="000000"/>
          <w:sz w:val="20"/>
        </w:rPr>
        <w:t># 项目根目录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33: </w:t>
      </w:r>
      <w:r>
        <w:rPr>
          <w:rFonts w:ascii="Consolas" w:hAnsi="Consolas"/>
          <w:color w:val="000000"/>
          <w:sz w:val="20"/>
        </w:rPr>
        <w:t>PROJECT_ROOT = find_project_root()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35: </w:t>
      </w:r>
      <w:r>
        <w:rPr>
          <w:rFonts w:ascii="Consolas" w:hAnsi="Consolas"/>
          <w:color w:val="000000"/>
          <w:sz w:val="20"/>
        </w:rPr>
        <w:t># 重要目录路径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36: </w:t>
      </w:r>
      <w:r>
        <w:rPr>
          <w:rFonts w:ascii="Consolas" w:hAnsi="Consolas"/>
          <w:color w:val="000000"/>
          <w:sz w:val="20"/>
        </w:rPr>
        <w:t>SCRIPTS_APP_DIR = PROJECT_ROOT / "scripts_app"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37: </w:t>
      </w:r>
      <w:r>
        <w:rPr>
          <w:rFonts w:ascii="Consolas" w:hAnsi="Consolas"/>
          <w:color w:val="000000"/>
          <w:sz w:val="20"/>
        </w:rPr>
        <w:t>API_DIR = PROJECT_ROOT / "change_detection_api"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38: </w:t>
      </w:r>
      <w:r>
        <w:rPr>
          <w:rFonts w:ascii="Consolas" w:hAnsi="Consolas"/>
          <w:color w:val="000000"/>
          <w:sz w:val="20"/>
        </w:rPr>
        <w:t>MODEL_DIR = PROJECT_ROOT / "model"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39: </w:t>
      </w:r>
      <w:r>
        <w:rPr>
          <w:rFonts w:ascii="Consolas" w:hAnsi="Consolas"/>
          <w:color w:val="000000"/>
          <w:sz w:val="20"/>
        </w:rPr>
        <w:t>DATA_DIR = PROJECT_ROOT / "data"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41: </w:t>
      </w:r>
      <w:r>
        <w:rPr>
          <w:rFonts w:ascii="Consolas" w:hAnsi="Consolas"/>
          <w:color w:val="000000"/>
          <w:sz w:val="20"/>
        </w:rPr>
        <w:t># 模型路径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42: </w:t>
      </w:r>
      <w:r>
        <w:rPr>
          <w:rFonts w:ascii="Consolas" w:hAnsi="Consolas"/>
          <w:color w:val="000000"/>
          <w:sz w:val="20"/>
        </w:rPr>
        <w:t>DEFAULT_MODEL_PATH = PROJECT_ROOT / "exp_resume/LEVIR-CD_iter_15000_lr_0.0002/checkpoint.pth.tar"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44: </w:t>
      </w:r>
      <w:r>
        <w:rPr>
          <w:rFonts w:ascii="Consolas" w:hAnsi="Consolas"/>
          <w:color w:val="000000"/>
          <w:sz w:val="20"/>
        </w:rPr>
        <w:t># 临时目录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45: </w:t>
      </w:r>
      <w:r>
        <w:rPr>
          <w:rFonts w:ascii="Consolas" w:hAnsi="Consolas"/>
          <w:color w:val="000000"/>
          <w:sz w:val="20"/>
        </w:rPr>
        <w:t>TEMP_DIR = PROJECT_ROOT / "temp"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46: </w:t>
      </w:r>
      <w:r>
        <w:rPr>
          <w:rFonts w:ascii="Consolas" w:hAnsi="Consolas"/>
          <w:color w:val="000000"/>
          <w:sz w:val="20"/>
        </w:rPr>
        <w:t>TEMP_DIR.mkdir(exist_ok=True)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48: </w:t>
      </w:r>
      <w:r>
        <w:rPr>
          <w:rFonts w:ascii="Consolas" w:hAnsi="Consolas"/>
          <w:color w:val="000000"/>
          <w:sz w:val="20"/>
        </w:rPr>
        <w:t>def add_project_paths_to_sys_path():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49: </w:t>
      </w:r>
      <w:r>
        <w:rPr>
          <w:rFonts w:ascii="Consolas" w:hAnsi="Consolas"/>
          <w:color w:val="000000"/>
          <w:sz w:val="20"/>
        </w:rPr>
        <w:t xml:space="preserve">    """将项目相关路径添加到sys.path"""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50: </w:t>
      </w:r>
      <w:r>
        <w:rPr>
          <w:rFonts w:ascii="Consolas" w:hAnsi="Consolas"/>
          <w:color w:val="000000"/>
          <w:sz w:val="20"/>
        </w:rPr>
        <w:t xml:space="preserve">    # 添加项目根目录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51: </w:t>
      </w:r>
      <w:r>
        <w:rPr>
          <w:rFonts w:ascii="Consolas" w:hAnsi="Consolas"/>
          <w:color w:val="000000"/>
          <w:sz w:val="20"/>
        </w:rPr>
        <w:t xml:space="preserve">    sys.path.insert(0, str(PROJECT_ROOT))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53: </w:t>
      </w:r>
      <w:r>
        <w:rPr>
          <w:rFonts w:ascii="Consolas" w:hAnsi="Consolas"/>
          <w:color w:val="000000"/>
          <w:sz w:val="20"/>
        </w:rPr>
        <w:t xml:space="preserve">    # 添加scripts_app目录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54: </w:t>
      </w:r>
      <w:r>
        <w:rPr>
          <w:rFonts w:ascii="Consolas" w:hAnsi="Consolas"/>
          <w:color w:val="000000"/>
          <w:sz w:val="20"/>
        </w:rPr>
        <w:t xml:space="preserve">    sys.path.insert(0, str(SCRIPTS_APP_DIR))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56: </w:t>
      </w:r>
      <w:r>
        <w:rPr>
          <w:rFonts w:ascii="Consolas" w:hAnsi="Consolas"/>
          <w:color w:val="000000"/>
          <w:sz w:val="20"/>
        </w:rPr>
        <w:t xml:space="preserve">    # 添加项目父目录，以便可以通过change3d包名导入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57: </w:t>
      </w:r>
      <w:r>
        <w:rPr>
          <w:rFonts w:ascii="Consolas" w:hAnsi="Consolas"/>
          <w:color w:val="000000"/>
          <w:sz w:val="20"/>
        </w:rPr>
        <w:t xml:space="preserve">    sys.path.insert(0, str(PROJECT_ROOT.parent))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59: </w:t>
      </w:r>
      <w:r>
        <w:rPr>
          <w:rFonts w:ascii="Consolas" w:hAnsi="Consolas"/>
          <w:color w:val="000000"/>
          <w:sz w:val="20"/>
        </w:rPr>
        <w:t xml:space="preserve">    print(f"已添加项目路径到sys.path:\n{PROJECT_ROOT}\n{SCRIPTS_APP_DIR}\n{PROJECT_ROOT.parent}")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61: </w:t>
      </w:r>
      <w:r>
        <w:rPr>
          <w:rFonts w:ascii="Consolas" w:hAnsi="Consolas"/>
          <w:color w:val="000000"/>
          <w:sz w:val="20"/>
        </w:rPr>
        <w:t>def setup_module_paths():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62: </w:t>
      </w:r>
      <w:r>
        <w:rPr>
          <w:rFonts w:ascii="Consolas" w:hAnsi="Consolas"/>
          <w:color w:val="000000"/>
          <w:sz w:val="20"/>
        </w:rPr>
        <w:t xml:space="preserve">    """设置模块路径并返回一个上下文对象，包含所有重要路径"""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63: </w:t>
      </w:r>
      <w:r>
        <w:rPr>
          <w:rFonts w:ascii="Consolas" w:hAnsi="Consolas"/>
          <w:color w:val="000000"/>
          <w:sz w:val="20"/>
        </w:rPr>
        <w:t xml:space="preserve">    add_project_paths_to_sys_path()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65: </w:t>
      </w:r>
      <w:r>
        <w:rPr>
          <w:rFonts w:ascii="Consolas" w:hAnsi="Consolas"/>
          <w:color w:val="000000"/>
          <w:sz w:val="20"/>
        </w:rPr>
        <w:t xml:space="preserve">    return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66: </w:t>
      </w:r>
      <w:r>
        <w:rPr>
          <w:rFonts w:ascii="Consolas" w:hAnsi="Consolas"/>
          <w:color w:val="000000"/>
          <w:sz w:val="20"/>
        </w:rPr>
        <w:t xml:space="preserve">        "project_root": PROJECT_ROOT,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67: </w:t>
      </w:r>
      <w:r>
        <w:rPr>
          <w:rFonts w:ascii="Consolas" w:hAnsi="Consolas"/>
          <w:color w:val="000000"/>
          <w:sz w:val="20"/>
        </w:rPr>
        <w:t xml:space="preserve">        "scripts_app_dir": SCRIPTS_APP_DIR,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68: </w:t>
      </w:r>
      <w:r>
        <w:rPr>
          <w:rFonts w:ascii="Consolas" w:hAnsi="Consolas"/>
          <w:color w:val="000000"/>
          <w:sz w:val="20"/>
        </w:rPr>
        <w:t xml:space="preserve">        "api_dir": API_DIR,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69: </w:t>
      </w:r>
      <w:r>
        <w:rPr>
          <w:rFonts w:ascii="Consolas" w:hAnsi="Consolas"/>
          <w:color w:val="000000"/>
          <w:sz w:val="20"/>
        </w:rPr>
        <w:t xml:space="preserve">        "model_dir": MODEL_DIR,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70: </w:t>
      </w:r>
      <w:r>
        <w:rPr>
          <w:rFonts w:ascii="Consolas" w:hAnsi="Consolas"/>
          <w:color w:val="000000"/>
          <w:sz w:val="20"/>
        </w:rPr>
        <w:t xml:space="preserve">        "data_dir": DATA_DIR,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71: </w:t>
      </w:r>
      <w:r>
        <w:rPr>
          <w:rFonts w:ascii="Consolas" w:hAnsi="Consolas"/>
          <w:color w:val="000000"/>
          <w:sz w:val="20"/>
        </w:rPr>
        <w:t xml:space="preserve">        "default_model_path": DEFAULT_MODEL_PATH,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72: </w:t>
      </w:r>
      <w:r>
        <w:rPr>
          <w:rFonts w:ascii="Consolas" w:hAnsi="Consolas"/>
          <w:color w:val="000000"/>
          <w:sz w:val="20"/>
        </w:rPr>
        <w:t xml:space="preserve">        "temp_dir": TEMP_DIR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73: </w:t>
      </w:r>
      <w:r>
        <w:rPr>
          <w:rFonts w:ascii="Consolas" w:hAnsi="Consolas"/>
          <w:color w:val="000000"/>
          <w:sz w:val="20"/>
        </w:rPr>
        <w:t xml:space="preserve">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75: </w:t>
      </w:r>
      <w:r>
        <w:rPr>
          <w:rFonts w:ascii="Consolas" w:hAnsi="Consolas"/>
          <w:color w:val="000000"/>
          <w:sz w:val="20"/>
        </w:rPr>
        <w:t># 如果直接运行此模块，打印所有路径信息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76: </w:t>
      </w:r>
      <w:r>
        <w:rPr>
          <w:rFonts w:ascii="Consolas" w:hAnsi="Consolas"/>
          <w:color w:val="000000"/>
          <w:sz w:val="20"/>
        </w:rPr>
        <w:t>if __name__ == "__main__":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77: </w:t>
      </w:r>
      <w:r>
        <w:rPr>
          <w:rFonts w:ascii="Consolas" w:hAnsi="Consolas"/>
          <w:color w:val="000000"/>
          <w:sz w:val="20"/>
        </w:rPr>
        <w:t xml:space="preserve">    paths = setup_module_paths()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79: </w:t>
      </w:r>
      <w:r>
        <w:rPr>
          <w:rFonts w:ascii="Consolas" w:hAnsi="Consolas"/>
          <w:color w:val="000000"/>
          <w:sz w:val="20"/>
        </w:rPr>
        <w:t xml:space="preserve">    print("项目路径信息:")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80: </w:t>
      </w:r>
      <w:r>
        <w:rPr>
          <w:rFonts w:ascii="Consolas" w:hAnsi="Consolas"/>
          <w:color w:val="000000"/>
          <w:sz w:val="20"/>
        </w:rPr>
        <w:t xml:space="preserve">    for name, path in paths.items():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81: </w:t>
      </w:r>
      <w:r>
        <w:rPr>
          <w:rFonts w:ascii="Consolas" w:hAnsi="Consolas"/>
          <w:color w:val="000000"/>
          <w:sz w:val="20"/>
        </w:rPr>
        <w:t xml:space="preserve">        print(f"{name}: {path}")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82: </w:t>
      </w:r>
      <w:r>
        <w:rPr>
          <w:rFonts w:ascii="Consolas" w:hAnsi="Consolas"/>
          <w:color w:val="000000"/>
          <w:sz w:val="20"/>
        </w:rPr>
        <w:t xml:space="preserve">        print(f"路径存在: {Path(path).exists()}")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84: </w:t>
      </w:r>
      <w:r>
        <w:rPr>
          <w:rFonts w:ascii="Consolas" w:hAnsi="Consolas"/>
          <w:color w:val="000000"/>
          <w:sz w:val="20"/>
        </w:rPr>
        <w:t xml:space="preserve">    print("\n系统路径:")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85: </w:t>
      </w:r>
      <w:r>
        <w:rPr>
          <w:rFonts w:ascii="Consolas" w:hAnsi="Consolas"/>
          <w:color w:val="000000"/>
          <w:sz w:val="20"/>
        </w:rPr>
        <w:t xml:space="preserve">    for i, path in enumerate(sys.path[:5]):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86: </w:t>
      </w:r>
      <w:r>
        <w:rPr>
          <w:rFonts w:ascii="Consolas" w:hAnsi="Consolas"/>
          <w:color w:val="000000"/>
          <w:sz w:val="20"/>
        </w:rPr>
        <w:t xml:space="preserve">        print(f"{i}: {path}")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87: </w:t>
      </w:r>
      <w:r>
        <w:rPr>
          <w:rFonts w:ascii="Consolas" w:hAnsi="Consolas"/>
          <w:color w:val="000000"/>
          <w:sz w:val="20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88: </w:t>
      </w:r>
      <w:r>
        <w:rPr>
          <w:rFonts w:ascii="Consolas" w:hAnsi="Consolas"/>
          <w:color w:val="000000"/>
          <w:sz w:val="20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90: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91: </w:t>
      </w:r>
      <w:r>
        <w:rPr>
          <w:rFonts w:ascii="Consolas" w:hAnsi="Consolas"/>
          <w:color w:val="000000"/>
          <w:sz w:val="20"/>
        </w:rPr>
        <w:t>import sys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92: </w:t>
      </w:r>
      <w:r>
        <w:rPr>
          <w:rFonts w:ascii="Consolas" w:hAnsi="Consolas"/>
          <w:color w:val="000000"/>
          <w:sz w:val="20"/>
        </w:rPr>
        <w:t>from os.path import join as osp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93: </w:t>
      </w:r>
      <w:r>
        <w:rPr>
          <w:rFonts w:ascii="Consolas" w:hAnsi="Consolas"/>
          <w:color w:val="000000"/>
          <w:sz w:val="20"/>
        </w:rPr>
        <w:t>import torch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94: </w:t>
      </w:r>
      <w:r>
        <w:rPr>
          <w:rFonts w:ascii="Consolas" w:hAnsi="Consolas"/>
          <w:color w:val="000000"/>
          <w:sz w:val="20"/>
        </w:rPr>
        <w:t>import torch.nn as nn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95: </w:t>
      </w:r>
      <w:r>
        <w:rPr>
          <w:rFonts w:ascii="Consolas" w:hAnsi="Consolas"/>
          <w:color w:val="000000"/>
          <w:sz w:val="20"/>
        </w:rPr>
        <w:t>import torch.nn.functional as F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96: </w:t>
      </w:r>
      <w:r>
        <w:rPr>
          <w:rFonts w:ascii="Consolas" w:hAnsi="Consolas"/>
          <w:color w:val="000000"/>
          <w:sz w:val="20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97: </w:t>
      </w:r>
      <w:r>
        <w:rPr>
          <w:rFonts w:ascii="Consolas" w:hAnsi="Consolas"/>
          <w:color w:val="000000"/>
          <w:sz w:val="20"/>
        </w:rPr>
        <w:t>import math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98: </w:t>
      </w:r>
      <w:r>
        <w:rPr>
          <w:rFonts w:ascii="Consolas" w:hAnsi="Consolas"/>
          <w:color w:val="000000"/>
          <w:sz w:val="20"/>
        </w:rPr>
        <w:t>from scipy import stats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 99: </w:t>
      </w:r>
      <w:r>
        <w:rPr>
          <w:rFonts w:ascii="Consolas" w:hAnsi="Consolas"/>
          <w:color w:val="000000"/>
          <w:sz w:val="20"/>
        </w:rPr>
        <w:t>from typing import Union, Type,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104: </w:t>
      </w:r>
      <w:r>
        <w:rPr>
          <w:rFonts w:ascii="Consolas" w:hAnsi="Consolas"/>
          <w:color w:val="000000"/>
          <w:sz w:val="20"/>
        </w:rPr>
        <w:t>def weight_init(module):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105: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106: </w:t>
      </w:r>
      <w:r>
        <w:rPr>
          <w:rFonts w:ascii="Consolas" w:hAnsi="Consolas"/>
          <w:color w:val="000000"/>
          <w:sz w:val="20"/>
        </w:rPr>
        <w:t xml:space="preserve">    Initialize weights for neural network modules using best practices.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108: </w:t>
      </w:r>
      <w:r>
        <w:rPr>
          <w:rFonts w:ascii="Consolas" w:hAnsi="Consolas"/>
          <w:color w:val="000000"/>
          <w:sz w:val="20"/>
        </w:rPr>
        <w:t xml:space="preserve">    This function recursively initializes weights in a module: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109: </w:t>
      </w:r>
      <w:r>
        <w:rPr>
          <w:rFonts w:ascii="Consolas" w:hAnsi="Consolas"/>
          <w:color w:val="000000"/>
          <w:sz w:val="20"/>
        </w:rPr>
        <w:t xml:space="preserve">    - Conv2D layers: Kaiming normal initialization (fan_in, relu)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110: </w:t>
      </w:r>
      <w:r>
        <w:rPr>
          <w:rFonts w:ascii="Consolas" w:hAnsi="Consolas"/>
          <w:color w:val="000000"/>
          <w:sz w:val="20"/>
        </w:rPr>
        <w:t xml:space="preserve">    - BatchNorm and GroupNorm: Weights set to 1, biases to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111: </w:t>
      </w:r>
      <w:r>
        <w:rPr>
          <w:rFonts w:ascii="Consolas" w:hAnsi="Consolas"/>
          <w:color w:val="000000"/>
          <w:sz w:val="20"/>
        </w:rPr>
        <w:t xml:space="preserve">    - Linear layers: Kaiming normal initialization (fan_in, relu)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112: </w:t>
      </w:r>
      <w:r>
        <w:rPr>
          <w:rFonts w:ascii="Consolas" w:hAnsi="Consolas"/>
          <w:color w:val="000000"/>
          <w:sz w:val="20"/>
        </w:rPr>
        <w:t xml:space="preserve">    - Sequential containers: Each component initialized individually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113: </w:t>
      </w:r>
      <w:r>
        <w:rPr>
          <w:rFonts w:ascii="Consolas" w:hAnsi="Consolas"/>
          <w:color w:val="000000"/>
          <w:sz w:val="20"/>
        </w:rPr>
        <w:t xml:space="preserve">    - Pooling, ModuleList, Loss functions: Skipped (no initialization needed)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115: </w:t>
      </w:r>
      <w:r>
        <w:rPr>
          <w:rFonts w:ascii="Consolas" w:hAnsi="Consolas"/>
          <w:color w:val="000000"/>
          <w:sz w:val="20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116: </w:t>
      </w:r>
      <w:r>
        <w:rPr>
          <w:rFonts w:ascii="Consolas" w:hAnsi="Consolas"/>
          <w:color w:val="000000"/>
          <w:sz w:val="20"/>
        </w:rPr>
        <w:t xml:space="preserve">        module: PyTorch module whose weights will be initialized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117: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118: </w:t>
      </w:r>
      <w:r>
        <w:rPr>
          <w:rFonts w:ascii="Consolas" w:hAnsi="Consolas"/>
          <w:color w:val="000000"/>
          <w:sz w:val="20"/>
        </w:rPr>
        <w:t xml:space="preserve">    # Process all named children in the module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119: </w:t>
      </w:r>
      <w:r>
        <w:rPr>
          <w:rFonts w:ascii="Consolas" w:hAnsi="Consolas"/>
          <w:color w:val="000000"/>
          <w:sz w:val="20"/>
        </w:rPr>
        <w:t xml:space="preserve">    for name, child_module in module.named_children():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120: </w:t>
      </w:r>
      <w:r>
        <w:rPr>
          <w:rFonts w:ascii="Consolas" w:hAnsi="Consolas"/>
          <w:color w:val="000000"/>
          <w:sz w:val="20"/>
        </w:rPr>
        <w:t xml:space="preserve">        # Skip modules that don't need initialization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121: </w:t>
      </w:r>
      <w:r>
        <w:rPr>
          <w:rFonts w:ascii="Consolas" w:hAnsi="Consolas"/>
          <w:color w:val="000000"/>
          <w:sz w:val="20"/>
        </w:rPr>
        <w:t xml:space="preserve">        if isinstance(child_module, (nn.AdaptiveAvgPool2d, nn.AdaptiveMaxPool2d,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122: </w:t>
      </w:r>
      <w:r>
        <w:rPr>
          <w:rFonts w:ascii="Consolas" w:hAnsi="Consolas"/>
          <w:color w:val="000000"/>
          <w:sz w:val="20"/>
        </w:rPr>
        <w:t xml:space="preserve">                                     nn.ModuleList, nn.BCELoss)):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123: </w:t>
      </w:r>
      <w:r>
        <w:rPr>
          <w:rFonts w:ascii="Consolas" w:hAnsi="Consolas"/>
          <w:color w:val="000000"/>
          <w:sz w:val="20"/>
        </w:rPr>
        <w:t xml:space="preserve">            continue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125: </w:t>
      </w:r>
      <w:r>
        <w:rPr>
          <w:rFonts w:ascii="Consolas" w:hAnsi="Consolas"/>
          <w:color w:val="000000"/>
          <w:sz w:val="20"/>
        </w:rPr>
        <w:t xml:space="preserve">        # Initialize convolutional layers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126: </w:t>
      </w:r>
      <w:r>
        <w:rPr>
          <w:rFonts w:ascii="Consolas" w:hAnsi="Consolas"/>
          <w:color w:val="000000"/>
          <w:sz w:val="20"/>
        </w:rPr>
        <w:t xml:space="preserve">        elif isinstance(child_module, nn.Conv2d):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127: </w:t>
      </w:r>
      <w:r>
        <w:rPr>
          <w:rFonts w:ascii="Consolas" w:hAnsi="Consolas"/>
          <w:color w:val="000000"/>
          <w:sz w:val="20"/>
        </w:rPr>
        <w:t xml:space="preserve">            nn.init.kaiming_normal_(child_module.weight,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128: </w:t>
      </w:r>
      <w:r>
        <w:rPr>
          <w:rFonts w:ascii="Consolas" w:hAnsi="Consolas"/>
          <w:color w:val="000000"/>
          <w:sz w:val="20"/>
        </w:rPr>
        <w:t xml:space="preserve">            if child_module.bias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129: </w:t>
      </w:r>
      <w:r>
        <w:rPr>
          <w:rFonts w:ascii="Consolas" w:hAnsi="Consolas"/>
          <w:color w:val="000000"/>
          <w:sz w:val="20"/>
        </w:rPr>
        <w:t xml:space="preserve">                nn.init.zeros_(child_module.bias)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131: </w:t>
      </w:r>
      <w:r>
        <w:rPr>
          <w:rFonts w:ascii="Consolas" w:hAnsi="Consolas"/>
          <w:color w:val="000000"/>
          <w:sz w:val="20"/>
        </w:rPr>
        <w:t xml:space="preserve">        # Initialize normalization layers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132: </w:t>
      </w:r>
      <w:r>
        <w:rPr>
          <w:rFonts w:ascii="Consolas" w:hAnsi="Consolas"/>
          <w:color w:val="000000"/>
          <w:sz w:val="20"/>
        </w:rPr>
        <w:t xml:space="preserve">        elif isinstance(child_module, (nn.BatchNorm2d, nn.GroupNorm)):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133: </w:t>
      </w:r>
      <w:r>
        <w:rPr>
          <w:rFonts w:ascii="Consolas" w:hAnsi="Consolas"/>
          <w:color w:val="000000"/>
          <w:sz w:val="20"/>
        </w:rPr>
        <w:t xml:space="preserve">            nn.init.ones_(child_module.weight)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134: </w:t>
      </w:r>
      <w:r>
        <w:rPr>
          <w:rFonts w:ascii="Consolas" w:hAnsi="Consolas"/>
          <w:color w:val="000000"/>
          <w:sz w:val="20"/>
        </w:rPr>
        <w:t xml:space="preserve">            if child_module.bias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135: </w:t>
      </w:r>
      <w:r>
        <w:rPr>
          <w:rFonts w:ascii="Consolas" w:hAnsi="Consolas"/>
          <w:color w:val="000000"/>
          <w:sz w:val="20"/>
        </w:rPr>
        <w:t xml:space="preserve">                nn.init.zeros_(child_module.bias)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137: </w:t>
      </w:r>
      <w:r>
        <w:rPr>
          <w:rFonts w:ascii="Consolas" w:hAnsi="Consolas"/>
          <w:color w:val="000000"/>
          <w:sz w:val="20"/>
        </w:rPr>
        <w:t xml:space="preserve">        # Initialize linear layers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138: </w:t>
      </w:r>
      <w:r>
        <w:rPr>
          <w:rFonts w:ascii="Consolas" w:hAnsi="Consolas"/>
          <w:color w:val="000000"/>
          <w:sz w:val="20"/>
        </w:rPr>
        <w:t xml:space="preserve">        elif isinstance(child_module, nn.Linear):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139: </w:t>
      </w:r>
      <w:r>
        <w:rPr>
          <w:rFonts w:ascii="Consolas" w:hAnsi="Consolas"/>
          <w:color w:val="000000"/>
          <w:sz w:val="20"/>
        </w:rPr>
        <w:t xml:space="preserve">            nn.init.kaiming_normal_(child_module.weight,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140: </w:t>
      </w:r>
      <w:r>
        <w:rPr>
          <w:rFonts w:ascii="Consolas" w:hAnsi="Consolas"/>
          <w:color w:val="000000"/>
          <w:sz w:val="20"/>
        </w:rPr>
        <w:t xml:space="preserve">            if child_module.bias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141: </w:t>
      </w:r>
      <w:r>
        <w:rPr>
          <w:rFonts w:ascii="Consolas" w:hAnsi="Consolas"/>
          <w:color w:val="000000"/>
          <w:sz w:val="20"/>
        </w:rPr>
        <w:t xml:space="preserve">                nn.init.zeros_(child_module.bias)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143: </w:t>
      </w:r>
      <w:r>
        <w:rPr>
          <w:rFonts w:ascii="Consolas" w:hAnsi="Consolas"/>
          <w:color w:val="000000"/>
          <w:sz w:val="20"/>
        </w:rPr>
        <w:t xml:space="preserve">        # Handle Sequential containers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144: </w:t>
      </w:r>
      <w:r>
        <w:rPr>
          <w:rFonts w:ascii="Consolas" w:hAnsi="Consolas"/>
          <w:color w:val="000000"/>
          <w:sz w:val="20"/>
        </w:rPr>
        <w:t xml:space="preserve">        elif isinstance(child_module, nn.Sequential):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145: </w:t>
      </w:r>
      <w:r>
        <w:rPr>
          <w:rFonts w:ascii="Consolas" w:hAnsi="Consolas"/>
          <w:color w:val="000000"/>
          <w:sz w:val="20"/>
        </w:rPr>
        <w:t xml:space="preserve">            for seq_name, seq_module in child_module.named_children():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146: </w:t>
      </w:r>
      <w:r>
        <w:rPr>
          <w:rFonts w:ascii="Consolas" w:hAnsi="Consolas"/>
          <w:color w:val="000000"/>
          <w:sz w:val="20"/>
        </w:rPr>
        <w:t xml:space="preserve">                if isinstance(seq_module, nn.Conv2d):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147: </w:t>
      </w:r>
      <w:r>
        <w:rPr>
          <w:rFonts w:ascii="Consolas" w:hAnsi="Consolas"/>
          <w:color w:val="000000"/>
          <w:sz w:val="20"/>
        </w:rPr>
        <w:t xml:space="preserve">                    nn.init.kaiming_normal_(seq_module.weight,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148: </w:t>
      </w:r>
      <w:r>
        <w:rPr>
          <w:rFonts w:ascii="Consolas" w:hAnsi="Consolas"/>
          <w:color w:val="000000"/>
          <w:sz w:val="20"/>
        </w:rPr>
        <w:t xml:space="preserve">                    if seq_module.bias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149: </w:t>
      </w:r>
      <w:r>
        <w:rPr>
          <w:rFonts w:ascii="Consolas" w:hAnsi="Consolas"/>
          <w:color w:val="000000"/>
          <w:sz w:val="20"/>
        </w:rPr>
        <w:t xml:space="preserve">                        nn.init.zeros_(seq_module.bias)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151: </w:t>
      </w:r>
      <w:r>
        <w:rPr>
          <w:rFonts w:ascii="Consolas" w:hAnsi="Consolas"/>
          <w:color w:val="000000"/>
          <w:sz w:val="20"/>
        </w:rPr>
        <w:t xml:space="preserve">                elif isinstance(seq_module, (nn.BatchNorm2d, nn.GroupNorm)):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152: </w:t>
      </w:r>
      <w:r>
        <w:rPr>
          <w:rFonts w:ascii="Consolas" w:hAnsi="Consolas"/>
          <w:color w:val="000000"/>
          <w:sz w:val="20"/>
        </w:rPr>
        <w:t xml:space="preserve">                    nn.init.ones_(seq_module.weight)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153: </w:t>
      </w:r>
      <w:r>
        <w:rPr>
          <w:rFonts w:ascii="Consolas" w:hAnsi="Consolas"/>
          <w:color w:val="000000"/>
          <w:sz w:val="20"/>
        </w:rPr>
        <w:t xml:space="preserve">                    if seq_module.bias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154: </w:t>
      </w:r>
      <w:r>
        <w:rPr>
          <w:rFonts w:ascii="Consolas" w:hAnsi="Consolas"/>
          <w:color w:val="000000"/>
          <w:sz w:val="20"/>
        </w:rPr>
        <w:t xml:space="preserve">                        nn.init.zeros_(seq_module.bias)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156: </w:t>
      </w:r>
      <w:r>
        <w:rPr>
          <w:rFonts w:ascii="Consolas" w:hAnsi="Consolas"/>
          <w:color w:val="000000"/>
          <w:sz w:val="20"/>
        </w:rPr>
        <w:t xml:space="preserve">                elif isinstance(seq_module, nn.Linear):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157: </w:t>
      </w:r>
      <w:r>
        <w:rPr>
          <w:rFonts w:ascii="Consolas" w:hAnsi="Consolas"/>
          <w:color w:val="000000"/>
          <w:sz w:val="20"/>
        </w:rPr>
        <w:t xml:space="preserve">                    nn.init.kaiming_normal_(seq_module.weight, mode='fan_in', nonlinearity='relu')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158: </w:t>
      </w:r>
      <w:r>
        <w:rPr>
          <w:rFonts w:ascii="Consolas" w:hAnsi="Consolas"/>
          <w:color w:val="000000"/>
          <w:sz w:val="20"/>
        </w:rPr>
        <w:t xml:space="preserve">                    if seq_module.bias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159: </w:t>
      </w:r>
      <w:r>
        <w:rPr>
          <w:rFonts w:ascii="Consolas" w:hAnsi="Consolas"/>
          <w:color w:val="000000"/>
          <w:sz w:val="20"/>
        </w:rPr>
        <w:t xml:space="preserve">                        nn.init.zeros_(seq_module.bias)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160: </w:t>
      </w:r>
      <w:r>
        <w:rPr>
          <w:rFonts w:ascii="Consolas" w:hAnsi="Consolas"/>
          <w:color w:val="000000"/>
          <w:sz w:val="20"/>
        </w:rPr>
        <w:t xml:space="preserve">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161: </w:t>
      </w:r>
      <w:r>
        <w:rPr>
          <w:rFonts w:ascii="Consolas" w:hAnsi="Consolas"/>
          <w:color w:val="000000"/>
          <w:sz w:val="20"/>
        </w:rPr>
        <w:t xml:space="preserve">                    # Recursively initialize other modules in sequential container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162: </w:t>
      </w:r>
      <w:r>
        <w:rPr>
          <w:rFonts w:ascii="Consolas" w:hAnsi="Consolas"/>
          <w:color w:val="000000"/>
          <w:sz w:val="20"/>
        </w:rPr>
        <w:t xml:space="preserve">                    weight_init(seq_module)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164: </w:t>
      </w:r>
      <w:r>
        <w:rPr>
          <w:rFonts w:ascii="Consolas" w:hAnsi="Consolas"/>
          <w:color w:val="000000"/>
          <w:sz w:val="20"/>
        </w:rPr>
        <w:t xml:space="preserve">        # Recursively handle other module types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165: </w:t>
      </w:r>
      <w:r>
        <w:rPr>
          <w:rFonts w:ascii="Consolas" w:hAnsi="Consolas"/>
          <w:color w:val="000000"/>
          <w:sz w:val="20"/>
        </w:rPr>
        <w:t xml:space="preserve">        elif len(list(child_module.children())) &gt; 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166: </w:t>
      </w:r>
      <w:r>
        <w:rPr>
          <w:rFonts w:ascii="Consolas" w:hAnsi="Consolas"/>
          <w:color w:val="000000"/>
          <w:sz w:val="20"/>
        </w:rPr>
        <w:t xml:space="preserve">            weight_init(child_module)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168: </w:t>
      </w:r>
      <w:r>
        <w:rPr>
          <w:rFonts w:ascii="Consolas" w:hAnsi="Consolas"/>
          <w:color w:val="000000"/>
          <w:sz w:val="20"/>
        </w:rPr>
        <w:t>def adjust_learning_rate(args, optimizer, epoch=None, iter=None, max_batches=None,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169: </w:t>
      </w:r>
      <w:r>
        <w:rPr>
          <w:rFonts w:ascii="Consolas" w:hAnsi="Consolas"/>
          <w:color w:val="000000"/>
          <w:sz w:val="20"/>
        </w:rPr>
        <w:t xml:space="preserve">                         lr_factor=1.0, shrink_factor=None, verbose=True):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170: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171: </w:t>
      </w:r>
      <w:r>
        <w:rPr>
          <w:rFonts w:ascii="Consolas" w:hAnsi="Consolas"/>
          <w:color w:val="000000"/>
          <w:sz w:val="20"/>
        </w:rPr>
        <w:t xml:space="preserve">    Adjust learning rate based on scheduler type, epoch, iteration, or explicit shrinking.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173: </w:t>
      </w:r>
      <w:r>
        <w:rPr>
          <w:rFonts w:ascii="Consolas" w:hAnsi="Consolas"/>
          <w:color w:val="000000"/>
          <w:sz w:val="20"/>
        </w:rPr>
        <w:t xml:space="preserve">    This function supports multiple learning rate adjustment strategies: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174: </w:t>
      </w:r>
      <w:r>
        <w:rPr>
          <w:rFonts w:ascii="Consolas" w:hAnsi="Consolas"/>
          <w:color w:val="000000"/>
          <w:sz w:val="20"/>
        </w:rPr>
        <w:t xml:space="preserve">    1. Step decay: Reduces LR at fixed intervals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175: </w:t>
      </w:r>
      <w:r>
        <w:rPr>
          <w:rFonts w:ascii="Consolas" w:hAnsi="Consolas"/>
          <w:color w:val="000000"/>
          <w:sz w:val="20"/>
        </w:rPr>
        <w:t xml:space="preserve">    2. Polynomial decay: Smoothly reduces LR according to a polynomial function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176: </w:t>
      </w:r>
      <w:r>
        <w:rPr>
          <w:rFonts w:ascii="Consolas" w:hAnsi="Consolas"/>
          <w:color w:val="000000"/>
          <w:sz w:val="20"/>
        </w:rPr>
        <w:t xml:space="preserve">    3. Manual shrinking: Explicitly shrinks LR by a specified 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177: </w:t>
      </w:r>
      <w:r>
        <w:rPr>
          <w:rFonts w:ascii="Consolas" w:hAnsi="Consolas"/>
          <w:color w:val="000000"/>
          <w:sz w:val="20"/>
        </w:rPr>
        <w:t xml:space="preserve">    4. Warm-up phase: Gradually increases LR at the beginning of training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179: </w:t>
      </w:r>
      <w:r>
        <w:rPr>
          <w:rFonts w:ascii="Consolas" w:hAnsi="Consolas"/>
          <w:color w:val="000000"/>
          <w:sz w:val="20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180: </w:t>
      </w:r>
      <w:r>
        <w:rPr>
          <w:rFonts w:ascii="Consolas" w:hAnsi="Consolas"/>
          <w:color w:val="000000"/>
          <w:sz w:val="20"/>
        </w:rPr>
        <w:t xml:space="preserve">        args: Command line arguments containing lr_mode, lr, step_loss, max_epochs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181: </w:t>
      </w:r>
      <w:r>
        <w:rPr>
          <w:rFonts w:ascii="Consolas" w:hAnsi="Consolas"/>
          <w:color w:val="000000"/>
          <w:sz w:val="20"/>
        </w:rPr>
        <w:t xml:space="preserve">        optimizer: Optimizer instance whose learning rate will be adjusted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182: </w:t>
      </w:r>
      <w:r>
        <w:rPr>
          <w:rFonts w:ascii="Consolas" w:hAnsi="Consolas"/>
          <w:color w:val="000000"/>
          <w:sz w:val="20"/>
        </w:rPr>
        <w:t xml:space="preserve">        epoch: Current epoch (required for step and poly modes)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183: </w:t>
      </w:r>
      <w:r>
        <w:rPr>
          <w:rFonts w:ascii="Consolas" w:hAnsi="Consolas"/>
          <w:color w:val="000000"/>
          <w:sz w:val="20"/>
        </w:rPr>
        <w:t xml:space="preserve">        iter: Current iteration (required for poly mode and warm-up)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184: </w:t>
      </w:r>
      <w:r>
        <w:rPr>
          <w:rFonts w:ascii="Consolas" w:hAnsi="Consolas"/>
          <w:color w:val="000000"/>
          <w:sz w:val="20"/>
        </w:rPr>
        <w:t xml:space="preserve">        max_batches: Total batches per epoch (required for poly mode)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185: </w:t>
      </w:r>
      <w:r>
        <w:rPr>
          <w:rFonts w:ascii="Consolas" w:hAnsi="Consolas"/>
          <w:color w:val="000000"/>
          <w:sz w:val="20"/>
        </w:rPr>
        <w:t xml:space="preserve">        lr_factor: Additional scaling factor for the learning rate (default: 1.0)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186: </w:t>
      </w:r>
      <w:r>
        <w:rPr>
          <w:rFonts w:ascii="Consolas" w:hAnsi="Consolas"/>
          <w:color w:val="000000"/>
          <w:sz w:val="20"/>
        </w:rPr>
        <w:t xml:space="preserve">        shrink_factor: If provided, explicitly shrink LR by this factor (0-1)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187: </w:t>
      </w:r>
      <w:r>
        <w:rPr>
          <w:rFonts w:ascii="Consolas" w:hAnsi="Consolas"/>
          <w:color w:val="000000"/>
          <w:sz w:val="20"/>
        </w:rPr>
        <w:t xml:space="preserve">        verbose: Whether to print the learning rate change (default: 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189: </w:t>
      </w:r>
      <w:r>
        <w:rPr>
          <w:rFonts w:ascii="Consolas" w:hAnsi="Consolas"/>
          <w:color w:val="000000"/>
          <w:sz w:val="20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190: </w:t>
      </w:r>
      <w:r>
        <w:rPr>
          <w:rFonts w:ascii="Consolas" w:hAnsi="Consolas"/>
          <w:color w:val="000000"/>
          <w:sz w:val="20"/>
        </w:rPr>
        <w:t xml:space="preserve">        float: Current learning rate after adjustment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191: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192: </w:t>
      </w:r>
      <w:r>
        <w:rPr>
          <w:rFonts w:ascii="Consolas" w:hAnsi="Consolas"/>
          <w:color w:val="000000"/>
          <w:sz w:val="20"/>
        </w:rPr>
        <w:t xml:space="preserve">    if shrink_factor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193: </w:t>
      </w:r>
      <w:r>
        <w:rPr>
          <w:rFonts w:ascii="Consolas" w:hAnsi="Consolas"/>
          <w:color w:val="000000"/>
          <w:sz w:val="20"/>
        </w:rPr>
        <w:t xml:space="preserve">        # Manual shrinking mode (from the second implementation)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194: </w:t>
      </w:r>
      <w:r>
        <w:rPr>
          <w:rFonts w:ascii="Consolas" w:hAnsi="Consolas"/>
          <w:color w:val="000000"/>
          <w:sz w:val="20"/>
        </w:rPr>
        <w:t xml:space="preserve">        if not 0 &lt; shrink_factor &lt; 1: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195: </w:t>
      </w:r>
      <w:r>
        <w:rPr>
          <w:rFonts w:ascii="Consolas" w:hAnsi="Consolas"/>
          <w:color w:val="000000"/>
          <w:sz w:val="20"/>
        </w:rPr>
        <w:t xml:space="preserve">            raise ValueError(f"Shrink factor must be between 0 and 1, got {shrink_factor}")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197: </w:t>
      </w:r>
      <w:r>
        <w:rPr>
          <w:rFonts w:ascii="Consolas" w:hAnsi="Consolas"/>
          <w:color w:val="000000"/>
          <w:sz w:val="20"/>
        </w:rPr>
        <w:t xml:space="preserve">        if verbose: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198: </w:t>
      </w:r>
      <w:r>
        <w:rPr>
          <w:rFonts w:ascii="Consolas" w:hAnsi="Consolas"/>
          <w:color w:val="000000"/>
          <w:sz w:val="20"/>
        </w:rPr>
        <w:t xml:space="preserve">            print("\nDECAYING learning rate.")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199: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200: </w:t>
      </w:r>
      <w:r>
        <w:rPr>
          <w:rFonts w:ascii="Consolas" w:hAnsi="Consolas"/>
          <w:color w:val="000000"/>
          <w:sz w:val="20"/>
        </w:rPr>
        <w:t xml:space="preserve">        for param_group in optimizer.param_groups: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201: </w:t>
      </w:r>
      <w:r>
        <w:rPr>
          <w:rFonts w:ascii="Consolas" w:hAnsi="Consolas"/>
          <w:color w:val="000000"/>
          <w:sz w:val="20"/>
        </w:rPr>
        <w:t xml:space="preserve">            param_group['lr'] = param_group['lr'] * shrink_factor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203: </w:t>
      </w:r>
      <w:r>
        <w:rPr>
          <w:rFonts w:ascii="Consolas" w:hAnsi="Consolas"/>
          <w:color w:val="000000"/>
          <w:sz w:val="20"/>
        </w:rPr>
        <w:t xml:space="preserve">        if verbose: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204: </w:t>
      </w:r>
      <w:r>
        <w:rPr>
          <w:rFonts w:ascii="Consolas" w:hAnsi="Consolas"/>
          <w:color w:val="000000"/>
          <w:sz w:val="20"/>
        </w:rPr>
        <w:t xml:space="preserve">            print(f"The new learning rate is {optimizer.param_groups[0]['lr']:.6f}\n")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206: </w:t>
      </w:r>
      <w:r>
        <w:rPr>
          <w:rFonts w:ascii="Consolas" w:hAnsi="Consolas"/>
          <w:color w:val="000000"/>
          <w:sz w:val="20"/>
        </w:rPr>
        <w:t xml:space="preserve">        return optimizer.param_groups[0]['lr']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208: </w:t>
      </w:r>
      <w:r>
        <w:rPr>
          <w:rFonts w:ascii="Consolas" w:hAnsi="Consolas"/>
          <w:color w:val="000000"/>
          <w:sz w:val="20"/>
        </w:rPr>
        <w:t xml:space="preserve">    # Scheduler-based learning rate adjustment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209: </w:t>
      </w:r>
      <w:r>
        <w:rPr>
          <w:rFonts w:ascii="Consolas" w:hAnsi="Consolas"/>
          <w:color w:val="000000"/>
          <w:sz w:val="20"/>
        </w:rPr>
        <w:t xml:space="preserve">    if args.lr_mode == 'step':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210: </w:t>
      </w:r>
      <w:r>
        <w:rPr>
          <w:rFonts w:ascii="Consolas" w:hAnsi="Consolas"/>
          <w:color w:val="000000"/>
          <w:sz w:val="20"/>
        </w:rPr>
        <w:t xml:space="preserve">        if epoch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211: </w:t>
      </w:r>
      <w:r>
        <w:rPr>
          <w:rFonts w:ascii="Consolas" w:hAnsi="Consolas"/>
          <w:color w:val="000000"/>
          <w:sz w:val="20"/>
        </w:rPr>
        <w:t xml:space="preserve">            raise ValueError("Epoch must be provided for step lr_mode")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212: </w:t>
      </w:r>
      <w:r>
        <w:rPr>
          <w:rFonts w:ascii="Consolas" w:hAnsi="Consolas"/>
          <w:color w:val="000000"/>
          <w:sz w:val="20"/>
        </w:rPr>
        <w:t xml:space="preserve">        lr = args.lr * (0.1 ** (epoch // args.step_loss))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214: </w:t>
      </w:r>
      <w:r>
        <w:rPr>
          <w:rFonts w:ascii="Consolas" w:hAnsi="Consolas"/>
          <w:color w:val="000000"/>
          <w:sz w:val="20"/>
        </w:rPr>
        <w:t xml:space="preserve">    elif args.lr_mode == 'poly':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215: </w:t>
      </w:r>
      <w:r>
        <w:rPr>
          <w:rFonts w:ascii="Consolas" w:hAnsi="Consolas"/>
          <w:color w:val="000000"/>
          <w:sz w:val="20"/>
        </w:rPr>
        <w:t xml:space="preserve">        if any(param is None for param in [epoch, iter, max_batches]):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216: </w:t>
      </w:r>
      <w:r>
        <w:rPr>
          <w:rFonts w:ascii="Consolas" w:hAnsi="Consolas"/>
          <w:color w:val="000000"/>
          <w:sz w:val="20"/>
        </w:rPr>
        <w:t xml:space="preserve">            raise ValueError("Epoch, iter, and max_batches must be provided for poly lr_mode")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218: </w:t>
      </w:r>
      <w:r>
        <w:rPr>
          <w:rFonts w:ascii="Consolas" w:hAnsi="Consolas"/>
          <w:color w:val="000000"/>
          <w:sz w:val="20"/>
        </w:rPr>
        <w:t xml:space="preserve">        cur_iter = iter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219: </w:t>
      </w:r>
      <w:r>
        <w:rPr>
          <w:rFonts w:ascii="Consolas" w:hAnsi="Consolas"/>
          <w:color w:val="000000"/>
          <w:sz w:val="20"/>
        </w:rPr>
        <w:t xml:space="preserve">        max_iter = max_batches * args.max_epochs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220: </w:t>
      </w:r>
      <w:r>
        <w:rPr>
          <w:rFonts w:ascii="Consolas" w:hAnsi="Consolas"/>
          <w:color w:val="000000"/>
          <w:sz w:val="20"/>
        </w:rPr>
        <w:t xml:space="preserve">        lr = args.lr * (1 - cur_iter * 1.0 / max_iter) ** 0.9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222: </w:t>
      </w:r>
      <w:r>
        <w:rPr>
          <w:rFonts w:ascii="Consolas" w:hAnsi="Consolas"/>
          <w:color w:val="000000"/>
          <w:sz w:val="20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223: </w:t>
      </w:r>
      <w:r>
        <w:rPr>
          <w:rFonts w:ascii="Consolas" w:hAnsi="Consolas"/>
          <w:color w:val="000000"/>
          <w:sz w:val="20"/>
        </w:rPr>
        <w:t xml:space="preserve">        raise ValueError(f'Unknown lr mode {args.lr_mode}')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225: </w:t>
      </w:r>
      <w:r>
        <w:rPr>
          <w:rFonts w:ascii="Consolas" w:hAnsi="Consolas"/>
          <w:color w:val="000000"/>
          <w:sz w:val="20"/>
        </w:rPr>
        <w:t xml:space="preserve">    # Apply warm-up phase if we're in the first epoch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226: </w:t>
      </w:r>
      <w:r>
        <w:rPr>
          <w:rFonts w:ascii="Consolas" w:hAnsi="Consolas"/>
          <w:color w:val="000000"/>
          <w:sz w:val="20"/>
        </w:rPr>
        <w:t xml:space="preserve">    if epoch == 0 and iter is not None and iter &lt; 200: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227: </w:t>
      </w:r>
      <w:r>
        <w:rPr>
          <w:rFonts w:ascii="Consolas" w:hAnsi="Consolas"/>
          <w:color w:val="000000"/>
          <w:sz w:val="20"/>
        </w:rPr>
        <w:t xml:space="preserve">        lr = args.lr * 0.9 * (iter + 1) / 200 + 0.1 * args.lr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229: </w:t>
      </w:r>
      <w:r>
        <w:rPr>
          <w:rFonts w:ascii="Consolas" w:hAnsi="Consolas"/>
          <w:color w:val="000000"/>
          <w:sz w:val="20"/>
        </w:rPr>
        <w:t xml:space="preserve">    # Apply additional lr 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230: </w:t>
      </w:r>
      <w:r>
        <w:rPr>
          <w:rFonts w:ascii="Consolas" w:hAnsi="Consolas"/>
          <w:color w:val="000000"/>
          <w:sz w:val="20"/>
        </w:rPr>
        <w:t xml:space="preserve">    lr *= lr_factor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232: </w:t>
      </w:r>
      <w:r>
        <w:rPr>
          <w:rFonts w:ascii="Consolas" w:hAnsi="Consolas"/>
          <w:color w:val="000000"/>
          <w:sz w:val="20"/>
        </w:rPr>
        <w:t xml:space="preserve">    # Update learning rate for all parameter groups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233: </w:t>
      </w:r>
      <w:r>
        <w:rPr>
          <w:rFonts w:ascii="Consolas" w:hAnsi="Consolas"/>
          <w:color w:val="000000"/>
          <w:sz w:val="20"/>
        </w:rPr>
        <w:t xml:space="preserve">    for param_group in optimizer.param_groups: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234: </w:t>
      </w:r>
      <w:r>
        <w:rPr>
          <w:rFonts w:ascii="Consolas" w:hAnsi="Consolas"/>
          <w:color w:val="000000"/>
          <w:sz w:val="20"/>
        </w:rPr>
        <w:t xml:space="preserve">        param_group['lr'] = lr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236: </w:t>
      </w:r>
      <w:r>
        <w:rPr>
          <w:rFonts w:ascii="Consolas" w:hAnsi="Consolas"/>
          <w:color w:val="000000"/>
          <w:sz w:val="20"/>
        </w:rPr>
        <w:t xml:space="preserve">    return lr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238: </w:t>
      </w:r>
      <w:r>
        <w:rPr>
          <w:rFonts w:ascii="Consolas" w:hAnsi="Consolas"/>
          <w:color w:val="000000"/>
          <w:sz w:val="20"/>
        </w:rPr>
        <w:t>def BCEDiceLoss(inputs, targets):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239: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240: </w:t>
      </w:r>
      <w:r>
        <w:rPr>
          <w:rFonts w:ascii="Consolas" w:hAnsi="Consolas"/>
          <w:color w:val="000000"/>
          <w:sz w:val="20"/>
        </w:rPr>
        <w:t xml:space="preserve">    Combined BCE and Dice loss for binary segmentation.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242: </w:t>
      </w:r>
      <w:r>
        <w:rPr>
          <w:rFonts w:ascii="Consolas" w:hAnsi="Consolas"/>
          <w:color w:val="000000"/>
          <w:sz w:val="20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243: </w:t>
      </w:r>
      <w:r>
        <w:rPr>
          <w:rFonts w:ascii="Consolas" w:hAnsi="Consolas"/>
          <w:color w:val="000000"/>
          <w:sz w:val="20"/>
        </w:rPr>
        <w:t xml:space="preserve">        inputs: Model predictions after sigmoid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244: </w:t>
      </w:r>
      <w:r>
        <w:rPr>
          <w:rFonts w:ascii="Consolas" w:hAnsi="Consolas"/>
          <w:color w:val="000000"/>
          <w:sz w:val="20"/>
        </w:rPr>
        <w:t xml:space="preserve">        targets: Ground truth binary masks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246: </w:t>
      </w:r>
      <w:r>
        <w:rPr>
          <w:rFonts w:ascii="Consolas" w:hAnsi="Consolas"/>
          <w:color w:val="000000"/>
          <w:sz w:val="20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247: </w:t>
      </w:r>
      <w:r>
        <w:rPr>
          <w:rFonts w:ascii="Consolas" w:hAnsi="Consolas"/>
          <w:color w:val="000000"/>
          <w:sz w:val="20"/>
        </w:rPr>
        <w:t xml:space="preserve">        Combined loss value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248: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249: </w:t>
      </w:r>
      <w:r>
        <w:rPr>
          <w:rFonts w:ascii="Consolas" w:hAnsi="Consolas"/>
          <w:color w:val="000000"/>
          <w:sz w:val="20"/>
        </w:rPr>
        <w:t xml:space="preserve">    bce = F.binary_cross_entropy(inputs, 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250: </w:t>
      </w:r>
      <w:r>
        <w:rPr>
          <w:rFonts w:ascii="Consolas" w:hAnsi="Consolas"/>
          <w:color w:val="000000"/>
          <w:sz w:val="20"/>
        </w:rPr>
        <w:t xml:space="preserve">    inter = (inputs * targets).sum()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251: </w:t>
      </w:r>
      <w:r>
        <w:rPr>
          <w:rFonts w:ascii="Consolas" w:hAnsi="Consolas"/>
          <w:color w:val="000000"/>
          <w:sz w:val="20"/>
        </w:rPr>
        <w:t xml:space="preserve">    eps = 1e-5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252: </w:t>
      </w:r>
      <w:r>
        <w:rPr>
          <w:rFonts w:ascii="Consolas" w:hAnsi="Consolas"/>
          <w:color w:val="000000"/>
          <w:sz w:val="20"/>
        </w:rPr>
        <w:t xml:space="preserve">    dice = (2 * inter + eps) / (inputs.sum() + targets.sum() + eps)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253: </w:t>
      </w:r>
      <w:r>
        <w:rPr>
          <w:rFonts w:ascii="Consolas" w:hAnsi="Consolas"/>
          <w:color w:val="000000"/>
          <w:sz w:val="20"/>
        </w:rPr>
        <w:t xml:space="preserve">    return bce + 1 - dice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255: </w:t>
      </w:r>
      <w:r>
        <w:rPr>
          <w:rFonts w:ascii="Consolas" w:hAnsi="Consolas"/>
          <w:color w:val="000000"/>
          <w:sz w:val="20"/>
        </w:rPr>
        <w:t>def EdgeAwareBCEDiceLoss(inputs, targets, edge_weight=2.0):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256: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257: </w:t>
      </w:r>
      <w:r>
        <w:rPr>
          <w:rFonts w:ascii="Consolas" w:hAnsi="Consolas"/>
          <w:color w:val="000000"/>
          <w:sz w:val="20"/>
        </w:rPr>
        <w:t xml:space="preserve">    增强版边缘感知的BCE-Dice损失函数，使用改进的边缘检测和注意力机制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259: </w:t>
      </w:r>
      <w:r>
        <w:rPr>
          <w:rFonts w:ascii="Consolas" w:hAnsi="Consolas"/>
          <w:color w:val="000000"/>
          <w:sz w:val="20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260: </w:t>
      </w:r>
      <w:r>
        <w:rPr>
          <w:rFonts w:ascii="Consolas" w:hAnsi="Consolas"/>
          <w:color w:val="000000"/>
          <w:sz w:val="20"/>
        </w:rPr>
        <w:t xml:space="preserve">        inputs: 模型预测 (已经过sigmoid)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261: </w:t>
      </w:r>
      <w:r>
        <w:rPr>
          <w:rFonts w:ascii="Consolas" w:hAnsi="Consolas"/>
          <w:color w:val="000000"/>
          <w:sz w:val="20"/>
        </w:rPr>
        <w:t xml:space="preserve">        targets: 真实标签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262: </w:t>
      </w:r>
      <w:r>
        <w:rPr>
          <w:rFonts w:ascii="Consolas" w:hAnsi="Consolas"/>
          <w:color w:val="000000"/>
          <w:sz w:val="20"/>
        </w:rPr>
        <w:t xml:space="preserve">        edge_weight: 边缘权重系数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264: </w:t>
      </w:r>
      <w:r>
        <w:rPr>
          <w:rFonts w:ascii="Consolas" w:hAnsi="Consolas"/>
          <w:color w:val="000000"/>
          <w:sz w:val="20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265: </w:t>
      </w:r>
      <w:r>
        <w:rPr>
          <w:rFonts w:ascii="Consolas" w:hAnsi="Consolas"/>
          <w:color w:val="000000"/>
          <w:sz w:val="20"/>
        </w:rPr>
        <w:t xml:space="preserve">        final_loss: 总损失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266: </w:t>
      </w:r>
      <w:r>
        <w:rPr>
          <w:rFonts w:ascii="Consolas" w:hAnsi="Consolas"/>
          <w:color w:val="000000"/>
          <w:sz w:val="20"/>
        </w:rPr>
        <w:t xml:space="preserve">        loss_details: 包含各部分损失的字典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267: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268: </w:t>
      </w:r>
      <w:r>
        <w:rPr>
          <w:rFonts w:ascii="Consolas" w:hAnsi="Consolas"/>
          <w:color w:val="000000"/>
          <w:sz w:val="20"/>
        </w:rPr>
        <w:t xml:space="preserve">    # 确保输入维度正确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269: </w:t>
      </w:r>
      <w:r>
        <w:rPr>
          <w:rFonts w:ascii="Consolas" w:hAnsi="Consolas"/>
          <w:color w:val="000000"/>
          <w:sz w:val="20"/>
        </w:rPr>
        <w:t xml:space="preserve">    if inputs.dim() == 5:  # [B, 1,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270: </w:t>
      </w:r>
      <w:r>
        <w:rPr>
          <w:rFonts w:ascii="Consolas" w:hAnsi="Consolas"/>
          <w:color w:val="000000"/>
          <w:sz w:val="20"/>
        </w:rPr>
        <w:t xml:space="preserve">        inputs = inputs.squeeze(2)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271: </w:t>
      </w:r>
      <w:r>
        <w:rPr>
          <w:rFonts w:ascii="Consolas" w:hAnsi="Consolas"/>
          <w:color w:val="000000"/>
          <w:sz w:val="20"/>
        </w:rPr>
        <w:t xml:space="preserve">    if targets.dim() == 5:  # [B, 1,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272: </w:t>
      </w:r>
      <w:r>
        <w:rPr>
          <w:rFonts w:ascii="Consolas" w:hAnsi="Consolas"/>
          <w:color w:val="000000"/>
          <w:sz w:val="20"/>
        </w:rPr>
        <w:t xml:space="preserve">        targets = targets.squeeze(2)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274: </w:t>
      </w:r>
      <w:r>
        <w:rPr>
          <w:rFonts w:ascii="Consolas" w:hAnsi="Consolas"/>
          <w:color w:val="000000"/>
          <w:sz w:val="20"/>
        </w:rPr>
        <w:t xml:space="preserve">    # 确保输入是4D张量 [B, C,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275: </w:t>
      </w:r>
      <w:r>
        <w:rPr>
          <w:rFonts w:ascii="Consolas" w:hAnsi="Consolas"/>
          <w:color w:val="000000"/>
          <w:sz w:val="20"/>
        </w:rPr>
        <w:t xml:space="preserve">    if inputs.dim() == 3:  # [B,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276: </w:t>
      </w:r>
      <w:r>
        <w:rPr>
          <w:rFonts w:ascii="Consolas" w:hAnsi="Consolas"/>
          <w:color w:val="000000"/>
          <w:sz w:val="20"/>
        </w:rPr>
        <w:t xml:space="preserve">        inputs = inputs.unsqueeze(1)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277: </w:t>
      </w:r>
      <w:r>
        <w:rPr>
          <w:rFonts w:ascii="Consolas" w:hAnsi="Consolas"/>
          <w:color w:val="000000"/>
          <w:sz w:val="20"/>
        </w:rPr>
        <w:t xml:space="preserve">    if targets.dim() == 3:  # [B,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278: </w:t>
      </w:r>
      <w:r>
        <w:rPr>
          <w:rFonts w:ascii="Consolas" w:hAnsi="Consolas"/>
          <w:color w:val="000000"/>
          <w:sz w:val="20"/>
        </w:rPr>
        <w:t xml:space="preserve">        targets = targets.unsqueeze(1)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280: </w:t>
      </w:r>
      <w:r>
        <w:rPr>
          <w:rFonts w:ascii="Consolas" w:hAnsi="Consolas"/>
          <w:color w:val="000000"/>
          <w:sz w:val="20"/>
        </w:rPr>
        <w:t xml:space="preserve">    # 计算边缘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281: </w:t>
      </w:r>
      <w:r>
        <w:rPr>
          <w:rFonts w:ascii="Consolas" w:hAnsi="Consolas"/>
          <w:color w:val="000000"/>
          <w:sz w:val="20"/>
        </w:rPr>
        <w:t xml:space="preserve">    targets_batch = targets  # 已经是 [B,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283: </w:t>
      </w:r>
      <w:r>
        <w:rPr>
          <w:rFonts w:ascii="Consolas" w:hAnsi="Consolas"/>
          <w:color w:val="000000"/>
          <w:sz w:val="20"/>
        </w:rPr>
        <w:t xml:space="preserve">    # 定义改进的Sobel算子（8方向）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284: </w:t>
      </w:r>
      <w:r>
        <w:rPr>
          <w:rFonts w:ascii="Consolas" w:hAnsi="Consolas"/>
          <w:color w:val="000000"/>
          <w:sz w:val="20"/>
        </w:rPr>
        <w:t xml:space="preserve">    sobel_kernels = 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285: </w:t>
      </w:r>
      <w:r>
        <w:rPr>
          <w:rFonts w:ascii="Consolas" w:hAnsi="Consolas"/>
          <w:color w:val="000000"/>
          <w:sz w:val="20"/>
        </w:rPr>
        <w:t xml:space="preserve">        # 水平方向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286: </w:t>
      </w:r>
      <w:r>
        <w:rPr>
          <w:rFonts w:ascii="Consolas" w:hAnsi="Consolas"/>
          <w:color w:val="000000"/>
          <w:sz w:val="20"/>
        </w:rPr>
        <w:t xml:space="preserve">        torch.tensor([[-1, 0, 1], [-2, 0, 2], [-1, 0, 1]], dtype=torch.float32).reshape(1, 1,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287: </w:t>
      </w:r>
      <w:r>
        <w:rPr>
          <w:rFonts w:ascii="Consolas" w:hAnsi="Consolas"/>
          <w:color w:val="000000"/>
          <w:sz w:val="20"/>
        </w:rPr>
        <w:t xml:space="preserve">        # 垂直方向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288: </w:t>
      </w:r>
      <w:r>
        <w:rPr>
          <w:rFonts w:ascii="Consolas" w:hAnsi="Consolas"/>
          <w:color w:val="000000"/>
          <w:sz w:val="20"/>
        </w:rPr>
        <w:t xml:space="preserve">        torch.tensor([[-1, -2, -1], [0, 0, 0], [1, 2, 1]], dtype=torch.float32).reshape(1, 1,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289: </w:t>
      </w:r>
      <w:r>
        <w:rPr>
          <w:rFonts w:ascii="Consolas" w:hAnsi="Consolas"/>
          <w:color w:val="000000"/>
          <w:sz w:val="20"/>
        </w:rPr>
        <w:t xml:space="preserve">        # 对角线方向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290: </w:t>
      </w:r>
      <w:r>
        <w:rPr>
          <w:rFonts w:ascii="Consolas" w:hAnsi="Consolas"/>
          <w:color w:val="000000"/>
          <w:sz w:val="20"/>
        </w:rPr>
        <w:t xml:space="preserve">        torch.tensor([[0, 1, 2], [-1, 0, 1], [-2, -1, 0]], dtype=torch.float32).reshape(1, 1, 3, 3),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291: </w:t>
      </w:r>
      <w:r>
        <w:rPr>
          <w:rFonts w:ascii="Consolas" w:hAnsi="Consolas"/>
          <w:color w:val="000000"/>
          <w:sz w:val="20"/>
        </w:rPr>
        <w:t xml:space="preserve">        # 反对角线方向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292: </w:t>
      </w:r>
      <w:r>
        <w:rPr>
          <w:rFonts w:ascii="Consolas" w:hAnsi="Consolas"/>
          <w:color w:val="000000"/>
          <w:sz w:val="20"/>
        </w:rPr>
        <w:t xml:space="preserve">        torch.tensor([[-2, -1, 0], [-1, 0, 1], [0, 1, 2]], dtype=torch.float32).reshape(1, 1, 3, 3)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293: </w:t>
      </w:r>
      <w:r>
        <w:rPr>
          <w:rFonts w:ascii="Consolas" w:hAnsi="Consolas"/>
          <w:color w:val="000000"/>
          <w:sz w:val="20"/>
        </w:rPr>
        <w:t xml:space="preserve">    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295: </w:t>
      </w:r>
      <w:r>
        <w:rPr>
          <w:rFonts w:ascii="Consolas" w:hAnsi="Consolas"/>
          <w:color w:val="000000"/>
          <w:sz w:val="20"/>
        </w:rPr>
        <w:t xml:space="preserve">    # 将所有kernel移到正确的设备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296: </w:t>
      </w:r>
      <w:r>
        <w:rPr>
          <w:rFonts w:ascii="Consolas" w:hAnsi="Consolas"/>
          <w:color w:val="000000"/>
          <w:sz w:val="20"/>
        </w:rPr>
        <w:t xml:space="preserve">    sobel_kernels = [k.to(targets.device) for k in sobel_kernels]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298: </w:t>
      </w:r>
      <w:r>
        <w:rPr>
          <w:rFonts w:ascii="Consolas" w:hAnsi="Consolas"/>
          <w:color w:val="000000"/>
          <w:sz w:val="20"/>
        </w:rPr>
        <w:t xml:space="preserve">    # 计算多方向边缘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299: </w:t>
      </w:r>
      <w:r>
        <w:rPr>
          <w:rFonts w:ascii="Consolas" w:hAnsi="Consolas"/>
          <w:color w:val="000000"/>
          <w:sz w:val="20"/>
        </w:rPr>
        <w:t xml:space="preserve">    edge_maps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300: </w:t>
      </w:r>
      <w:r>
        <w:rPr>
          <w:rFonts w:ascii="Consolas" w:hAnsi="Consolas"/>
          <w:color w:val="000000"/>
          <w:sz w:val="20"/>
        </w:rPr>
        <w:t xml:space="preserve">    for kernel in sobel_kernels: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301: </w:t>
      </w:r>
      <w:r>
        <w:rPr>
          <w:rFonts w:ascii="Consolas" w:hAnsi="Consolas"/>
          <w:color w:val="000000"/>
          <w:sz w:val="20"/>
        </w:rPr>
        <w:t xml:space="preserve">        edge = F.conv2d(targets_batch, kernel,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302: </w:t>
      </w:r>
      <w:r>
        <w:rPr>
          <w:rFonts w:ascii="Consolas" w:hAnsi="Consolas"/>
          <w:color w:val="000000"/>
          <w:sz w:val="20"/>
        </w:rPr>
        <w:t xml:space="preserve">        edge_maps.append(edge)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304: </w:t>
      </w:r>
      <w:r>
        <w:rPr>
          <w:rFonts w:ascii="Consolas" w:hAnsi="Consolas"/>
          <w:color w:val="000000"/>
          <w:sz w:val="20"/>
        </w:rPr>
        <w:t xml:space="preserve">    # 合并边缘图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305: </w:t>
      </w:r>
      <w:r>
        <w:rPr>
          <w:rFonts w:ascii="Consolas" w:hAnsi="Consolas"/>
          <w:color w:val="000000"/>
          <w:sz w:val="20"/>
        </w:rPr>
        <w:t xml:space="preserve">    edge_maps = torch.stack(edge_maps, dim=1)  # [B, 4, 1,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306: </w:t>
      </w:r>
      <w:r>
        <w:rPr>
          <w:rFonts w:ascii="Consolas" w:hAnsi="Consolas"/>
          <w:color w:val="000000"/>
          <w:sz w:val="20"/>
        </w:rPr>
        <w:t xml:space="preserve">    edge_magnitude = torch.sqrt(torch.sum(edge_maps**2, dim=1)).squeeze(1)  # [B,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308: </w:t>
      </w:r>
      <w:r>
        <w:rPr>
          <w:rFonts w:ascii="Consolas" w:hAnsi="Consolas"/>
          <w:color w:val="000000"/>
          <w:sz w:val="20"/>
        </w:rPr>
        <w:t xml:space="preserve">    # 自适应阈值二值化（使用OTSU方法的思想）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309: </w:t>
      </w:r>
      <w:r>
        <w:rPr>
          <w:rFonts w:ascii="Consolas" w:hAnsi="Consolas"/>
          <w:color w:val="000000"/>
          <w:sz w:val="20"/>
        </w:rPr>
        <w:t xml:space="preserve">    edge_mean = edge_magnitude.mean()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310: </w:t>
      </w:r>
      <w:r>
        <w:rPr>
          <w:rFonts w:ascii="Consolas" w:hAnsi="Consolas"/>
          <w:color w:val="000000"/>
          <w:sz w:val="20"/>
        </w:rPr>
        <w:t xml:space="preserve">    edge_std = edge_magnitude.std()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311: </w:t>
      </w:r>
      <w:r>
        <w:rPr>
          <w:rFonts w:ascii="Consolas" w:hAnsi="Consolas"/>
          <w:color w:val="000000"/>
          <w:sz w:val="20"/>
        </w:rPr>
        <w:t xml:space="preserve">    threshold = edge_mean + 0.8 * edge_std  # 提高阈值以获取更清晰的边缘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312: </w:t>
      </w:r>
      <w:r>
        <w:rPr>
          <w:rFonts w:ascii="Consolas" w:hAnsi="Consolas"/>
          <w:color w:val="000000"/>
          <w:sz w:val="20"/>
        </w:rPr>
        <w:t xml:space="preserve">    edge_targets = (edge_magnitude &gt; threshold).float()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314: </w:t>
      </w:r>
      <w:r>
        <w:rPr>
          <w:rFonts w:ascii="Consolas" w:hAnsi="Consolas"/>
          <w:color w:val="000000"/>
          <w:sz w:val="20"/>
        </w:rPr>
        <w:t xml:space="preserve">    # 使用改进的高斯核进行边缘平滑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315: </w:t>
      </w:r>
      <w:r>
        <w:rPr>
          <w:rFonts w:ascii="Consolas" w:hAnsi="Consolas"/>
          <w:color w:val="000000"/>
          <w:sz w:val="20"/>
        </w:rPr>
        <w:t xml:space="preserve">    gaussian_kernel = torch.tensor([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316: </w:t>
      </w:r>
      <w:r>
        <w:rPr>
          <w:rFonts w:ascii="Consolas" w:hAnsi="Consolas"/>
          <w:color w:val="000000"/>
          <w:sz w:val="20"/>
        </w:rPr>
        <w:t xml:space="preserve">        [1, 4, 6, 4, 1],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317: </w:t>
      </w:r>
      <w:r>
        <w:rPr>
          <w:rFonts w:ascii="Consolas" w:hAnsi="Consolas"/>
          <w:color w:val="000000"/>
          <w:sz w:val="20"/>
        </w:rPr>
        <w:t xml:space="preserve">        [4, 16, 24, 16, 4],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318: </w:t>
      </w:r>
      <w:r>
        <w:rPr>
          <w:rFonts w:ascii="Consolas" w:hAnsi="Consolas"/>
          <w:color w:val="000000"/>
          <w:sz w:val="20"/>
        </w:rPr>
        <w:t xml:space="preserve">        [6, 24, 36, 24, 6],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319: </w:t>
      </w:r>
      <w:r>
        <w:rPr>
          <w:rFonts w:ascii="Consolas" w:hAnsi="Consolas"/>
          <w:color w:val="000000"/>
          <w:sz w:val="20"/>
        </w:rPr>
        <w:t xml:space="preserve">        [4, 16, 24, 16, 4],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320: </w:t>
      </w:r>
      <w:r>
        <w:rPr>
          <w:rFonts w:ascii="Consolas" w:hAnsi="Consolas"/>
          <w:color w:val="000000"/>
          <w:sz w:val="20"/>
        </w:rPr>
        <w:t xml:space="preserve">        [1, 4, 6, 4, 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321: </w:t>
      </w:r>
      <w:r>
        <w:rPr>
          <w:rFonts w:ascii="Consolas" w:hAnsi="Consolas"/>
          <w:color w:val="000000"/>
          <w:sz w:val="20"/>
        </w:rPr>
        <w:t xml:space="preserve">    ], dtype=torch.float32).reshape(1, 1, 5, 5).to(targets.device) / 256.0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323: </w:t>
      </w:r>
      <w:r>
        <w:rPr>
          <w:rFonts w:ascii="Consolas" w:hAnsi="Consolas"/>
          <w:color w:val="000000"/>
          <w:sz w:val="20"/>
        </w:rPr>
        <w:t xml:space="preserve">    # 多次平滑以获得更连续的边缘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324: </w:t>
      </w:r>
      <w:r>
        <w:rPr>
          <w:rFonts w:ascii="Consolas" w:hAnsi="Consolas"/>
          <w:color w:val="000000"/>
          <w:sz w:val="20"/>
        </w:rPr>
        <w:t xml:space="preserve">    edge_targets = F.conv2d(edge_targets.unsqueeze(1), gaussian_kernel, padding=2)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325: </w:t>
      </w:r>
      <w:r>
        <w:rPr>
          <w:rFonts w:ascii="Consolas" w:hAnsi="Consolas"/>
          <w:color w:val="000000"/>
          <w:sz w:val="20"/>
        </w:rPr>
        <w:t xml:space="preserve">    edge_targets = F.conv2d(edge_targets, gaussian_kernel, padding=2)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326: </w:t>
      </w:r>
      <w:r>
        <w:rPr>
          <w:rFonts w:ascii="Consolas" w:hAnsi="Consolas"/>
          <w:color w:val="000000"/>
          <w:sz w:val="20"/>
        </w:rPr>
        <w:t xml:space="preserve">    edge_targets = edge_targets.squeeze(1)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328: </w:t>
      </w:r>
      <w:r>
        <w:rPr>
          <w:rFonts w:ascii="Consolas" w:hAnsi="Consolas"/>
          <w:color w:val="000000"/>
          <w:sz w:val="20"/>
        </w:rPr>
        <w:t xml:space="preserve">    # 多尺度边缘注意力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329: </w:t>
      </w:r>
      <w:r>
        <w:rPr>
          <w:rFonts w:ascii="Consolas" w:hAnsi="Consolas"/>
          <w:color w:val="000000"/>
          <w:sz w:val="20"/>
        </w:rPr>
        <w:t xml:space="preserve">    attention_scales = [1.0, 0.75, 0.5]  # 多尺度权重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330: </w:t>
      </w:r>
      <w:r>
        <w:rPr>
          <w:rFonts w:ascii="Consolas" w:hAnsi="Consolas"/>
          <w:color w:val="000000"/>
          <w:sz w:val="20"/>
        </w:rPr>
        <w:t xml:space="preserve">    edge_attention = torch.zeros_like(edge_targets)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332: </w:t>
      </w:r>
      <w:r>
        <w:rPr>
          <w:rFonts w:ascii="Consolas" w:hAnsi="Consolas"/>
          <w:color w:val="000000"/>
          <w:sz w:val="20"/>
        </w:rPr>
        <w:t xml:space="preserve">    for scale in attention_scales: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333: </w:t>
      </w:r>
      <w:r>
        <w:rPr>
          <w:rFonts w:ascii="Consolas" w:hAnsi="Consolas"/>
          <w:color w:val="000000"/>
          <w:sz w:val="20"/>
        </w:rPr>
        <w:t xml:space="preserve">        scaled_kernel = gaussian_kernel * scale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334: </w:t>
      </w:r>
      <w:r>
        <w:rPr>
          <w:rFonts w:ascii="Consolas" w:hAnsi="Consolas"/>
          <w:color w:val="000000"/>
          <w:sz w:val="20"/>
        </w:rPr>
        <w:t xml:space="preserve">        attention = F.conv2d(edge_targets.unsqueeze(1), scaled_kernel, padding=2)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335: </w:t>
      </w:r>
      <w:r>
        <w:rPr>
          <w:rFonts w:ascii="Consolas" w:hAnsi="Consolas"/>
          <w:color w:val="000000"/>
          <w:sz w:val="20"/>
        </w:rPr>
        <w:t xml:space="preserve">        edge_attention += attention.squeeze(1)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337: </w:t>
      </w:r>
      <w:r>
        <w:rPr>
          <w:rFonts w:ascii="Consolas" w:hAnsi="Consolas"/>
          <w:color w:val="000000"/>
          <w:sz w:val="20"/>
        </w:rPr>
        <w:t xml:space="preserve">    edge_attention = edge_attention / len(attention_scales)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338: </w:t>
      </w:r>
      <w:r>
        <w:rPr>
          <w:rFonts w:ascii="Consolas" w:hAnsi="Consolas"/>
          <w:color w:val="000000"/>
          <w:sz w:val="20"/>
        </w:rPr>
        <w:t xml:space="preserve">    edge_attention = torch.sigmoid(edge_attention * edge_weight)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340: </w:t>
      </w:r>
      <w:r>
        <w:rPr>
          <w:rFonts w:ascii="Consolas" w:hAnsi="Consolas"/>
          <w:color w:val="000000"/>
          <w:sz w:val="20"/>
        </w:rPr>
        <w:t xml:space="preserve">    # 在边缘区域的损失加权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341: </w:t>
      </w:r>
      <w:r>
        <w:rPr>
          <w:rFonts w:ascii="Consolas" w:hAnsi="Consolas"/>
          <w:color w:val="000000"/>
          <w:sz w:val="20"/>
        </w:rPr>
        <w:t xml:space="preserve">    edge_area = edge_targets &gt; 0.15  # 略微提高阈值以获取更精确的边缘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342: </w:t>
      </w:r>
      <w:r>
        <w:rPr>
          <w:rFonts w:ascii="Consolas" w:hAnsi="Consolas"/>
          <w:color w:val="000000"/>
          <w:sz w:val="20"/>
        </w:rPr>
        <w:t xml:space="preserve">    weight_map = torch.ones_like(targets.squeeze(1))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343: </w:t>
      </w:r>
      <w:r>
        <w:rPr>
          <w:rFonts w:ascii="Consolas" w:hAnsi="Consolas"/>
          <w:color w:val="000000"/>
          <w:sz w:val="20"/>
        </w:rPr>
        <w:t xml:space="preserve">    weight_map[edge_area] = edge_weight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345: </w:t>
      </w:r>
      <w:r>
        <w:rPr>
          <w:rFonts w:ascii="Consolas" w:hAnsi="Consolas"/>
          <w:color w:val="000000"/>
          <w:sz w:val="20"/>
        </w:rPr>
        <w:t xml:space="preserve">    # 计算加权BCE损失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346: </w:t>
      </w:r>
      <w:r>
        <w:rPr>
          <w:rFonts w:ascii="Consolas" w:hAnsi="Consolas"/>
          <w:color w:val="000000"/>
          <w:sz w:val="20"/>
        </w:rPr>
        <w:t xml:space="preserve">    weighted_bce = F.binary_cross_entropy(inputs, targets, weight=weight_map.unsqueeze(1))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348: </w:t>
      </w:r>
      <w:r>
        <w:rPr>
          <w:rFonts w:ascii="Consolas" w:hAnsi="Consolas"/>
          <w:color w:val="000000"/>
          <w:sz w:val="20"/>
        </w:rPr>
        <w:t xml:space="preserve">    # 计算边缘区域的BCE损失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349: </w:t>
      </w:r>
      <w:r>
        <w:rPr>
          <w:rFonts w:ascii="Consolas" w:hAnsi="Consolas"/>
          <w:color w:val="000000"/>
          <w:sz w:val="20"/>
        </w:rPr>
        <w:t xml:space="preserve">    edge_bce = F.binary_cross_entropy(inputs, targets, weight=edge_attention.unsqueeze(1))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351: </w:t>
      </w:r>
      <w:r>
        <w:rPr>
          <w:rFonts w:ascii="Consolas" w:hAnsi="Consolas"/>
          <w:color w:val="000000"/>
          <w:sz w:val="20"/>
        </w:rPr>
        <w:t xml:space="preserve">    # 计算Dice损失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352: </w:t>
      </w:r>
      <w:r>
        <w:rPr>
          <w:rFonts w:ascii="Consolas" w:hAnsi="Consolas"/>
          <w:color w:val="000000"/>
          <w:sz w:val="20"/>
        </w:rPr>
        <w:t xml:space="preserve">    inter = (inputs * targets).sum()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353: </w:t>
      </w:r>
      <w:r>
        <w:rPr>
          <w:rFonts w:ascii="Consolas" w:hAnsi="Consolas"/>
          <w:color w:val="000000"/>
          <w:sz w:val="20"/>
        </w:rPr>
        <w:t xml:space="preserve">    eps = 1e-5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354: </w:t>
      </w:r>
      <w:r>
        <w:rPr>
          <w:rFonts w:ascii="Consolas" w:hAnsi="Consolas"/>
          <w:color w:val="000000"/>
          <w:sz w:val="20"/>
        </w:rPr>
        <w:t xml:space="preserve">    dice = (2 * inter + eps) / (inputs.sum() + targets.sum() + eps)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355: </w:t>
      </w:r>
      <w:r>
        <w:rPr>
          <w:rFonts w:ascii="Consolas" w:hAnsi="Consolas"/>
          <w:color w:val="000000"/>
          <w:sz w:val="20"/>
        </w:rPr>
        <w:t xml:space="preserve">    dice_loss = 1 - dice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357: </w:t>
      </w:r>
      <w:r>
        <w:rPr>
          <w:rFonts w:ascii="Consolas" w:hAnsi="Consolas"/>
          <w:color w:val="000000"/>
          <w:sz w:val="20"/>
        </w:rPr>
        <w:t xml:space="preserve">    # 计算边缘连续性损失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358: </w:t>
      </w:r>
      <w:r>
        <w:rPr>
          <w:rFonts w:ascii="Consolas" w:hAnsi="Consolas"/>
          <w:color w:val="000000"/>
          <w:sz w:val="20"/>
        </w:rPr>
        <w:t xml:space="preserve">    edge_continuity = F.conv2d(edge_targets.unsqueeze(1),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359: </w:t>
      </w:r>
      <w:r>
        <w:rPr>
          <w:rFonts w:ascii="Consolas" w:hAnsi="Consolas"/>
          <w:color w:val="000000"/>
          <w:sz w:val="20"/>
        </w:rPr>
        <w:t xml:space="preserve">                             torch.ones(1, 1, 3, 3).to(targets.device) / 9.0,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360: </w:t>
      </w:r>
      <w:r>
        <w:rPr>
          <w:rFonts w:ascii="Consolas" w:hAnsi="Consolas"/>
          <w:color w:val="000000"/>
          <w:sz w:val="20"/>
        </w:rPr>
        <w:t xml:space="preserve">                            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361: </w:t>
      </w:r>
      <w:r>
        <w:rPr>
          <w:rFonts w:ascii="Consolas" w:hAnsi="Consolas"/>
          <w:color w:val="000000"/>
          <w:sz w:val="20"/>
        </w:rPr>
        <w:t xml:space="preserve">    edge_continuity = torch.abs(edge_continuity.squeeze(1) - edge_targets)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362: </w:t>
      </w:r>
      <w:r>
        <w:rPr>
          <w:rFonts w:ascii="Consolas" w:hAnsi="Consolas"/>
          <w:color w:val="000000"/>
          <w:sz w:val="20"/>
        </w:rPr>
        <w:t xml:space="preserve">    continuity_loss = edge_continuity.mean()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364: </w:t>
      </w:r>
      <w:r>
        <w:rPr>
          <w:rFonts w:ascii="Consolas" w:hAnsi="Consolas"/>
          <w:color w:val="000000"/>
          <w:sz w:val="20"/>
        </w:rPr>
        <w:t xml:space="preserve">    # 最终损失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365: </w:t>
      </w:r>
      <w:r>
        <w:rPr>
          <w:rFonts w:ascii="Consolas" w:hAnsi="Consolas"/>
          <w:color w:val="000000"/>
          <w:sz w:val="20"/>
        </w:rPr>
        <w:t xml:space="preserve">    final_loss = weighted_bce + dice_loss + 0.1 * continuity_loss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367: </w:t>
      </w:r>
      <w:r>
        <w:rPr>
          <w:rFonts w:ascii="Consolas" w:hAnsi="Consolas"/>
          <w:color w:val="000000"/>
          <w:sz w:val="20"/>
        </w:rPr>
        <w:t xml:space="preserve">    # 返回损失详情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368: </w:t>
      </w:r>
      <w:r>
        <w:rPr>
          <w:rFonts w:ascii="Consolas" w:hAnsi="Consolas"/>
          <w:color w:val="000000"/>
          <w:sz w:val="20"/>
        </w:rPr>
        <w:t xml:space="preserve">    loss_details =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369: </w:t>
      </w:r>
      <w:r>
        <w:rPr>
          <w:rFonts w:ascii="Consolas" w:hAnsi="Consolas"/>
          <w:color w:val="000000"/>
          <w:sz w:val="20"/>
        </w:rPr>
        <w:t xml:space="preserve">        'total_loss': final_loss.item(),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370: </w:t>
      </w:r>
      <w:r>
        <w:rPr>
          <w:rFonts w:ascii="Consolas" w:hAnsi="Consolas"/>
          <w:color w:val="000000"/>
          <w:sz w:val="20"/>
        </w:rPr>
        <w:t xml:space="preserve">        'weighted_bce': weighted_bce.item(),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371: </w:t>
      </w:r>
      <w:r>
        <w:rPr>
          <w:rFonts w:ascii="Consolas" w:hAnsi="Consolas"/>
          <w:color w:val="000000"/>
          <w:sz w:val="20"/>
        </w:rPr>
        <w:t xml:space="preserve">        'dice_loss': dice_loss.item(),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372: </w:t>
      </w:r>
      <w:r>
        <w:rPr>
          <w:rFonts w:ascii="Consolas" w:hAnsi="Consolas"/>
          <w:color w:val="000000"/>
          <w:sz w:val="20"/>
        </w:rPr>
        <w:t xml:space="preserve">        'edge_bce': edge_bce.item(),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373: </w:t>
      </w:r>
      <w:r>
        <w:rPr>
          <w:rFonts w:ascii="Consolas" w:hAnsi="Consolas"/>
          <w:color w:val="000000"/>
          <w:sz w:val="20"/>
        </w:rPr>
        <w:t xml:space="preserve">        'continuity_loss': continuity_loss.item(),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374: </w:t>
      </w:r>
      <w:r>
        <w:rPr>
          <w:rFonts w:ascii="Consolas" w:hAnsi="Consolas"/>
          <w:color w:val="000000"/>
          <w:sz w:val="20"/>
        </w:rPr>
        <w:t xml:space="preserve">        'edge_ratio': edge_area.float().mean().item(),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375: </w:t>
      </w:r>
      <w:r>
        <w:rPr>
          <w:rFonts w:ascii="Consolas" w:hAnsi="Consolas"/>
          <w:color w:val="000000"/>
          <w:sz w:val="20"/>
        </w:rPr>
        <w:t xml:space="preserve">        'edge_attention_mean': edge_attention.mean().item()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376: </w:t>
      </w:r>
      <w:r>
        <w:rPr>
          <w:rFonts w:ascii="Consolas" w:hAnsi="Consolas"/>
          <w:color w:val="000000"/>
          <w:sz w:val="20"/>
        </w:rPr>
        <w:t xml:space="preserve">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378: </w:t>
      </w:r>
      <w:r>
        <w:rPr>
          <w:rFonts w:ascii="Consolas" w:hAnsi="Consolas"/>
          <w:color w:val="000000"/>
          <w:sz w:val="20"/>
        </w:rPr>
        <w:t xml:space="preserve">    return final_loss, loss_details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380: </w:t>
      </w:r>
      <w:r>
        <w:rPr>
          <w:rFonts w:ascii="Consolas" w:hAnsi="Consolas"/>
          <w:color w:val="000000"/>
          <w:sz w:val="20"/>
        </w:rPr>
        <w:t>class CrossEntropyLoss2d(nn.Module):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381: </w:t>
      </w:r>
      <w:r>
        <w:rPr>
          <w:rFonts w:ascii="Consolas" w:hAnsi="Consolas"/>
          <w:color w:val="000000"/>
          <w:sz w:val="20"/>
        </w:rPr>
        <w:t xml:space="preserve">    def __init__(self, weight=None, ignore_index=-1):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382: </w:t>
      </w:r>
      <w:r>
        <w:rPr>
          <w:rFonts w:ascii="Consolas" w:hAnsi="Consolas"/>
          <w:color w:val="000000"/>
          <w:sz w:val="20"/>
        </w:rPr>
        <w:t xml:space="preserve">        super(CrossEntropyLoss2d, self).__init__()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383: </w:t>
      </w:r>
      <w:r>
        <w:rPr>
          <w:rFonts w:ascii="Consolas" w:hAnsi="Consolas"/>
          <w:color w:val="000000"/>
          <w:sz w:val="20"/>
        </w:rPr>
        <w:t xml:space="preserve">        self.nll_loss = nn.NLLLoss(weight=weight, ignore_index=ignore_index,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384: </w:t>
      </w:r>
      <w:r>
        <w:rPr>
          <w:rFonts w:ascii="Consolas" w:hAnsi="Consolas"/>
          <w:color w:val="000000"/>
          <w:sz w:val="20"/>
        </w:rPr>
        <w:t xml:space="preserve">                                   reduction='mean')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386: </w:t>
      </w:r>
      <w:r>
        <w:rPr>
          <w:rFonts w:ascii="Consolas" w:hAnsi="Consolas"/>
          <w:color w:val="000000"/>
          <w:sz w:val="20"/>
        </w:rPr>
        <w:t xml:space="preserve">    def forward(self, inputs, targets):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387: </w:t>
      </w:r>
      <w:r>
        <w:rPr>
          <w:rFonts w:ascii="Consolas" w:hAnsi="Consolas"/>
          <w:color w:val="000000"/>
          <w:sz w:val="20"/>
        </w:rPr>
        <w:t xml:space="preserve">        return self.nll_loss(F.log_softmax(inputs, dim=1), targets)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389: </w:t>
      </w:r>
      <w:r>
        <w:rPr>
          <w:rFonts w:ascii="Consolas" w:hAnsi="Consolas"/>
          <w:color w:val="000000"/>
          <w:sz w:val="20"/>
        </w:rPr>
        <w:t>class ChangeSimilarity(nn.Module):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390: </w:t>
      </w:r>
      <w:r>
        <w:rPr>
          <w:rFonts w:ascii="Consolas" w:hAnsi="Consolas"/>
          <w:color w:val="000000"/>
          <w:sz w:val="20"/>
        </w:rPr>
        <w:t xml:space="preserve">    """input: x1, x2 multi-class predictions, c = class_num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391: </w:t>
      </w:r>
      <w:r>
        <w:rPr>
          <w:rFonts w:ascii="Consolas" w:hAnsi="Consolas"/>
          <w:color w:val="000000"/>
          <w:sz w:val="20"/>
        </w:rPr>
        <w:t xml:space="preserve">       label_change: changed part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392: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393: </w:t>
      </w:r>
      <w:r>
        <w:rPr>
          <w:rFonts w:ascii="Consolas" w:hAnsi="Consolas"/>
          <w:color w:val="000000"/>
          <w:sz w:val="20"/>
        </w:rPr>
        <w:t xml:space="preserve">    def __init__(self, reduction='mean'):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394: </w:t>
      </w:r>
      <w:r>
        <w:rPr>
          <w:rFonts w:ascii="Consolas" w:hAnsi="Consolas"/>
          <w:color w:val="000000"/>
          <w:sz w:val="20"/>
        </w:rPr>
        <w:t xml:space="preserve">        super(ChangeSimilarity, self).__init__()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395: </w:t>
      </w:r>
      <w:r>
        <w:rPr>
          <w:rFonts w:ascii="Consolas" w:hAnsi="Consolas"/>
          <w:color w:val="000000"/>
          <w:sz w:val="20"/>
        </w:rPr>
        <w:t xml:space="preserve">        self.loss_f = nn.CosineEmbeddingLoss(margin=0., reduction=reduction)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397: </w:t>
      </w:r>
      <w:r>
        <w:rPr>
          <w:rFonts w:ascii="Consolas" w:hAnsi="Consolas"/>
          <w:color w:val="000000"/>
          <w:sz w:val="20"/>
        </w:rPr>
        <w:t xml:space="preserve">    def forward(self, x1, x2, label_change):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398: </w:t>
      </w:r>
      <w:r>
        <w:rPr>
          <w:rFonts w:ascii="Consolas" w:hAnsi="Consolas"/>
          <w:color w:val="000000"/>
          <w:sz w:val="20"/>
        </w:rPr>
        <w:t xml:space="preserve">        b,c,h,w = x1.size()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399: </w:t>
      </w:r>
      <w:r>
        <w:rPr>
          <w:rFonts w:ascii="Consolas" w:hAnsi="Consolas"/>
          <w:color w:val="000000"/>
          <w:sz w:val="20"/>
        </w:rPr>
        <w:t xml:space="preserve">        x1 = F.softmax(x1, dim=1)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400: </w:t>
      </w:r>
      <w:r>
        <w:rPr>
          <w:rFonts w:ascii="Consolas" w:hAnsi="Consolas"/>
          <w:color w:val="000000"/>
          <w:sz w:val="20"/>
        </w:rPr>
        <w:t xml:space="preserve">        x2 = F.softmax(x2, dim=1)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401: </w:t>
      </w:r>
      <w:r>
        <w:rPr>
          <w:rFonts w:ascii="Consolas" w:hAnsi="Consolas"/>
          <w:color w:val="000000"/>
          <w:sz w:val="20"/>
        </w:rPr>
        <w:t xml:space="preserve">        x1 = x1.permute(0,2,3,1)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402: </w:t>
      </w:r>
      <w:r>
        <w:rPr>
          <w:rFonts w:ascii="Consolas" w:hAnsi="Consolas"/>
          <w:color w:val="000000"/>
          <w:sz w:val="20"/>
        </w:rPr>
        <w:t xml:space="preserve">        x2 = x2.permute(0,2,3,1)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403: </w:t>
      </w:r>
      <w:r>
        <w:rPr>
          <w:rFonts w:ascii="Consolas" w:hAnsi="Consolas"/>
          <w:color w:val="000000"/>
          <w:sz w:val="20"/>
        </w:rPr>
        <w:t xml:space="preserve">        x1 = torch.reshape(x1,[b*h*w,c])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404: </w:t>
      </w:r>
      <w:r>
        <w:rPr>
          <w:rFonts w:ascii="Consolas" w:hAnsi="Consolas"/>
          <w:color w:val="000000"/>
          <w:sz w:val="20"/>
        </w:rPr>
        <w:t xml:space="preserve">        x2 = torch.reshape(x2,[b*h*w,c])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406: </w:t>
      </w:r>
      <w:r>
        <w:rPr>
          <w:rFonts w:ascii="Consolas" w:hAnsi="Consolas"/>
          <w:color w:val="000000"/>
          <w:sz w:val="20"/>
        </w:rPr>
        <w:t xml:space="preserve">        label_unchange = ~label_change.bool()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407: </w:t>
      </w:r>
      <w:r>
        <w:rPr>
          <w:rFonts w:ascii="Consolas" w:hAnsi="Consolas"/>
          <w:color w:val="000000"/>
          <w:sz w:val="20"/>
        </w:rPr>
        <w:t xml:space="preserve">        target = label_unchange.float()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408: </w:t>
      </w:r>
      <w:r>
        <w:rPr>
          <w:rFonts w:ascii="Consolas" w:hAnsi="Consolas"/>
          <w:color w:val="000000"/>
          <w:sz w:val="20"/>
        </w:rPr>
        <w:t xml:space="preserve">        target = target - label_change.float()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409: </w:t>
      </w:r>
      <w:r>
        <w:rPr>
          <w:rFonts w:ascii="Consolas" w:hAnsi="Consolas"/>
          <w:color w:val="000000"/>
          <w:sz w:val="20"/>
        </w:rPr>
        <w:t xml:space="preserve">        target = torch.reshape(target,[b*h*w])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411: </w:t>
      </w:r>
      <w:r>
        <w:rPr>
          <w:rFonts w:ascii="Consolas" w:hAnsi="Consolas"/>
          <w:color w:val="000000"/>
          <w:sz w:val="20"/>
        </w:rPr>
        <w:t xml:space="preserve">        loss = self.loss_f(x1, x2,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412: </w:t>
      </w:r>
      <w:r>
        <w:rPr>
          <w:rFonts w:ascii="Consolas" w:hAnsi="Consolas"/>
          <w:color w:val="000000"/>
          <w:sz w:val="20"/>
        </w:rPr>
        <w:t xml:space="preserve">        return 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414: </w:t>
      </w:r>
      <w:r>
        <w:rPr>
          <w:rFonts w:ascii="Consolas" w:hAnsi="Consolas"/>
          <w:color w:val="000000"/>
          <w:sz w:val="20"/>
        </w:rPr>
        <w:t>def load_checkpoint(args, model, save_path, max_batches):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415: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416: </w:t>
      </w:r>
      <w:r>
        <w:rPr>
          <w:rFonts w:ascii="Consolas" w:hAnsi="Consolas"/>
          <w:color w:val="000000"/>
          <w:sz w:val="20"/>
        </w:rPr>
        <w:t xml:space="preserve">    Load checkpoint if resume is specified.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418: </w:t>
      </w:r>
      <w:r>
        <w:rPr>
          <w:rFonts w:ascii="Consolas" w:hAnsi="Consolas"/>
          <w:color w:val="000000"/>
          <w:sz w:val="20"/>
        </w:rPr>
        <w:t xml:space="preserve">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419: </w:t>
      </w:r>
      <w:r>
        <w:rPr>
          <w:rFonts w:ascii="Consolas" w:hAnsi="Consolas"/>
          <w:color w:val="000000"/>
          <w:sz w:val="20"/>
        </w:rPr>
        <w:t xml:space="preserve">        args: Command line arguments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420: </w:t>
      </w:r>
      <w:r>
        <w:rPr>
          <w:rFonts w:ascii="Consolas" w:hAnsi="Consolas"/>
          <w:color w:val="000000"/>
          <w:sz w:val="20"/>
        </w:rPr>
        <w:t xml:space="preserve">        model: Model instance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421: </w:t>
      </w:r>
      <w:r>
        <w:rPr>
          <w:rFonts w:ascii="Consolas" w:hAnsi="Consolas"/>
          <w:color w:val="000000"/>
          <w:sz w:val="20"/>
        </w:rPr>
        <w:t xml:space="preserve">        save_path: Path to save directory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423: </w:t>
      </w:r>
      <w:r>
        <w:rPr>
          <w:rFonts w:ascii="Consolas" w:hAnsi="Consolas"/>
          <w:color w:val="000000"/>
          <w:sz w:val="20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424: </w:t>
      </w:r>
      <w:r>
        <w:rPr>
          <w:rFonts w:ascii="Consolas" w:hAnsi="Consolas"/>
          <w:color w:val="000000"/>
          <w:sz w:val="20"/>
        </w:rPr>
        <w:t xml:space="preserve">        start_epoch, cur_iter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425: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426: </w:t>
      </w:r>
      <w:r>
        <w:rPr>
          <w:rFonts w:ascii="Consolas" w:hAnsi="Consolas"/>
          <w:color w:val="000000"/>
          <w:sz w:val="20"/>
        </w:rPr>
        <w:t xml:space="preserve">    start_epoch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427: </w:t>
      </w:r>
      <w:r>
        <w:rPr>
          <w:rFonts w:ascii="Consolas" w:hAnsi="Consolas"/>
          <w:color w:val="000000"/>
          <w:sz w:val="20"/>
        </w:rPr>
        <w:t xml:space="preserve">    cur_iter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429: </w:t>
      </w:r>
      <w:r>
        <w:rPr>
          <w:rFonts w:ascii="Consolas" w:hAnsi="Consolas"/>
          <w:color w:val="000000"/>
          <w:sz w:val="20"/>
        </w:rPr>
        <w:t xml:space="preserve">    if args.resume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430: </w:t>
      </w:r>
      <w:r>
        <w:rPr>
          <w:rFonts w:ascii="Consolas" w:hAnsi="Consolas"/>
          <w:color w:val="000000"/>
          <w:sz w:val="20"/>
        </w:rPr>
        <w:t xml:space="preserve">        checkpoint_path = osp(save_path, 'checkpoint.pth.tar')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431: </w:t>
      </w:r>
      <w:r>
        <w:rPr>
          <w:rFonts w:ascii="Consolas" w:hAnsi="Consolas"/>
          <w:color w:val="000000"/>
          <w:sz w:val="20"/>
        </w:rPr>
        <w:t xml:space="preserve">        if os.path.isfile(checkpoint_path):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432: </w:t>
      </w:r>
      <w:r>
        <w:rPr>
          <w:rFonts w:ascii="Consolas" w:hAnsi="Consolas"/>
          <w:color w:val="000000"/>
          <w:sz w:val="20"/>
        </w:rPr>
        <w:t xml:space="preserve">            print(f"=&gt; loading checkpoint '{checkpoint_path}'")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433: </w:t>
      </w:r>
      <w:r>
        <w:rPr>
          <w:rFonts w:ascii="Consolas" w:hAnsi="Consolas"/>
          <w:color w:val="000000"/>
          <w:sz w:val="20"/>
        </w:rPr>
        <w:t xml:space="preserve">            checkpoint = torch.load(checkpoint_path, weights_only=False, map_location="cpu")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434: </w:t>
      </w:r>
      <w:r>
        <w:rPr>
          <w:rFonts w:ascii="Consolas" w:hAnsi="Consolas"/>
          <w:color w:val="000000"/>
          <w:sz w:val="20"/>
        </w:rPr>
        <w:t xml:space="preserve">            start_epoch = checkpoint['epoch']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435: </w:t>
      </w:r>
      <w:r>
        <w:rPr>
          <w:rFonts w:ascii="Consolas" w:hAnsi="Consolas"/>
          <w:color w:val="000000"/>
          <w:sz w:val="20"/>
        </w:rPr>
        <w:t xml:space="preserve">            cur_iter = start_epoch * max_batches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436: </w:t>
      </w:r>
      <w:r>
        <w:rPr>
          <w:rFonts w:ascii="Consolas" w:hAnsi="Consolas"/>
          <w:color w:val="000000"/>
          <w:sz w:val="20"/>
        </w:rPr>
        <w:t xml:space="preserve">            model.load_state_dict(checkpoint['state_dict'])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437: </w:t>
      </w:r>
      <w:r>
        <w:rPr>
          <w:rFonts w:ascii="Consolas" w:hAnsi="Consolas"/>
          <w:color w:val="000000"/>
          <w:sz w:val="20"/>
        </w:rPr>
        <w:t xml:space="preserve">            print(f"=&gt; loaded checkpoint '{checkpoint_path}' (epoch {checkpoint['epoch']})")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438: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439: </w:t>
      </w:r>
      <w:r>
        <w:rPr>
          <w:rFonts w:ascii="Consolas" w:hAnsi="Consolas"/>
          <w:color w:val="000000"/>
          <w:sz w:val="20"/>
        </w:rPr>
        <w:t xml:space="preserve">            print(f"=&gt; no checkpoint found at '{checkpoint_path}'")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441: </w:t>
      </w:r>
      <w:r>
        <w:rPr>
          <w:rFonts w:ascii="Consolas" w:hAnsi="Consolas"/>
          <w:color w:val="000000"/>
          <w:sz w:val="20"/>
        </w:rPr>
        <w:t xml:space="preserve">    return start_epoch, cur_iter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444: </w:t>
      </w:r>
      <w:r>
        <w:rPr>
          <w:rFonts w:ascii="Consolas" w:hAnsi="Consolas"/>
          <w:color w:val="000000"/>
          <w:sz w:val="20"/>
        </w:rPr>
        <w:t>def setup_logger(args, save_path):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445: </w:t>
      </w:r>
      <w:r>
        <w:rPr>
          <w:rFonts w:ascii="Consolas" w:hAnsi="Consolas"/>
          <w:color w:val="000000"/>
          <w:sz w:val="20"/>
        </w:rPr>
        <w:t xml:space="preserve">    """设置训练日志记录器"""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446: </w:t>
      </w:r>
      <w:r>
        <w:rPr>
          <w:rFonts w:ascii="Consolas" w:hAnsi="Consolas"/>
          <w:color w:val="000000"/>
          <w:sz w:val="20"/>
        </w:rPr>
        <w:t xml:space="preserve">    log_file = osp(save_path, args.log_file)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448: </w:t>
      </w:r>
      <w:r>
        <w:rPr>
          <w:rFonts w:ascii="Consolas" w:hAnsi="Consolas"/>
          <w:color w:val="000000"/>
          <w:sz w:val="20"/>
        </w:rPr>
        <w:t xml:space="preserve">    # 使用UTF-8编码打开文件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449: </w:t>
      </w:r>
      <w:r>
        <w:rPr>
          <w:rFonts w:ascii="Consolas" w:hAnsi="Consolas"/>
          <w:color w:val="000000"/>
          <w:sz w:val="20"/>
        </w:rPr>
        <w:t xml:space="preserve">    logger = open(log_file, 'w', encoding='utf-8')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451: </w:t>
      </w:r>
      <w:r>
        <w:rPr>
          <w:rFonts w:ascii="Consolas" w:hAnsi="Consolas"/>
          <w:color w:val="000000"/>
          <w:sz w:val="20"/>
        </w:rPr>
        <w:t xml:space="preserve">    # 写入配置信息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452: </w:t>
      </w:r>
      <w:r>
        <w:rPr>
          <w:rFonts w:ascii="Consolas" w:hAnsi="Consolas"/>
          <w:color w:val="000000"/>
          <w:sz w:val="20"/>
        </w:rPr>
        <w:t xml:space="preserve">    logger.write("Model Configurations:\n")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453: </w:t>
      </w:r>
      <w:r>
        <w:rPr>
          <w:rFonts w:ascii="Consolas" w:hAnsi="Consolas"/>
          <w:color w:val="000000"/>
          <w:sz w:val="20"/>
        </w:rPr>
        <w:t xml:space="preserve">    for arg in vars(args):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454: </w:t>
      </w:r>
      <w:r>
        <w:rPr>
          <w:rFonts w:ascii="Consolas" w:hAnsi="Consolas"/>
          <w:color w:val="000000"/>
          <w:sz w:val="20"/>
        </w:rPr>
        <w:t xml:space="preserve">        logger.write(f"{arg}: {getattr(args, arg)}\n")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456: </w:t>
      </w:r>
      <w:r>
        <w:rPr>
          <w:rFonts w:ascii="Consolas" w:hAnsi="Consolas"/>
          <w:color w:val="000000"/>
          <w:sz w:val="20"/>
        </w:rPr>
        <w:t xml:space="preserve">    logger.write("\n------------------------------------------------------------\n")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457: </w:t>
      </w:r>
      <w:r>
        <w:rPr>
          <w:rFonts w:ascii="Consolas" w:hAnsi="Consolas"/>
          <w:color w:val="000000"/>
          <w:sz w:val="20"/>
        </w:rPr>
        <w:t xml:space="preserve">    logger.write("Epoch\tKappa (val)\tIoU (val)\tF1 (val)\tR (val)\tP (val)")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458: </w:t>
      </w:r>
      <w:r>
        <w:rPr>
          <w:rFonts w:ascii="Consolas" w:hAnsi="Consolas"/>
          <w:color w:val="000000"/>
          <w:sz w:val="20"/>
        </w:rPr>
        <w:t xml:space="preserve">    logger.flush()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460: </w:t>
      </w:r>
      <w:r>
        <w:rPr>
          <w:rFonts w:ascii="Consolas" w:hAnsi="Consolas"/>
          <w:color w:val="000000"/>
          <w:sz w:val="20"/>
        </w:rPr>
        <w:t xml:space="preserve">    return logger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462: </w:t>
      </w:r>
      <w:r>
        <w:rPr>
          <w:rFonts w:ascii="Consolas" w:hAnsi="Consolas"/>
          <w:color w:val="000000"/>
          <w:sz w:val="20"/>
        </w:rPr>
        <w:t>class AverageMeter(object):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463: </w:t>
      </w:r>
      <w:r>
        <w:rPr>
          <w:rFonts w:ascii="Consolas" w:hAnsi="Consolas"/>
          <w:color w:val="000000"/>
          <w:sz w:val="20"/>
        </w:rPr>
        <w:t xml:space="preserve">    """Computes and stores the average and current value"""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464: </w:t>
      </w:r>
      <w:r>
        <w:rPr>
          <w:rFonts w:ascii="Consolas" w:hAnsi="Consolas"/>
          <w:color w:val="000000"/>
          <w:sz w:val="20"/>
        </w:rPr>
        <w:t xml:space="preserve">    def __init__(self):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465: </w:t>
      </w:r>
      <w:r>
        <w:rPr>
          <w:rFonts w:ascii="Consolas" w:hAnsi="Consolas"/>
          <w:color w:val="000000"/>
          <w:sz w:val="20"/>
        </w:rPr>
        <w:t xml:space="preserve">        self.initialized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466: </w:t>
      </w:r>
      <w:r>
        <w:rPr>
          <w:rFonts w:ascii="Consolas" w:hAnsi="Consolas"/>
          <w:color w:val="000000"/>
          <w:sz w:val="20"/>
        </w:rPr>
        <w:t xml:space="preserve">        self.val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467: </w:t>
      </w:r>
      <w:r>
        <w:rPr>
          <w:rFonts w:ascii="Consolas" w:hAnsi="Consolas"/>
          <w:color w:val="000000"/>
          <w:sz w:val="20"/>
        </w:rPr>
        <w:t xml:space="preserve">        self.avg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468: </w:t>
      </w:r>
      <w:r>
        <w:rPr>
          <w:rFonts w:ascii="Consolas" w:hAnsi="Consolas"/>
          <w:color w:val="000000"/>
          <w:sz w:val="20"/>
        </w:rPr>
        <w:t xml:space="preserve">        self.sum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469: </w:t>
      </w:r>
      <w:r>
        <w:rPr>
          <w:rFonts w:ascii="Consolas" w:hAnsi="Consolas"/>
          <w:color w:val="000000"/>
          <w:sz w:val="20"/>
        </w:rPr>
        <w:t xml:space="preserve">        self.count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471: </w:t>
      </w:r>
      <w:r>
        <w:rPr>
          <w:rFonts w:ascii="Consolas" w:hAnsi="Consolas"/>
          <w:color w:val="000000"/>
          <w:sz w:val="20"/>
        </w:rPr>
        <w:t xml:space="preserve">    def initialize(self, val, count, weight):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472: </w:t>
      </w:r>
      <w:r>
        <w:rPr>
          <w:rFonts w:ascii="Consolas" w:hAnsi="Consolas"/>
          <w:color w:val="000000"/>
          <w:sz w:val="20"/>
        </w:rPr>
        <w:t xml:space="preserve">        self.val = 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473: </w:t>
      </w:r>
      <w:r>
        <w:rPr>
          <w:rFonts w:ascii="Consolas" w:hAnsi="Consolas"/>
          <w:color w:val="000000"/>
          <w:sz w:val="20"/>
        </w:rPr>
        <w:t xml:space="preserve">        self.avg = 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474: </w:t>
      </w:r>
      <w:r>
        <w:rPr>
          <w:rFonts w:ascii="Consolas" w:hAnsi="Consolas"/>
          <w:color w:val="000000"/>
          <w:sz w:val="20"/>
        </w:rPr>
        <w:t xml:space="preserve">        self.count = 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475: </w:t>
      </w:r>
      <w:r>
        <w:rPr>
          <w:rFonts w:ascii="Consolas" w:hAnsi="Consolas"/>
          <w:color w:val="000000"/>
          <w:sz w:val="20"/>
        </w:rPr>
        <w:t xml:space="preserve">        self.sum = val * 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476: </w:t>
      </w:r>
      <w:r>
        <w:rPr>
          <w:rFonts w:ascii="Consolas" w:hAnsi="Consolas"/>
          <w:color w:val="000000"/>
          <w:sz w:val="20"/>
        </w:rPr>
        <w:t xml:space="preserve">        self.initialized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478: </w:t>
      </w:r>
      <w:r>
        <w:rPr>
          <w:rFonts w:ascii="Consolas" w:hAnsi="Consolas"/>
          <w:color w:val="000000"/>
          <w:sz w:val="20"/>
        </w:rPr>
        <w:t xml:space="preserve">    def update(self, val, count=1, weight=1):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479: </w:t>
      </w:r>
      <w:r>
        <w:rPr>
          <w:rFonts w:ascii="Consolas" w:hAnsi="Consolas"/>
          <w:color w:val="000000"/>
          <w:sz w:val="20"/>
        </w:rPr>
        <w:t xml:space="preserve">        if not self.initialized: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480: </w:t>
      </w:r>
      <w:r>
        <w:rPr>
          <w:rFonts w:ascii="Consolas" w:hAnsi="Consolas"/>
          <w:color w:val="000000"/>
          <w:sz w:val="20"/>
        </w:rPr>
        <w:t xml:space="preserve">            self.initialize(val, count, 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481: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482: </w:t>
      </w:r>
      <w:r>
        <w:rPr>
          <w:rFonts w:ascii="Consolas" w:hAnsi="Consolas"/>
          <w:color w:val="000000"/>
          <w:sz w:val="20"/>
        </w:rPr>
        <w:t xml:space="preserve">            self.add(val, count, weight)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484: </w:t>
      </w:r>
      <w:r>
        <w:rPr>
          <w:rFonts w:ascii="Consolas" w:hAnsi="Consolas"/>
          <w:color w:val="000000"/>
          <w:sz w:val="20"/>
        </w:rPr>
        <w:t xml:space="preserve">    def add(self, val, count, weight):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485: </w:t>
      </w:r>
      <w:r>
        <w:rPr>
          <w:rFonts w:ascii="Consolas" w:hAnsi="Consolas"/>
          <w:color w:val="000000"/>
          <w:sz w:val="20"/>
        </w:rPr>
        <w:t xml:space="preserve">        self.val = 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486: </w:t>
      </w:r>
      <w:r>
        <w:rPr>
          <w:rFonts w:ascii="Consolas" w:hAnsi="Consolas"/>
          <w:color w:val="000000"/>
          <w:sz w:val="20"/>
        </w:rPr>
        <w:t xml:space="preserve">        self.count += 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487: </w:t>
      </w:r>
      <w:r>
        <w:rPr>
          <w:rFonts w:ascii="Consolas" w:hAnsi="Consolas"/>
          <w:color w:val="000000"/>
          <w:sz w:val="20"/>
        </w:rPr>
        <w:t xml:space="preserve">        self.sum += val * 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488: </w:t>
      </w:r>
      <w:r>
        <w:rPr>
          <w:rFonts w:ascii="Consolas" w:hAnsi="Consolas"/>
          <w:color w:val="000000"/>
          <w:sz w:val="20"/>
        </w:rPr>
        <w:t xml:space="preserve">        self.avg = self.sum / self.count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490: </w:t>
      </w:r>
      <w:r>
        <w:rPr>
          <w:rFonts w:ascii="Consolas" w:hAnsi="Consolas"/>
          <w:color w:val="000000"/>
          <w:sz w:val="20"/>
        </w:rPr>
        <w:t xml:space="preserve">    def value(self):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491: </w:t>
      </w:r>
      <w:r>
        <w:rPr>
          <w:rFonts w:ascii="Consolas" w:hAnsi="Consolas"/>
          <w:color w:val="000000"/>
          <w:sz w:val="20"/>
        </w:rPr>
        <w:t xml:space="preserve">        return self.val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493: </w:t>
      </w:r>
      <w:r>
        <w:rPr>
          <w:rFonts w:ascii="Consolas" w:hAnsi="Consolas"/>
          <w:color w:val="000000"/>
          <w:sz w:val="20"/>
        </w:rPr>
        <w:t xml:space="preserve">    def average(self):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494: </w:t>
      </w:r>
      <w:r>
        <w:rPr>
          <w:rFonts w:ascii="Consolas" w:hAnsi="Consolas"/>
          <w:color w:val="000000"/>
          <w:sz w:val="20"/>
        </w:rPr>
        <w:t xml:space="preserve">        return self.avg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497: </w:t>
      </w:r>
      <w:r>
        <w:rPr>
          <w:rFonts w:ascii="Consolas" w:hAnsi="Consolas"/>
          <w:color w:val="000000"/>
          <w:sz w:val="20"/>
        </w:rPr>
        <w:t>def accuracy(pred, label, ignore_zero=False):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498: </w:t>
      </w:r>
      <w:r>
        <w:rPr>
          <w:rFonts w:ascii="Consolas" w:hAnsi="Consolas"/>
          <w:color w:val="000000"/>
          <w:sz w:val="20"/>
        </w:rPr>
        <w:t xml:space="preserve">    valid = (label &gt;= 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499: </w:t>
      </w:r>
      <w:r>
        <w:rPr>
          <w:rFonts w:ascii="Consolas" w:hAnsi="Consolas"/>
          <w:color w:val="000000"/>
          <w:sz w:val="20"/>
        </w:rPr>
        <w:t xml:space="preserve">    if ignore_zero: valid = (label &gt; 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500: </w:t>
      </w:r>
      <w:r>
        <w:rPr>
          <w:rFonts w:ascii="Consolas" w:hAnsi="Consolas"/>
          <w:color w:val="000000"/>
          <w:sz w:val="20"/>
        </w:rPr>
        <w:t xml:space="preserve">    acc_sum = (valid * (pred == label)).sum()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501: </w:t>
      </w:r>
      <w:r>
        <w:rPr>
          <w:rFonts w:ascii="Consolas" w:hAnsi="Consolas"/>
          <w:color w:val="000000"/>
          <w:sz w:val="20"/>
        </w:rPr>
        <w:t xml:space="preserve">    valid_sum = valid.sum()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502: </w:t>
      </w:r>
      <w:r>
        <w:rPr>
          <w:rFonts w:ascii="Consolas" w:hAnsi="Consolas"/>
          <w:color w:val="000000"/>
          <w:sz w:val="20"/>
        </w:rPr>
        <w:t xml:space="preserve">    acc = float(acc_sum) / (valid_sum + 1e-10)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503: </w:t>
      </w:r>
      <w:r>
        <w:rPr>
          <w:rFonts w:ascii="Consolas" w:hAnsi="Consolas"/>
          <w:color w:val="000000"/>
          <w:sz w:val="20"/>
        </w:rPr>
        <w:t xml:space="preserve">    return acc, valid_sum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505: </w:t>
      </w:r>
      <w:r>
        <w:rPr>
          <w:rFonts w:ascii="Consolas" w:hAnsi="Consolas"/>
          <w:color w:val="000000"/>
          <w:sz w:val="20"/>
        </w:rPr>
        <w:t>def fast_hist(a, b, n):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506: </w:t>
      </w:r>
      <w:r>
        <w:rPr>
          <w:rFonts w:ascii="Consolas" w:hAnsi="Consolas"/>
          <w:color w:val="000000"/>
          <w:sz w:val="20"/>
        </w:rPr>
        <w:t xml:space="preserve">    k = (a &gt;= 0) &amp; (a &lt; 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507: </w:t>
      </w:r>
      <w:r>
        <w:rPr>
          <w:rFonts w:ascii="Consolas" w:hAnsi="Consolas"/>
          <w:color w:val="000000"/>
          <w:sz w:val="20"/>
        </w:rPr>
        <w:t xml:space="preserve">    return np.bincount(n * a[k].astype(int) + b[k], minlength=n ** 2).reshape(n, 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509: </w:t>
      </w:r>
      <w:r>
        <w:rPr>
          <w:rFonts w:ascii="Consolas" w:hAnsi="Consolas"/>
          <w:color w:val="000000"/>
          <w:sz w:val="20"/>
        </w:rPr>
        <w:t>def get_hist(image, label, num_class):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510: </w:t>
      </w:r>
      <w:r>
        <w:rPr>
          <w:rFonts w:ascii="Consolas" w:hAnsi="Consolas"/>
          <w:color w:val="000000"/>
          <w:sz w:val="20"/>
        </w:rPr>
        <w:t xml:space="preserve">    hist = np.zeros((num_class, num_class))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511: </w:t>
      </w:r>
      <w:r>
        <w:rPr>
          <w:rFonts w:ascii="Consolas" w:hAnsi="Consolas"/>
          <w:color w:val="000000"/>
          <w:sz w:val="20"/>
        </w:rPr>
        <w:t xml:space="preserve">    hist += fast_hist(image.flatten(), label.flatten(), 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512: </w:t>
      </w:r>
      <w:r>
        <w:rPr>
          <w:rFonts w:ascii="Consolas" w:hAnsi="Consolas"/>
          <w:color w:val="000000"/>
          <w:sz w:val="20"/>
        </w:rPr>
        <w:t xml:space="preserve">    return hist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514: </w:t>
      </w:r>
      <w:r>
        <w:rPr>
          <w:rFonts w:ascii="Consolas" w:hAnsi="Consolas"/>
          <w:color w:val="000000"/>
          <w:sz w:val="20"/>
        </w:rPr>
        <w:t>def cal_kappa(hist):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515: </w:t>
      </w:r>
      <w:r>
        <w:rPr>
          <w:rFonts w:ascii="Consolas" w:hAnsi="Consolas"/>
          <w:color w:val="000000"/>
          <w:sz w:val="20"/>
        </w:rPr>
        <w:t xml:space="preserve">    if hist.sum() == 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516: </w:t>
      </w:r>
      <w:r>
        <w:rPr>
          <w:rFonts w:ascii="Consolas" w:hAnsi="Consolas"/>
          <w:color w:val="000000"/>
          <w:sz w:val="20"/>
        </w:rPr>
        <w:t xml:space="preserve">        po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517: </w:t>
      </w:r>
      <w:r>
        <w:rPr>
          <w:rFonts w:ascii="Consolas" w:hAnsi="Consolas"/>
          <w:color w:val="000000"/>
          <w:sz w:val="20"/>
        </w:rPr>
        <w:t xml:space="preserve">        pe =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518: </w:t>
      </w:r>
      <w:r>
        <w:rPr>
          <w:rFonts w:ascii="Consolas" w:hAnsi="Consolas"/>
          <w:color w:val="000000"/>
          <w:sz w:val="20"/>
        </w:rPr>
        <w:t xml:space="preserve">        kappa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519: </w:t>
      </w:r>
      <w:r>
        <w:rPr>
          <w:rFonts w:ascii="Consolas" w:hAnsi="Consolas"/>
          <w:color w:val="000000"/>
          <w:sz w:val="20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520: </w:t>
      </w:r>
      <w:r>
        <w:rPr>
          <w:rFonts w:ascii="Consolas" w:hAnsi="Consolas"/>
          <w:color w:val="000000"/>
          <w:sz w:val="20"/>
        </w:rPr>
        <w:t xml:space="preserve">        po = np.diag(hist).sum() / hist.sum()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521: </w:t>
      </w:r>
      <w:r>
        <w:rPr>
          <w:rFonts w:ascii="Consolas" w:hAnsi="Consolas"/>
          <w:color w:val="000000"/>
          <w:sz w:val="20"/>
        </w:rPr>
        <w:t xml:space="preserve">        pe = np.matmul(hist.sum(1), hist.sum(0).T) / hist.sum() **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522: </w:t>
      </w:r>
      <w:r>
        <w:rPr>
          <w:rFonts w:ascii="Consolas" w:hAnsi="Consolas"/>
          <w:color w:val="000000"/>
          <w:sz w:val="20"/>
        </w:rPr>
        <w:t xml:space="preserve">        if pe == 1: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523: </w:t>
      </w:r>
      <w:r>
        <w:rPr>
          <w:rFonts w:ascii="Consolas" w:hAnsi="Consolas"/>
          <w:color w:val="000000"/>
          <w:sz w:val="20"/>
        </w:rPr>
        <w:t xml:space="preserve">            kappa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524: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525: </w:t>
      </w:r>
      <w:r>
        <w:rPr>
          <w:rFonts w:ascii="Consolas" w:hAnsi="Consolas"/>
          <w:color w:val="000000"/>
          <w:sz w:val="20"/>
        </w:rPr>
        <w:t xml:space="preserve">            kappa = (po - pe) / (1 - pe)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526: </w:t>
      </w:r>
      <w:r>
        <w:rPr>
          <w:rFonts w:ascii="Consolas" w:hAnsi="Consolas"/>
          <w:color w:val="000000"/>
          <w:sz w:val="20"/>
        </w:rPr>
        <w:t xml:space="preserve">    return kappa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529: </w:t>
      </w:r>
      <w:r>
        <w:rPr>
          <w:rFonts w:ascii="Consolas" w:hAnsi="Consolas"/>
          <w:color w:val="000000"/>
          <w:sz w:val="20"/>
        </w:rPr>
        <w:t>def SCDD_eval_all(preds, labels, num_class):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530: </w:t>
      </w:r>
      <w:r>
        <w:rPr>
          <w:rFonts w:ascii="Consolas" w:hAnsi="Consolas"/>
          <w:color w:val="000000"/>
          <w:sz w:val="20"/>
        </w:rPr>
        <w:t xml:space="preserve">    hist = np.zeros((num_class, num_class))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531: </w:t>
      </w:r>
      <w:r>
        <w:rPr>
          <w:rFonts w:ascii="Consolas" w:hAnsi="Consolas"/>
          <w:color w:val="000000"/>
          <w:sz w:val="20"/>
        </w:rPr>
        <w:t xml:space="preserve">    for pred, label in zip(preds, labels):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532: </w:t>
      </w:r>
      <w:r>
        <w:rPr>
          <w:rFonts w:ascii="Consolas" w:hAnsi="Consolas"/>
          <w:color w:val="000000"/>
          <w:sz w:val="20"/>
        </w:rPr>
        <w:t xml:space="preserve">        infer_array = np.array(pred)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533: </w:t>
      </w:r>
      <w:r>
        <w:rPr>
          <w:rFonts w:ascii="Consolas" w:hAnsi="Consolas"/>
          <w:color w:val="000000"/>
          <w:sz w:val="20"/>
        </w:rPr>
        <w:t xml:space="preserve">        unique_set = set(np.unique(infer_array))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534: </w:t>
      </w:r>
      <w:r>
        <w:rPr>
          <w:rFonts w:ascii="Consolas" w:hAnsi="Consolas"/>
          <w:color w:val="000000"/>
          <w:sz w:val="20"/>
        </w:rPr>
        <w:t xml:space="preserve">        assert unique_set.issubset(set([0, 1, 2, 3, 4, 5, 6])), "unrecognized label number"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535: </w:t>
      </w:r>
      <w:r>
        <w:rPr>
          <w:rFonts w:ascii="Consolas" w:hAnsi="Consolas"/>
          <w:color w:val="000000"/>
          <w:sz w:val="20"/>
        </w:rPr>
        <w:t xml:space="preserve">        label_array = np.array(label)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536: </w:t>
      </w:r>
      <w:r>
        <w:rPr>
          <w:rFonts w:ascii="Consolas" w:hAnsi="Consolas"/>
          <w:color w:val="000000"/>
          <w:sz w:val="20"/>
        </w:rPr>
        <w:t xml:space="preserve">        assert infer_array.shape == label_array.shape, "The size of prediction and target must be the same"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537: </w:t>
      </w:r>
      <w:r>
        <w:rPr>
          <w:rFonts w:ascii="Consolas" w:hAnsi="Consolas"/>
          <w:color w:val="000000"/>
          <w:sz w:val="20"/>
        </w:rPr>
        <w:t xml:space="preserve">        hist += get_hist(infer_array, label_array, 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539: </w:t>
      </w:r>
      <w:r>
        <w:rPr>
          <w:rFonts w:ascii="Consolas" w:hAnsi="Consolas"/>
          <w:color w:val="000000"/>
          <w:sz w:val="20"/>
        </w:rPr>
        <w:t xml:space="preserve">    hist_fg = hist[1:, 1:]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540: </w:t>
      </w:r>
      <w:r>
        <w:rPr>
          <w:rFonts w:ascii="Consolas" w:hAnsi="Consolas"/>
          <w:color w:val="000000"/>
          <w:sz w:val="20"/>
        </w:rPr>
        <w:t xml:space="preserve">    c2hist = np.zeros((2, 2))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541: </w:t>
      </w:r>
      <w:r>
        <w:rPr>
          <w:rFonts w:ascii="Consolas" w:hAnsi="Consolas"/>
          <w:color w:val="000000"/>
          <w:sz w:val="20"/>
        </w:rPr>
        <w:t xml:space="preserve">    c2hist[0][0] = hist[0][0]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542: </w:t>
      </w:r>
      <w:r>
        <w:rPr>
          <w:rFonts w:ascii="Consolas" w:hAnsi="Consolas"/>
          <w:color w:val="000000"/>
          <w:sz w:val="20"/>
        </w:rPr>
        <w:t xml:space="preserve">    c2hist[0][1] = hist.sum(1)[0] - hist[0][0]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543: </w:t>
      </w:r>
      <w:r>
        <w:rPr>
          <w:rFonts w:ascii="Consolas" w:hAnsi="Consolas"/>
          <w:color w:val="000000"/>
          <w:sz w:val="20"/>
        </w:rPr>
        <w:t xml:space="preserve">    c2hist[1][0] = hist.sum(0)[0] - hist[0][0]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544: </w:t>
      </w:r>
      <w:r>
        <w:rPr>
          <w:rFonts w:ascii="Consolas" w:hAnsi="Consolas"/>
          <w:color w:val="000000"/>
          <w:sz w:val="20"/>
        </w:rPr>
        <w:t xml:space="preserve">    c2hist[1][1] = hist_fg.sum()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545: </w:t>
      </w:r>
      <w:r>
        <w:rPr>
          <w:rFonts w:ascii="Consolas" w:hAnsi="Consolas"/>
          <w:color w:val="000000"/>
          <w:sz w:val="20"/>
        </w:rPr>
        <w:t xml:space="preserve">    hist_n0 = hist.copy()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546: </w:t>
      </w:r>
      <w:r>
        <w:rPr>
          <w:rFonts w:ascii="Consolas" w:hAnsi="Consolas"/>
          <w:color w:val="000000"/>
          <w:sz w:val="20"/>
        </w:rPr>
        <w:t xml:space="preserve">    hist_n0[0][0]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547: </w:t>
      </w:r>
      <w:r>
        <w:rPr>
          <w:rFonts w:ascii="Consolas" w:hAnsi="Consolas"/>
          <w:color w:val="000000"/>
          <w:sz w:val="20"/>
        </w:rPr>
        <w:t xml:space="preserve">    kappa_n0 = cal_kappa(hist_n0)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548: </w:t>
      </w:r>
      <w:r>
        <w:rPr>
          <w:rFonts w:ascii="Consolas" w:hAnsi="Consolas"/>
          <w:color w:val="000000"/>
          <w:sz w:val="20"/>
        </w:rPr>
        <w:t xml:space="preserve">    iu = np.diag(c2hist) / (c2hist.sum(1) + c2hist.sum(0) - np.diag(c2hist))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549: </w:t>
      </w:r>
      <w:r>
        <w:rPr>
          <w:rFonts w:ascii="Consolas" w:hAnsi="Consolas"/>
          <w:color w:val="000000"/>
          <w:sz w:val="20"/>
        </w:rPr>
        <w:t xml:space="preserve">    IoU_fg = iu[1]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550: </w:t>
      </w:r>
      <w:r>
        <w:rPr>
          <w:rFonts w:ascii="Consolas" w:hAnsi="Consolas"/>
          <w:color w:val="000000"/>
          <w:sz w:val="20"/>
        </w:rPr>
        <w:t xml:space="preserve">    IoU_mean = (iu[0] + iu[1]) /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551: </w:t>
      </w:r>
      <w:r>
        <w:rPr>
          <w:rFonts w:ascii="Consolas" w:hAnsi="Consolas"/>
          <w:color w:val="000000"/>
          <w:sz w:val="20"/>
        </w:rPr>
        <w:t xml:space="preserve">    Sek = (kappa_n0 * math.exp(IoU_fg)) / math.e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553: </w:t>
      </w:r>
      <w:r>
        <w:rPr>
          <w:rFonts w:ascii="Consolas" w:hAnsi="Consolas"/>
          <w:color w:val="000000"/>
          <w:sz w:val="20"/>
        </w:rPr>
        <w:t xml:space="preserve">    pixel_sum = hist.sum()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554: </w:t>
      </w:r>
      <w:r>
        <w:rPr>
          <w:rFonts w:ascii="Consolas" w:hAnsi="Consolas"/>
          <w:color w:val="000000"/>
          <w:sz w:val="20"/>
        </w:rPr>
        <w:t xml:space="preserve">    change_pred_sum  = pixel_sum - hist.sum(1)[0].sum()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555: </w:t>
      </w:r>
      <w:r>
        <w:rPr>
          <w:rFonts w:ascii="Consolas" w:hAnsi="Consolas"/>
          <w:color w:val="000000"/>
          <w:sz w:val="20"/>
        </w:rPr>
        <w:t xml:space="preserve">    change_label_sum = pixel_sum - hist.sum(0)[0].sum()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556: </w:t>
      </w:r>
      <w:r>
        <w:rPr>
          <w:rFonts w:ascii="Consolas" w:hAnsi="Consolas"/>
          <w:color w:val="000000"/>
          <w:sz w:val="20"/>
        </w:rPr>
        <w:t xml:space="preserve">    change_ratio = change_label_sum/pixel_sum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557: </w:t>
      </w:r>
      <w:r>
        <w:rPr>
          <w:rFonts w:ascii="Consolas" w:hAnsi="Consolas"/>
          <w:color w:val="000000"/>
          <w:sz w:val="20"/>
        </w:rPr>
        <w:t xml:space="preserve">    SC_TP = np.diag(hist[1:, 1:]).sum()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558: </w:t>
      </w:r>
      <w:r>
        <w:rPr>
          <w:rFonts w:ascii="Consolas" w:hAnsi="Consolas"/>
          <w:color w:val="000000"/>
          <w:sz w:val="20"/>
        </w:rPr>
        <w:t xml:space="preserve">    SC_Precision = SC_TP/change_pred_sum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559: </w:t>
      </w:r>
      <w:r>
        <w:rPr>
          <w:rFonts w:ascii="Consolas" w:hAnsi="Consolas"/>
          <w:color w:val="000000"/>
          <w:sz w:val="20"/>
        </w:rPr>
        <w:t xml:space="preserve">    SC_Recall = SC_TP/change_label_sum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560: </w:t>
      </w:r>
      <w:r>
        <w:rPr>
          <w:rFonts w:ascii="Consolas" w:hAnsi="Consolas"/>
          <w:color w:val="000000"/>
          <w:sz w:val="20"/>
        </w:rPr>
        <w:t xml:space="preserve">    Fscd = stats.hmean([SC_Precision, SC_Recall])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561: </w:t>
      </w:r>
      <w:r>
        <w:rPr>
          <w:rFonts w:ascii="Consolas" w:hAnsi="Consolas"/>
          <w:color w:val="000000"/>
          <w:sz w:val="20"/>
        </w:rPr>
        <w:t xml:space="preserve">    return Fscd, IoU_mean, Sek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563: </w:t>
      </w:r>
      <w:r>
        <w:rPr>
          <w:rFonts w:ascii="Consolas" w:hAnsi="Consolas"/>
          <w:color w:val="000000"/>
          <w:sz w:val="20"/>
        </w:rPr>
        <w:t>class Evaluator(object):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564: </w:t>
      </w:r>
      <w:r>
        <w:rPr>
          <w:rFonts w:ascii="Consolas" w:hAnsi="Consolas"/>
          <w:color w:val="000000"/>
          <w:sz w:val="20"/>
        </w:rPr>
        <w:t xml:space="preserve">    def __init__(self, num_class):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565: </w:t>
      </w:r>
      <w:r>
        <w:rPr>
          <w:rFonts w:ascii="Consolas" w:hAnsi="Consolas"/>
          <w:color w:val="000000"/>
          <w:sz w:val="20"/>
        </w:rPr>
        <w:t xml:space="preserve">        self.num_class = num_class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566: </w:t>
      </w:r>
      <w:r>
        <w:rPr>
          <w:rFonts w:ascii="Consolas" w:hAnsi="Consolas"/>
          <w:color w:val="000000"/>
          <w:sz w:val="20"/>
        </w:rPr>
        <w:t xml:space="preserve">        self.confusion_matrix = np.zeros((self.num_class,) * 2, dtype=np.longlong)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568: </w:t>
      </w:r>
      <w:r>
        <w:rPr>
          <w:rFonts w:ascii="Consolas" w:hAnsi="Consolas"/>
          <w:color w:val="000000"/>
          <w:sz w:val="20"/>
        </w:rPr>
        <w:t xml:space="preserve">    def Pixel_Accuracy(self):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569: </w:t>
      </w:r>
      <w:r>
        <w:rPr>
          <w:rFonts w:ascii="Consolas" w:hAnsi="Consolas"/>
          <w:color w:val="000000"/>
          <w:sz w:val="20"/>
        </w:rPr>
        <w:t xml:space="preserve">        Acc = np.diag(self.confusion_matrix).sum() / self.confusion_matrix.sum()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570: </w:t>
      </w:r>
      <w:r>
        <w:rPr>
          <w:rFonts w:ascii="Consolas" w:hAnsi="Consolas"/>
          <w:color w:val="000000"/>
          <w:sz w:val="20"/>
        </w:rPr>
        <w:t xml:space="preserve">        return Acc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572: </w:t>
      </w:r>
      <w:r>
        <w:rPr>
          <w:rFonts w:ascii="Consolas" w:hAnsi="Consolas"/>
          <w:color w:val="000000"/>
          <w:sz w:val="20"/>
        </w:rPr>
        <w:t xml:space="preserve">    def Pixel_Accuracy_Class(self):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573: </w:t>
      </w:r>
      <w:r>
        <w:rPr>
          <w:rFonts w:ascii="Consolas" w:hAnsi="Consolas"/>
          <w:color w:val="000000"/>
          <w:sz w:val="20"/>
        </w:rPr>
        <w:t xml:space="preserve">        Acc = np.diag(self.confusion_matrix) / (self.confusion_matrix.sum(axis=1)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574: </w:t>
      </w:r>
      <w:r>
        <w:rPr>
          <w:rFonts w:ascii="Consolas" w:hAnsi="Consolas"/>
          <w:color w:val="000000"/>
          <w:sz w:val="20"/>
        </w:rPr>
        <w:t xml:space="preserve">        mAcc = np.nanmean(Acc)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575: </w:t>
      </w:r>
      <w:r>
        <w:rPr>
          <w:rFonts w:ascii="Consolas" w:hAnsi="Consolas"/>
          <w:color w:val="000000"/>
          <w:sz w:val="20"/>
        </w:rPr>
        <w:t xml:space="preserve">        return mAcc, Acc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577: </w:t>
      </w:r>
      <w:r>
        <w:rPr>
          <w:rFonts w:ascii="Consolas" w:hAnsi="Consolas"/>
          <w:color w:val="000000"/>
          <w:sz w:val="20"/>
        </w:rPr>
        <w:t xml:space="preserve">    def Pixel_Precision_Rate(self):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578: </w:t>
      </w:r>
      <w:r>
        <w:rPr>
          <w:rFonts w:ascii="Consolas" w:hAnsi="Consolas"/>
          <w:color w:val="000000"/>
          <w:sz w:val="20"/>
        </w:rPr>
        <w:t xml:space="preserve">        assert self.confusion_matrix.shape[0] ==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579: </w:t>
      </w:r>
      <w:r>
        <w:rPr>
          <w:rFonts w:ascii="Consolas" w:hAnsi="Consolas"/>
          <w:color w:val="000000"/>
          <w:sz w:val="20"/>
        </w:rPr>
        <w:t xml:space="preserve">        Pre = self.confusion_matrix[1, 1] / (self.confusion_matrix[0, 1] + self.confusion_matrix[1, 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580: </w:t>
      </w:r>
      <w:r>
        <w:rPr>
          <w:rFonts w:ascii="Consolas" w:hAnsi="Consolas"/>
          <w:color w:val="000000"/>
          <w:sz w:val="20"/>
        </w:rPr>
        <w:t xml:space="preserve">        return Pre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582: </w:t>
      </w:r>
      <w:r>
        <w:rPr>
          <w:rFonts w:ascii="Consolas" w:hAnsi="Consolas"/>
          <w:color w:val="000000"/>
          <w:sz w:val="20"/>
        </w:rPr>
        <w:t xml:space="preserve">    def Pixel_Recall_Rate(self):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583: </w:t>
      </w:r>
      <w:r>
        <w:rPr>
          <w:rFonts w:ascii="Consolas" w:hAnsi="Consolas"/>
          <w:color w:val="000000"/>
          <w:sz w:val="20"/>
        </w:rPr>
        <w:t xml:space="preserve">        assert self.confusion_matrix.shape[0] ==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584: </w:t>
      </w:r>
      <w:r>
        <w:rPr>
          <w:rFonts w:ascii="Consolas" w:hAnsi="Consolas"/>
          <w:color w:val="000000"/>
          <w:sz w:val="20"/>
        </w:rPr>
        <w:t xml:space="preserve">        Rec = self.confusion_matrix[1, 1] / (self.confusion_matrix[1, 0] + self.confusion_matrix[1, 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585: </w:t>
      </w:r>
      <w:r>
        <w:rPr>
          <w:rFonts w:ascii="Consolas" w:hAnsi="Consolas"/>
          <w:color w:val="000000"/>
          <w:sz w:val="20"/>
        </w:rPr>
        <w:t xml:space="preserve">        return Rec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587: </w:t>
      </w:r>
      <w:r>
        <w:rPr>
          <w:rFonts w:ascii="Consolas" w:hAnsi="Consolas"/>
          <w:color w:val="000000"/>
          <w:sz w:val="20"/>
        </w:rPr>
        <w:t xml:space="preserve">    def Pixel_F1_score(self):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588: </w:t>
      </w:r>
      <w:r>
        <w:rPr>
          <w:rFonts w:ascii="Consolas" w:hAnsi="Consolas"/>
          <w:color w:val="000000"/>
          <w:sz w:val="20"/>
        </w:rPr>
        <w:t xml:space="preserve">        assert self.confusion_matrix.shape[0] ==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589: </w:t>
      </w:r>
      <w:r>
        <w:rPr>
          <w:rFonts w:ascii="Consolas" w:hAnsi="Consolas"/>
          <w:color w:val="000000"/>
          <w:sz w:val="20"/>
        </w:rPr>
        <w:t xml:space="preserve">        Rec = self.Pixel_Recall_Rate()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590: </w:t>
      </w:r>
      <w:r>
        <w:rPr>
          <w:rFonts w:ascii="Consolas" w:hAnsi="Consolas"/>
          <w:color w:val="000000"/>
          <w:sz w:val="20"/>
        </w:rPr>
        <w:t xml:space="preserve">        Pre = self.Pixel_Precision_Rate()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591: </w:t>
      </w:r>
      <w:r>
        <w:rPr>
          <w:rFonts w:ascii="Consolas" w:hAnsi="Consolas"/>
          <w:color w:val="000000"/>
          <w:sz w:val="20"/>
        </w:rPr>
        <w:t xml:space="preserve">        F1 = 2 * Rec * Pre / (Rec + Pre)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592: </w:t>
      </w:r>
      <w:r>
        <w:rPr>
          <w:rFonts w:ascii="Consolas" w:hAnsi="Consolas"/>
          <w:color w:val="000000"/>
          <w:sz w:val="20"/>
        </w:rPr>
        <w:t xml:space="preserve">        return F1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595: </w:t>
      </w:r>
      <w:r>
        <w:rPr>
          <w:rFonts w:ascii="Consolas" w:hAnsi="Consolas"/>
          <w:color w:val="000000"/>
          <w:sz w:val="20"/>
        </w:rPr>
        <w:t xml:space="preserve">    def calculate_per_class_metrics(self):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596: </w:t>
      </w:r>
      <w:r>
        <w:rPr>
          <w:rFonts w:ascii="Consolas" w:hAnsi="Consolas"/>
          <w:color w:val="000000"/>
          <w:sz w:val="20"/>
        </w:rPr>
        <w:t xml:space="preserve">        # Adjustments to exclude class 0 in calculations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597: </w:t>
      </w:r>
      <w:r>
        <w:rPr>
          <w:rFonts w:ascii="Consolas" w:hAnsi="Consolas"/>
          <w:color w:val="000000"/>
          <w:sz w:val="20"/>
        </w:rPr>
        <w:t xml:space="preserve">        TPs = np.diag(self.confusion_matrix)[1:]  # Start from index 1 to exclude class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598: </w:t>
      </w:r>
      <w:r>
        <w:rPr>
          <w:rFonts w:ascii="Consolas" w:hAnsi="Consolas"/>
          <w:color w:val="000000"/>
          <w:sz w:val="20"/>
        </w:rPr>
        <w:t xml:space="preserve">        FNs = np.sum(self.confusion_matrix, axis=1)[1:] - TPs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599: </w:t>
      </w:r>
      <w:r>
        <w:rPr>
          <w:rFonts w:ascii="Consolas" w:hAnsi="Consolas"/>
          <w:color w:val="000000"/>
          <w:sz w:val="20"/>
        </w:rPr>
        <w:t xml:space="preserve">        FPs = np.sum(self.confusion_matrix, axis=0)[1:] - TPs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600: </w:t>
      </w:r>
      <w:r>
        <w:rPr>
          <w:rFonts w:ascii="Consolas" w:hAnsi="Consolas"/>
          <w:color w:val="000000"/>
          <w:sz w:val="20"/>
        </w:rPr>
        <w:t xml:space="preserve">        return TPs, FNs, FPs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602: </w:t>
      </w:r>
      <w:r>
        <w:rPr>
          <w:rFonts w:ascii="Consolas" w:hAnsi="Consolas"/>
          <w:color w:val="000000"/>
          <w:sz w:val="20"/>
        </w:rPr>
        <w:t xml:space="preserve">    def Damage_F1_socore(self):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603: </w:t>
      </w:r>
      <w:r>
        <w:rPr>
          <w:rFonts w:ascii="Consolas" w:hAnsi="Consolas"/>
          <w:color w:val="000000"/>
          <w:sz w:val="20"/>
        </w:rPr>
        <w:t xml:space="preserve">        TPs, FNs, FPs = self.calculate_per_class_metrics()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604: </w:t>
      </w:r>
      <w:r>
        <w:rPr>
          <w:rFonts w:ascii="Consolas" w:hAnsi="Consolas"/>
          <w:color w:val="000000"/>
          <w:sz w:val="20"/>
        </w:rPr>
        <w:t xml:space="preserve">        precisions = TPs / (TPs + FPs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605: </w:t>
      </w:r>
      <w:r>
        <w:rPr>
          <w:rFonts w:ascii="Consolas" w:hAnsi="Consolas"/>
          <w:color w:val="000000"/>
          <w:sz w:val="20"/>
        </w:rPr>
        <w:t xml:space="preserve">        recalls = TPs / (TPs + FNs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606: </w:t>
      </w:r>
      <w:r>
        <w:rPr>
          <w:rFonts w:ascii="Consolas" w:hAnsi="Consolas"/>
          <w:color w:val="000000"/>
          <w:sz w:val="20"/>
        </w:rPr>
        <w:t xml:space="preserve">        f1_scores = 2 * (precisions * recalls) / (precisions + recalls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607: </w:t>
      </w:r>
      <w:r>
        <w:rPr>
          <w:rFonts w:ascii="Consolas" w:hAnsi="Consolas"/>
          <w:color w:val="000000"/>
          <w:sz w:val="20"/>
        </w:rPr>
        <w:t xml:space="preserve">        return f1_scores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609: </w:t>
      </w:r>
      <w:r>
        <w:rPr>
          <w:rFonts w:ascii="Consolas" w:hAnsi="Consolas"/>
          <w:color w:val="000000"/>
          <w:sz w:val="20"/>
        </w:rPr>
        <w:t xml:space="preserve">    def Mean_Intersection_over_Union(self):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610: </w:t>
      </w:r>
      <w:r>
        <w:rPr>
          <w:rFonts w:ascii="Consolas" w:hAnsi="Consolas"/>
          <w:color w:val="000000"/>
          <w:sz w:val="20"/>
        </w:rPr>
        <w:t xml:space="preserve">        MIoU = np.diag(self.confusion_matrix) /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611: </w:t>
      </w:r>
      <w:r>
        <w:rPr>
          <w:rFonts w:ascii="Consolas" w:hAnsi="Consolas"/>
          <w:color w:val="000000"/>
          <w:sz w:val="20"/>
        </w:rPr>
        <w:t xml:space="preserve">                np.sum(self.confusion_matrix, axis=1) + np.sum(self.confusion_matrix, axis=0) 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612: </w:t>
      </w:r>
      <w:r>
        <w:rPr>
          <w:rFonts w:ascii="Consolas" w:hAnsi="Consolas"/>
          <w:color w:val="000000"/>
          <w:sz w:val="20"/>
        </w:rPr>
        <w:t xml:space="preserve">                np.diag(self.confusion_matrix) + 1e-7)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613: </w:t>
      </w:r>
      <w:r>
        <w:rPr>
          <w:rFonts w:ascii="Consolas" w:hAnsi="Consolas"/>
          <w:color w:val="000000"/>
          <w:sz w:val="20"/>
        </w:rPr>
        <w:t xml:space="preserve">        MIoU = np.nanmean(MIoU)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614: </w:t>
      </w:r>
      <w:r>
        <w:rPr>
          <w:rFonts w:ascii="Consolas" w:hAnsi="Consolas"/>
          <w:color w:val="000000"/>
          <w:sz w:val="20"/>
        </w:rPr>
        <w:t xml:space="preserve">        return MIoU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616: </w:t>
      </w:r>
      <w:r>
        <w:rPr>
          <w:rFonts w:ascii="Consolas" w:hAnsi="Consolas"/>
          <w:color w:val="000000"/>
          <w:sz w:val="20"/>
        </w:rPr>
        <w:t xml:space="preserve">    def Intersection_over_Union(self):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617: </w:t>
      </w:r>
      <w:r>
        <w:rPr>
          <w:rFonts w:ascii="Consolas" w:hAnsi="Consolas"/>
          <w:color w:val="000000"/>
          <w:sz w:val="20"/>
        </w:rPr>
        <w:t xml:space="preserve">        IoU = self.confusion_matrix[1, 1] /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618: </w:t>
      </w:r>
      <w:r>
        <w:rPr>
          <w:rFonts w:ascii="Consolas" w:hAnsi="Consolas"/>
          <w:color w:val="000000"/>
          <w:sz w:val="20"/>
        </w:rPr>
        <w:t xml:space="preserve">                self.confusion_matrix[0, 1] + self.confusion_matrix[1, 0] + self.confusion_matrix[1, 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619: </w:t>
      </w:r>
      <w:r>
        <w:rPr>
          <w:rFonts w:ascii="Consolas" w:hAnsi="Consolas"/>
          <w:color w:val="000000"/>
          <w:sz w:val="20"/>
        </w:rPr>
        <w:t xml:space="preserve">        return IoU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621: </w:t>
      </w:r>
      <w:r>
        <w:rPr>
          <w:rFonts w:ascii="Consolas" w:hAnsi="Consolas"/>
          <w:color w:val="000000"/>
          <w:sz w:val="20"/>
        </w:rPr>
        <w:t xml:space="preserve">    def Kappa_coefficient(self):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622: </w:t>
      </w:r>
      <w:r>
        <w:rPr>
          <w:rFonts w:ascii="Consolas" w:hAnsi="Consolas"/>
          <w:color w:val="000000"/>
          <w:sz w:val="20"/>
        </w:rPr>
        <w:t xml:space="preserve">        # Number of observations (total number of classifications)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623: </w:t>
      </w:r>
      <w:r>
        <w:rPr>
          <w:rFonts w:ascii="Consolas" w:hAnsi="Consolas"/>
          <w:color w:val="000000"/>
          <w:sz w:val="20"/>
        </w:rPr>
        <w:t xml:space="preserve">        # num_total = np.array(0, dtype=np.long)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624: </w:t>
      </w:r>
      <w:r>
        <w:rPr>
          <w:rFonts w:ascii="Consolas" w:hAnsi="Consolas"/>
          <w:color w:val="000000"/>
          <w:sz w:val="20"/>
        </w:rPr>
        <w:t xml:space="preserve">        # row_sums = np.array([0, 0], dtype=np.long)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625: </w:t>
      </w:r>
      <w:r>
        <w:rPr>
          <w:rFonts w:ascii="Consolas" w:hAnsi="Consolas"/>
          <w:color w:val="000000"/>
          <w:sz w:val="20"/>
        </w:rPr>
        <w:t xml:space="preserve">        # col_sums = np.array([0, 0], dtype=np.long)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626: </w:t>
      </w:r>
      <w:r>
        <w:rPr>
          <w:rFonts w:ascii="Consolas" w:hAnsi="Consolas"/>
          <w:color w:val="000000"/>
          <w:sz w:val="20"/>
        </w:rPr>
        <w:t xml:space="preserve">        # total += np.sum(self.confusion_matrix)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627: </w:t>
      </w:r>
      <w:r>
        <w:rPr>
          <w:rFonts w:ascii="Consolas" w:hAnsi="Consolas"/>
          <w:color w:val="000000"/>
          <w:sz w:val="20"/>
        </w:rPr>
        <w:t xml:space="preserve">        # # Observed agreement (i.e., sum of diagonal elements)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628: </w:t>
      </w:r>
      <w:r>
        <w:rPr>
          <w:rFonts w:ascii="Consolas" w:hAnsi="Consolas"/>
          <w:color w:val="000000"/>
          <w:sz w:val="20"/>
        </w:rPr>
        <w:t xml:space="preserve">        # observed_agreement = np.sum(np.diag(self.confusion_matrix))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629: </w:t>
      </w:r>
      <w:r>
        <w:rPr>
          <w:rFonts w:ascii="Consolas" w:hAnsi="Consolas"/>
          <w:color w:val="000000"/>
          <w:sz w:val="20"/>
        </w:rPr>
        <w:t xml:space="preserve">        # # Compute expected agreement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630: </w:t>
      </w:r>
      <w:r>
        <w:rPr>
          <w:rFonts w:ascii="Consolas" w:hAnsi="Consolas"/>
          <w:color w:val="000000"/>
          <w:sz w:val="20"/>
        </w:rPr>
        <w:t xml:space="preserve">        # row_sums += np.sum(self.confusion_matrix, axis=0)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631: </w:t>
      </w:r>
      <w:r>
        <w:rPr>
          <w:rFonts w:ascii="Consolas" w:hAnsi="Consolas"/>
          <w:color w:val="000000"/>
          <w:sz w:val="20"/>
        </w:rPr>
        <w:t xml:space="preserve">        # col_sums += np.sum(self.confusion_matrix, axis=1)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632: </w:t>
      </w:r>
      <w:r>
        <w:rPr>
          <w:rFonts w:ascii="Consolas" w:hAnsi="Consolas"/>
          <w:color w:val="000000"/>
          <w:sz w:val="20"/>
        </w:rPr>
        <w:t xml:space="preserve">        # expected_agreement = np.sum((row_sums * col_sums) / total)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633: </w:t>
      </w:r>
      <w:r>
        <w:rPr>
          <w:rFonts w:ascii="Consolas" w:hAnsi="Consolas"/>
          <w:color w:val="000000"/>
          <w:sz w:val="20"/>
        </w:rPr>
        <w:t xml:space="preserve">        num_total = np.sum(self.confusion_matrix)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634: </w:t>
      </w:r>
      <w:r>
        <w:rPr>
          <w:rFonts w:ascii="Consolas" w:hAnsi="Consolas"/>
          <w:color w:val="000000"/>
          <w:sz w:val="20"/>
        </w:rPr>
        <w:t xml:space="preserve">        observed_accuracy = np.trace(self.confusion_matrix) / num_total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635: </w:t>
      </w:r>
      <w:r>
        <w:rPr>
          <w:rFonts w:ascii="Consolas" w:hAnsi="Consolas"/>
          <w:color w:val="000000"/>
          <w:sz w:val="20"/>
        </w:rPr>
        <w:t xml:space="preserve">        expected_accuracy = np.sum(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636: </w:t>
      </w:r>
      <w:r>
        <w:rPr>
          <w:rFonts w:ascii="Consolas" w:hAnsi="Consolas"/>
          <w:color w:val="000000"/>
          <w:sz w:val="20"/>
        </w:rPr>
        <w:t xml:space="preserve">            np.sum(self.confusion_matrix, axis=0) / num_total * np.sum(self.confusion_matrix, axis=1) / num_total)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638: </w:t>
      </w:r>
      <w:r>
        <w:rPr>
          <w:rFonts w:ascii="Consolas" w:hAnsi="Consolas"/>
          <w:color w:val="000000"/>
          <w:sz w:val="20"/>
        </w:rPr>
        <w:t xml:space="preserve">        # Calculate Cohen's kappa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639: </w:t>
      </w:r>
      <w:r>
        <w:rPr>
          <w:rFonts w:ascii="Consolas" w:hAnsi="Consolas"/>
          <w:color w:val="000000"/>
          <w:sz w:val="20"/>
        </w:rPr>
        <w:t xml:space="preserve">        kappa = (observed_accuracy - expected_accuracy) / (1 - expected_accuracy)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640: </w:t>
      </w:r>
      <w:r>
        <w:rPr>
          <w:rFonts w:ascii="Consolas" w:hAnsi="Consolas"/>
          <w:color w:val="000000"/>
          <w:sz w:val="20"/>
        </w:rPr>
        <w:t xml:space="preserve">        return kappa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642: </w:t>
      </w:r>
      <w:r>
        <w:rPr>
          <w:rFonts w:ascii="Consolas" w:hAnsi="Consolas"/>
          <w:color w:val="000000"/>
          <w:sz w:val="20"/>
        </w:rPr>
        <w:t xml:space="preserve">    def Frequency_Weighted_Intersection_over_Union(self):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643: </w:t>
      </w:r>
      <w:r>
        <w:rPr>
          <w:rFonts w:ascii="Consolas" w:hAnsi="Consolas"/>
          <w:color w:val="000000"/>
          <w:sz w:val="20"/>
        </w:rPr>
        <w:t xml:space="preserve">        freq = np.sum(self.confusion_matrix, axis=1) / np.sum(self.confusion_matrix)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644: </w:t>
      </w:r>
      <w:r>
        <w:rPr>
          <w:rFonts w:ascii="Consolas" w:hAnsi="Consolas"/>
          <w:color w:val="000000"/>
          <w:sz w:val="20"/>
        </w:rPr>
        <w:t xml:space="preserve">        iu = np.diag(self.confusion_matrix) / 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645: </w:t>
      </w:r>
      <w:r>
        <w:rPr>
          <w:rFonts w:ascii="Consolas" w:hAnsi="Consolas"/>
          <w:color w:val="000000"/>
          <w:sz w:val="20"/>
        </w:rPr>
        <w:t xml:space="preserve">                np.sum(self.confusion_matrix, axis=1) + np.sum(self.confusion_matrix, axis=0) -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646: </w:t>
      </w:r>
      <w:r>
        <w:rPr>
          <w:rFonts w:ascii="Consolas" w:hAnsi="Consolas"/>
          <w:color w:val="000000"/>
          <w:sz w:val="20"/>
        </w:rPr>
        <w:t xml:space="preserve">                np.diag(self.confusion_matrix))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648: </w:t>
      </w:r>
      <w:r>
        <w:rPr>
          <w:rFonts w:ascii="Consolas" w:hAnsi="Consolas"/>
          <w:color w:val="000000"/>
          <w:sz w:val="20"/>
        </w:rPr>
        <w:t xml:space="preserve">        FWIoU = (freq[freq &gt; 0] * iu[freq &gt; 0]).sum()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649: </w:t>
      </w:r>
      <w:r>
        <w:rPr>
          <w:rFonts w:ascii="Consolas" w:hAnsi="Consolas"/>
          <w:color w:val="000000"/>
          <w:sz w:val="20"/>
        </w:rPr>
        <w:t xml:space="preserve">        return FWIoU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651: </w:t>
      </w:r>
      <w:r>
        <w:rPr>
          <w:rFonts w:ascii="Consolas" w:hAnsi="Consolas"/>
          <w:color w:val="000000"/>
          <w:sz w:val="20"/>
        </w:rPr>
        <w:t xml:space="preserve">    def _generate_matrix(self, gt_image, pre_image):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652: </w:t>
      </w:r>
      <w:r>
        <w:rPr>
          <w:rFonts w:ascii="Consolas" w:hAnsi="Consolas"/>
          <w:color w:val="000000"/>
          <w:sz w:val="20"/>
        </w:rPr>
        <w:t xml:space="preserve">        mask = (gt_image &gt;= 0) &amp; (gt_image &lt; self.num_class)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653: </w:t>
      </w:r>
      <w:r>
        <w:rPr>
          <w:rFonts w:ascii="Consolas" w:hAnsi="Consolas"/>
          <w:color w:val="000000"/>
          <w:sz w:val="20"/>
        </w:rPr>
        <w:t xml:space="preserve">        label = self.num_class * gt_image[mask].astype('int64') + pre_image[mask]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654: </w:t>
      </w:r>
      <w:r>
        <w:rPr>
          <w:rFonts w:ascii="Consolas" w:hAnsi="Consolas"/>
          <w:color w:val="000000"/>
          <w:sz w:val="20"/>
        </w:rPr>
        <w:t xml:space="preserve">        count = np.bincount(label, minlength=self.num_class ** 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655: </w:t>
      </w:r>
      <w:r>
        <w:rPr>
          <w:rFonts w:ascii="Consolas" w:hAnsi="Consolas"/>
          <w:color w:val="000000"/>
          <w:sz w:val="20"/>
        </w:rPr>
        <w:t xml:space="preserve">        confusion_matrix = count.reshape(self.num_class, self.num_class)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656: </w:t>
      </w:r>
      <w:r>
        <w:rPr>
          <w:rFonts w:ascii="Consolas" w:hAnsi="Consolas"/>
          <w:color w:val="000000"/>
          <w:sz w:val="20"/>
        </w:rPr>
        <w:t xml:space="preserve">        return confusion_matrix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658: </w:t>
      </w:r>
      <w:r>
        <w:rPr>
          <w:rFonts w:ascii="Consolas" w:hAnsi="Consolas"/>
          <w:color w:val="000000"/>
          <w:sz w:val="20"/>
        </w:rPr>
        <w:t xml:space="preserve">    def add_batch(self, gt_image, pre_image):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659: </w:t>
      </w:r>
      <w:r>
        <w:rPr>
          <w:rFonts w:ascii="Consolas" w:hAnsi="Consolas"/>
          <w:color w:val="000000"/>
          <w:sz w:val="20"/>
        </w:rPr>
        <w:t xml:space="preserve">        assert gt_image.shape == pre_image.shape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660: </w:t>
      </w:r>
      <w:r>
        <w:rPr>
          <w:rFonts w:ascii="Consolas" w:hAnsi="Consolas"/>
          <w:color w:val="000000"/>
          <w:sz w:val="20"/>
        </w:rPr>
        <w:t xml:space="preserve">        self.confusion_matrix += self._generate_matrix(gt_image, pre_image)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662: </w:t>
      </w:r>
      <w:r>
        <w:rPr>
          <w:rFonts w:ascii="Consolas" w:hAnsi="Consolas"/>
          <w:color w:val="000000"/>
          <w:sz w:val="20"/>
        </w:rPr>
        <w:t xml:space="preserve">    def reset(self):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663: </w:t>
      </w:r>
      <w:r>
        <w:rPr>
          <w:rFonts w:ascii="Consolas" w:hAnsi="Consolas"/>
          <w:color w:val="000000"/>
          <w:sz w:val="20"/>
        </w:rPr>
        <w:t xml:space="preserve">        self.confusion_matrix = np.zeros((self.num_class,) * 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665: </w:t>
      </w:r>
      <w:r>
        <w:rPr>
          <w:rFonts w:ascii="Consolas" w:hAnsi="Consolas"/>
          <w:color w:val="000000"/>
          <w:sz w:val="20"/>
        </w:rPr>
        <w:t>def clip_gradient(optimizer, grad_clip):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666: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667: </w:t>
      </w:r>
      <w:r>
        <w:rPr>
          <w:rFonts w:ascii="Consolas" w:hAnsi="Consolas"/>
          <w:color w:val="000000"/>
          <w:sz w:val="20"/>
        </w:rPr>
        <w:t xml:space="preserve">    Clips gradients computed during backpropagation to avoid explosion of gradients.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669: </w:t>
      </w:r>
      <w:r>
        <w:rPr>
          <w:rFonts w:ascii="Consolas" w:hAnsi="Consolas"/>
          <w:color w:val="000000"/>
          <w:sz w:val="20"/>
        </w:rPr>
        <w:t xml:space="preserve">    :param optimizer: optimizer with the gradients to be clipped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670: </w:t>
      </w:r>
      <w:r>
        <w:rPr>
          <w:rFonts w:ascii="Consolas" w:hAnsi="Consolas"/>
          <w:color w:val="000000"/>
          <w:sz w:val="20"/>
        </w:rPr>
        <w:t xml:space="preserve">    :param grad_clip: clip value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671: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672: </w:t>
      </w:r>
      <w:r>
        <w:rPr>
          <w:rFonts w:ascii="Consolas" w:hAnsi="Consolas"/>
          <w:color w:val="000000"/>
          <w:sz w:val="20"/>
        </w:rPr>
        <w:t xml:space="preserve">    for group in optimizer.param_groups: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673: </w:t>
      </w:r>
      <w:r>
        <w:rPr>
          <w:rFonts w:ascii="Consolas" w:hAnsi="Consolas"/>
          <w:color w:val="000000"/>
          <w:sz w:val="20"/>
        </w:rPr>
        <w:t xml:space="preserve">        for param in group['params']: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674: </w:t>
      </w:r>
      <w:r>
        <w:rPr>
          <w:rFonts w:ascii="Consolas" w:hAnsi="Consolas"/>
          <w:color w:val="000000"/>
          <w:sz w:val="20"/>
        </w:rPr>
        <w:t xml:space="preserve">            if param.grad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675: </w:t>
      </w:r>
      <w:r>
        <w:rPr>
          <w:rFonts w:ascii="Consolas" w:hAnsi="Consolas"/>
          <w:color w:val="000000"/>
          <w:sz w:val="20"/>
        </w:rPr>
        <w:t xml:space="preserve">                param.grad.data.clamp_(-grad_clip, grad_clip)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677: </w:t>
      </w:r>
      <w:r>
        <w:rPr>
          <w:rFonts w:ascii="Consolas" w:hAnsi="Consolas"/>
          <w:color w:val="000000"/>
          <w:sz w:val="20"/>
        </w:rPr>
        <w:t>def caption_accuracy(scores, targets, k):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678: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679: </w:t>
      </w:r>
      <w:r>
        <w:rPr>
          <w:rFonts w:ascii="Consolas" w:hAnsi="Consolas"/>
          <w:color w:val="000000"/>
          <w:sz w:val="20"/>
        </w:rPr>
        <w:t xml:space="preserve">    Computes top-k accuracy, from predicted and true labels.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681: </w:t>
      </w:r>
      <w:r>
        <w:rPr>
          <w:rFonts w:ascii="Consolas" w:hAnsi="Consolas"/>
          <w:color w:val="000000"/>
          <w:sz w:val="20"/>
        </w:rPr>
        <w:t xml:space="preserve">    :param scores: scores from the model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682: </w:t>
      </w:r>
      <w:r>
        <w:rPr>
          <w:rFonts w:ascii="Consolas" w:hAnsi="Consolas"/>
          <w:color w:val="000000"/>
          <w:sz w:val="20"/>
        </w:rPr>
        <w:t xml:space="preserve">    :param targets: true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683: </w:t>
      </w:r>
      <w:r>
        <w:rPr>
          <w:rFonts w:ascii="Consolas" w:hAnsi="Consolas"/>
          <w:color w:val="000000"/>
          <w:sz w:val="20"/>
        </w:rPr>
        <w:t xml:space="preserve">    :param k: k in top-k accuracy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684: </w:t>
      </w:r>
      <w:r>
        <w:rPr>
          <w:rFonts w:ascii="Consolas" w:hAnsi="Consolas"/>
          <w:color w:val="000000"/>
          <w:sz w:val="20"/>
        </w:rPr>
        <w:t xml:space="preserve">    :return: top-k accuracy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685: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687: </w:t>
      </w:r>
      <w:r>
        <w:rPr>
          <w:rFonts w:ascii="Consolas" w:hAnsi="Consolas"/>
          <w:color w:val="000000"/>
          <w:sz w:val="20"/>
        </w:rPr>
        <w:t xml:space="preserve">    batch_size = targets.size(0)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688: </w:t>
      </w:r>
      <w:r>
        <w:rPr>
          <w:rFonts w:ascii="Consolas" w:hAnsi="Consolas"/>
          <w:color w:val="000000"/>
          <w:sz w:val="20"/>
        </w:rPr>
        <w:t xml:space="preserve">    _, ind = scores.topk(k, 1, True, 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689: </w:t>
      </w:r>
      <w:r>
        <w:rPr>
          <w:rFonts w:ascii="Consolas" w:hAnsi="Consolas"/>
          <w:color w:val="000000"/>
          <w:sz w:val="20"/>
        </w:rPr>
        <w:t xml:space="preserve">    correct = ind.eq(targets.view(-1, 1).expand_as(ind))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690: </w:t>
      </w:r>
      <w:r>
        <w:rPr>
          <w:rFonts w:ascii="Consolas" w:hAnsi="Consolas"/>
          <w:color w:val="000000"/>
          <w:sz w:val="20"/>
        </w:rPr>
        <w:t xml:space="preserve">    correct_total = correct.view(-1).float().sum()  # 0D tensor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691: </w:t>
      </w:r>
      <w:r>
        <w:rPr>
          <w:rFonts w:ascii="Consolas" w:hAnsi="Consolas"/>
          <w:color w:val="000000"/>
          <w:sz w:val="20"/>
        </w:rPr>
        <w:t xml:space="preserve">    return correct_total.item() * (100.0 / batch_size)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693: </w:t>
      </w:r>
      <w:r>
        <w:rPr>
          <w:rFonts w:ascii="Consolas" w:hAnsi="Consolas"/>
          <w:color w:val="000000"/>
          <w:sz w:val="20"/>
        </w:rPr>
        <w:t>def eval_caption_score(references, hypotheses):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694: </w:t>
      </w:r>
      <w:r>
        <w:rPr>
          <w:rFonts w:ascii="Consolas" w:hAnsi="Consolas"/>
          <w:color w:val="000000"/>
          <w:sz w:val="20"/>
        </w:rPr>
        <w:t xml:space="preserve">    scorers = 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695: </w:t>
      </w:r>
      <w:r>
        <w:rPr>
          <w:rFonts w:ascii="Consolas" w:hAnsi="Consolas"/>
          <w:color w:val="000000"/>
          <w:sz w:val="20"/>
        </w:rPr>
        <w:t xml:space="preserve">        (Bleu(4), ["Bleu_1", "Bleu_2", "Bleu_3", "Bleu_4"]),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696: </w:t>
      </w:r>
      <w:r>
        <w:rPr>
          <w:rFonts w:ascii="Consolas" w:hAnsi="Consolas"/>
          <w:color w:val="000000"/>
          <w:sz w:val="20"/>
        </w:rPr>
        <w:t xml:space="preserve">        (Meteor(), "METEOR"),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697: </w:t>
      </w:r>
      <w:r>
        <w:rPr>
          <w:rFonts w:ascii="Consolas" w:hAnsi="Consolas"/>
          <w:color w:val="000000"/>
          <w:sz w:val="20"/>
        </w:rPr>
        <w:t xml:space="preserve">        (Rouge(), "ROUGE_L"),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698: </w:t>
      </w:r>
      <w:r>
        <w:rPr>
          <w:rFonts w:ascii="Consolas" w:hAnsi="Consolas"/>
          <w:color w:val="000000"/>
          <w:sz w:val="20"/>
        </w:rPr>
        <w:t xml:space="preserve">        (Cider(), "CIDEr")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699: </w:t>
      </w:r>
      <w:r>
        <w:rPr>
          <w:rFonts w:ascii="Consolas" w:hAnsi="Consolas"/>
          <w:color w:val="000000"/>
          <w:sz w:val="20"/>
        </w:rPr>
        <w:t xml:space="preserve">    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701: </w:t>
      </w:r>
      <w:r>
        <w:rPr>
          <w:rFonts w:ascii="Consolas" w:hAnsi="Consolas"/>
          <w:color w:val="000000"/>
          <w:sz w:val="20"/>
        </w:rPr>
        <w:t xml:space="preserve">    hypo = [[' '.join(hypo)] for hypo in [[str(x) for x in hypo] for hypo in hypotheses]]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702: </w:t>
      </w:r>
      <w:r>
        <w:rPr>
          <w:rFonts w:ascii="Consolas" w:hAnsi="Consolas"/>
          <w:color w:val="000000"/>
          <w:sz w:val="20"/>
        </w:rPr>
        <w:t xml:space="preserve">    ref = [[' '.join(reft) for reft in reftmp] for reftmp in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703: </w:t>
      </w:r>
      <w:r>
        <w:rPr>
          <w:rFonts w:ascii="Consolas" w:hAnsi="Consolas"/>
          <w:color w:val="000000"/>
          <w:sz w:val="20"/>
        </w:rPr>
        <w:t xml:space="preserve">           [[[str(x) for x in reft] for reft in reftmp] for reftmp in references]]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705: </w:t>
      </w:r>
      <w:r>
        <w:rPr>
          <w:rFonts w:ascii="Consolas" w:hAnsi="Consolas"/>
          <w:color w:val="000000"/>
          <w:sz w:val="20"/>
        </w:rPr>
        <w:t xml:space="preserve">    score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706: </w:t>
      </w:r>
      <w:r>
        <w:rPr>
          <w:rFonts w:ascii="Consolas" w:hAnsi="Consolas"/>
          <w:color w:val="000000"/>
          <w:sz w:val="20"/>
        </w:rPr>
        <w:t xml:space="preserve">    method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707: </w:t>
      </w:r>
      <w:r>
        <w:rPr>
          <w:rFonts w:ascii="Consolas" w:hAnsi="Consolas"/>
          <w:color w:val="000000"/>
          <w:sz w:val="20"/>
        </w:rPr>
        <w:t xml:space="preserve">    for scorer, method_i in scorers: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708: </w:t>
      </w:r>
      <w:r>
        <w:rPr>
          <w:rFonts w:ascii="Consolas" w:hAnsi="Consolas"/>
          <w:color w:val="000000"/>
          <w:sz w:val="20"/>
        </w:rPr>
        <w:t xml:space="preserve">        score_i, scores_i = scorer.compute_score(ref, hypo)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709: </w:t>
      </w:r>
      <w:r>
        <w:rPr>
          <w:rFonts w:ascii="Consolas" w:hAnsi="Consolas"/>
          <w:color w:val="000000"/>
          <w:sz w:val="20"/>
        </w:rPr>
        <w:t xml:space="preserve">        score.extend(score_i) if isinstance(score_i, list) else score.append(score_i)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710: </w:t>
      </w:r>
      <w:r>
        <w:rPr>
          <w:rFonts w:ascii="Consolas" w:hAnsi="Consolas"/>
          <w:color w:val="000000"/>
          <w:sz w:val="20"/>
        </w:rPr>
        <w:t xml:space="preserve">        method.extend(method_i) if isinstance(method_i, list) else method.append(method_i)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711: </w:t>
      </w:r>
      <w:r>
        <w:rPr>
          <w:rFonts w:ascii="Consolas" w:hAnsi="Consolas"/>
          <w:color w:val="000000"/>
          <w:sz w:val="20"/>
        </w:rPr>
        <w:t xml:space="preserve">        print("{} {}".format(method_i, score_i))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712: </w:t>
      </w:r>
      <w:r>
        <w:rPr>
          <w:rFonts w:ascii="Consolas" w:hAnsi="Consolas"/>
          <w:color w:val="000000"/>
          <w:sz w:val="20"/>
        </w:rPr>
        <w:t xml:space="preserve">    score_dict = dict(zip(method, score))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714: </w:t>
      </w:r>
      <w:r>
        <w:rPr>
          <w:rFonts w:ascii="Consolas" w:hAnsi="Consolas"/>
          <w:color w:val="000000"/>
          <w:sz w:val="20"/>
        </w:rPr>
        <w:t xml:space="preserve">    return score_dict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716: </w:t>
      </w:r>
      <w:r>
        <w:rPr>
          <w:rFonts w:ascii="Consolas" w:hAnsi="Consolas"/>
          <w:color w:val="000000"/>
          <w:sz w:val="20"/>
        </w:rPr>
        <w:t>class EdgeLoss(nn.Module):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717: </w:t>
      </w:r>
      <w:r>
        <w:rPr>
          <w:rFonts w:ascii="Consolas" w:hAnsi="Consolas"/>
          <w:color w:val="000000"/>
          <w:sz w:val="20"/>
        </w:rPr>
        <w:t xml:space="preserve">    def __init__(self, loss_type='l1', edge_influence=0.5):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718: </w:t>
      </w:r>
      <w:r>
        <w:rPr>
          <w:rFonts w:ascii="Consolas" w:hAnsi="Consolas"/>
          <w:color w:val="000000"/>
          <w:sz w:val="20"/>
        </w:rPr>
        <w:t xml:space="preserve">        super(EdgeLoss, self).__init__()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719: </w:t>
      </w:r>
      <w:r>
        <w:rPr>
          <w:rFonts w:ascii="Consolas" w:hAnsi="Consolas"/>
          <w:color w:val="000000"/>
          <w:sz w:val="20"/>
        </w:rPr>
        <w:t xml:space="preserve">        if loss_type == 'l1':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720: </w:t>
      </w:r>
      <w:r>
        <w:rPr>
          <w:rFonts w:ascii="Consolas" w:hAnsi="Consolas"/>
          <w:color w:val="000000"/>
          <w:sz w:val="20"/>
        </w:rPr>
        <w:t xml:space="preserve">            self.loss = nn.L1Loss()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721: </w:t>
      </w:r>
      <w:r>
        <w:rPr>
          <w:rFonts w:ascii="Consolas" w:hAnsi="Consolas"/>
          <w:color w:val="000000"/>
          <w:sz w:val="20"/>
        </w:rPr>
        <w:t xml:space="preserve">        elif loss_type == 'mse':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722: </w:t>
      </w:r>
      <w:r>
        <w:rPr>
          <w:rFonts w:ascii="Consolas" w:hAnsi="Consolas"/>
          <w:color w:val="000000"/>
          <w:sz w:val="20"/>
        </w:rPr>
        <w:t xml:space="preserve">            self.loss = nn.MSELoss()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723: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724: </w:t>
      </w:r>
      <w:r>
        <w:rPr>
          <w:rFonts w:ascii="Consolas" w:hAnsi="Consolas"/>
          <w:color w:val="000000"/>
          <w:sz w:val="20"/>
        </w:rPr>
        <w:t xml:space="preserve">            raise ValueError("Unsupported loss type")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726: </w:t>
      </w:r>
      <w:r>
        <w:rPr>
          <w:rFonts w:ascii="Consolas" w:hAnsi="Consolas"/>
          <w:color w:val="000000"/>
          <w:sz w:val="20"/>
        </w:rPr>
        <w:t xml:space="preserve">        # Sobel kernel (3x3)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727: </w:t>
      </w:r>
      <w:r>
        <w:rPr>
          <w:rFonts w:ascii="Consolas" w:hAnsi="Consolas"/>
          <w:color w:val="000000"/>
          <w:sz w:val="20"/>
        </w:rPr>
        <w:t xml:space="preserve">        self.sobel_x = torch.tensor([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728: </w:t>
      </w:r>
      <w:r>
        <w:rPr>
          <w:rFonts w:ascii="Consolas" w:hAnsi="Consolas"/>
          <w:color w:val="000000"/>
          <w:sz w:val="20"/>
        </w:rPr>
        <w:t xml:space="preserve">            [1, 0, -1],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729: </w:t>
      </w:r>
      <w:r>
        <w:rPr>
          <w:rFonts w:ascii="Consolas" w:hAnsi="Consolas"/>
          <w:color w:val="000000"/>
          <w:sz w:val="20"/>
        </w:rPr>
        <w:t xml:space="preserve">            [2, 0, -2],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730: </w:t>
      </w:r>
      <w:r>
        <w:rPr>
          <w:rFonts w:ascii="Consolas" w:hAnsi="Consolas"/>
          <w:color w:val="000000"/>
          <w:sz w:val="20"/>
        </w:rPr>
        <w:t xml:space="preserve">            [1, 0, -1]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731: </w:t>
      </w:r>
      <w:r>
        <w:rPr>
          <w:rFonts w:ascii="Consolas" w:hAnsi="Consolas"/>
          <w:color w:val="000000"/>
          <w:sz w:val="20"/>
        </w:rPr>
        <w:t xml:space="preserve">        ], dtype=torch.float32).unsqueeze(0).unsqueeze(0) / 8.0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733: </w:t>
      </w:r>
      <w:r>
        <w:rPr>
          <w:rFonts w:ascii="Consolas" w:hAnsi="Consolas"/>
          <w:color w:val="000000"/>
          <w:sz w:val="20"/>
        </w:rPr>
        <w:t xml:space="preserve">        self.sobel_y = torch.tensor([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734: </w:t>
      </w:r>
      <w:r>
        <w:rPr>
          <w:rFonts w:ascii="Consolas" w:hAnsi="Consolas"/>
          <w:color w:val="000000"/>
          <w:sz w:val="20"/>
        </w:rPr>
        <w:t xml:space="preserve">            [1, 2, 1],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735: </w:t>
      </w:r>
      <w:r>
        <w:rPr>
          <w:rFonts w:ascii="Consolas" w:hAnsi="Consolas"/>
          <w:color w:val="000000"/>
          <w:sz w:val="20"/>
        </w:rPr>
        <w:t xml:space="preserve">            [0, 0, 0],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736: </w:t>
      </w:r>
      <w:r>
        <w:rPr>
          <w:rFonts w:ascii="Consolas" w:hAnsi="Consolas"/>
          <w:color w:val="000000"/>
          <w:sz w:val="20"/>
        </w:rPr>
        <w:t xml:space="preserve">            [-1, -2, -1]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737: </w:t>
      </w:r>
      <w:r>
        <w:rPr>
          <w:rFonts w:ascii="Consolas" w:hAnsi="Consolas"/>
          <w:color w:val="000000"/>
          <w:sz w:val="20"/>
        </w:rPr>
        <w:t xml:space="preserve">        ], dtype=torch.float32).unsqueeze(0).unsqueeze(0) / 8.0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739: </w:t>
      </w:r>
      <w:r>
        <w:rPr>
          <w:rFonts w:ascii="Consolas" w:hAnsi="Consolas"/>
          <w:color w:val="000000"/>
          <w:sz w:val="20"/>
        </w:rPr>
        <w:t xml:space="preserve">        # 边缘影响系数 - 控制边缘损失对主预测的引导强度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740: </w:t>
      </w:r>
      <w:r>
        <w:rPr>
          <w:rFonts w:ascii="Consolas" w:hAnsi="Consolas"/>
          <w:color w:val="000000"/>
          <w:sz w:val="20"/>
        </w:rPr>
        <w:t xml:space="preserve">        self.edge_influence = edge_influence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742: </w:t>
      </w:r>
      <w:r>
        <w:rPr>
          <w:rFonts w:ascii="Consolas" w:hAnsi="Consolas"/>
          <w:color w:val="000000"/>
          <w:sz w:val="20"/>
        </w:rPr>
        <w:t xml:space="preserve">    def sobel_edge(self, img):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743: </w:t>
      </w:r>
      <w:r>
        <w:rPr>
          <w:rFonts w:ascii="Consolas" w:hAnsi="Consolas"/>
          <w:color w:val="000000"/>
          <w:sz w:val="20"/>
        </w:rPr>
        <w:t xml:space="preserve">        # 确保输入是4D张量 [B, C,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744: </w:t>
      </w:r>
      <w:r>
        <w:rPr>
          <w:rFonts w:ascii="Consolas" w:hAnsi="Consolas"/>
          <w:color w:val="000000"/>
          <w:sz w:val="20"/>
        </w:rPr>
        <w:t xml:space="preserve">        if img.dim() == 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745: </w:t>
      </w:r>
      <w:r>
        <w:rPr>
          <w:rFonts w:ascii="Consolas" w:hAnsi="Consolas"/>
          <w:color w:val="000000"/>
          <w:sz w:val="20"/>
        </w:rPr>
        <w:t xml:space="preserve">            img = img.unsqueeze(1)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747: </w:t>
      </w:r>
      <w:r>
        <w:rPr>
          <w:rFonts w:ascii="Consolas" w:hAnsi="Consolas"/>
          <w:color w:val="000000"/>
          <w:sz w:val="20"/>
        </w:rPr>
        <w:t xml:space="preserve">        # 将kernel移到正确的设备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748: </w:t>
      </w:r>
      <w:r>
        <w:rPr>
          <w:rFonts w:ascii="Consolas" w:hAnsi="Consolas"/>
          <w:color w:val="000000"/>
          <w:sz w:val="20"/>
        </w:rPr>
        <w:t xml:space="preserve">        sobel_x = self.sobel_x.to(img.device)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749: </w:t>
      </w:r>
      <w:r>
        <w:rPr>
          <w:rFonts w:ascii="Consolas" w:hAnsi="Consolas"/>
          <w:color w:val="000000"/>
          <w:sz w:val="20"/>
        </w:rPr>
        <w:t xml:space="preserve">        sobel_y = self.sobel_y.to(img.device)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751: </w:t>
      </w:r>
      <w:r>
        <w:rPr>
          <w:rFonts w:ascii="Consolas" w:hAnsi="Consolas"/>
          <w:color w:val="000000"/>
          <w:sz w:val="20"/>
        </w:rPr>
        <w:t xml:space="preserve">        # 计算梯度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752: </w:t>
      </w:r>
      <w:r>
        <w:rPr>
          <w:rFonts w:ascii="Consolas" w:hAnsi="Consolas"/>
          <w:color w:val="000000"/>
          <w:sz w:val="20"/>
        </w:rPr>
        <w:t xml:space="preserve">        grad_x = F.conv2d(img, sobel_x,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753: </w:t>
      </w:r>
      <w:r>
        <w:rPr>
          <w:rFonts w:ascii="Consolas" w:hAnsi="Consolas"/>
          <w:color w:val="000000"/>
          <w:sz w:val="20"/>
        </w:rPr>
        <w:t xml:space="preserve">        grad_y = F.conv2d(img, sobel_y, padding=1)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755: </w:t>
      </w:r>
      <w:r>
        <w:rPr>
          <w:rFonts w:ascii="Consolas" w:hAnsi="Consolas"/>
          <w:color w:val="000000"/>
          <w:sz w:val="20"/>
        </w:rPr>
        <w:t xml:space="preserve">        # 计算梯度幅值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756: </w:t>
      </w:r>
      <w:r>
        <w:rPr>
          <w:rFonts w:ascii="Consolas" w:hAnsi="Consolas"/>
          <w:color w:val="000000"/>
          <w:sz w:val="20"/>
        </w:rPr>
        <w:t xml:space="preserve">        grad = torch.sqrt(grad_x ** 2 + grad_y ** 2 + 1e-6)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757: </w:t>
      </w:r>
      <w:r>
        <w:rPr>
          <w:rFonts w:ascii="Consolas" w:hAnsi="Consolas"/>
          <w:color w:val="000000"/>
          <w:sz w:val="20"/>
        </w:rPr>
        <w:t xml:space="preserve">        return grad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759: </w:t>
      </w:r>
      <w:r>
        <w:rPr>
          <w:rFonts w:ascii="Consolas" w:hAnsi="Consolas"/>
          <w:color w:val="000000"/>
          <w:sz w:val="20"/>
        </w:rPr>
        <w:t xml:space="preserve">    def forward(self, pred_mask, gt_mask):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760: </w:t>
      </w:r>
      <w:r>
        <w:rPr>
          <w:rFonts w:ascii="Consolas" w:hAnsi="Consolas"/>
          <w:color w:val="000000"/>
          <w:sz w:val="20"/>
        </w:rPr>
        <w:t xml:space="preserve">        # 确保输入是4D张量 [B, C, 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761: </w:t>
      </w:r>
      <w:r>
        <w:rPr>
          <w:rFonts w:ascii="Consolas" w:hAnsi="Consolas"/>
          <w:color w:val="000000"/>
          <w:sz w:val="20"/>
        </w:rPr>
        <w:t xml:space="preserve">        if pred_mask.dim() == 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762: </w:t>
      </w:r>
      <w:r>
        <w:rPr>
          <w:rFonts w:ascii="Consolas" w:hAnsi="Consolas"/>
          <w:color w:val="000000"/>
          <w:sz w:val="20"/>
        </w:rPr>
        <w:t xml:space="preserve">            pred_mask = pred_mask.unsqueeze(1)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763: </w:t>
      </w:r>
      <w:r>
        <w:rPr>
          <w:rFonts w:ascii="Consolas" w:hAnsi="Consolas"/>
          <w:color w:val="000000"/>
          <w:sz w:val="20"/>
        </w:rPr>
        <w:t xml:space="preserve">        if gt_mask.dim() == 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764: </w:t>
      </w:r>
      <w:r>
        <w:rPr>
          <w:rFonts w:ascii="Consolas" w:hAnsi="Consolas"/>
          <w:color w:val="000000"/>
          <w:sz w:val="20"/>
        </w:rPr>
        <w:t xml:space="preserve">            gt_mask = gt_mask.unsqueeze(1)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766: </w:t>
      </w:r>
      <w:r>
        <w:rPr>
          <w:rFonts w:ascii="Consolas" w:hAnsi="Consolas"/>
          <w:color w:val="000000"/>
          <w:sz w:val="20"/>
        </w:rPr>
        <w:t xml:space="preserve">        # 计算真实标签的边缘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767: </w:t>
      </w:r>
      <w:r>
        <w:rPr>
          <w:rFonts w:ascii="Consolas" w:hAnsi="Consolas"/>
          <w:color w:val="000000"/>
          <w:sz w:val="20"/>
        </w:rPr>
        <w:t xml:space="preserve">        gt_edge = self.sobel_edge(gt_mask)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769: </w:t>
      </w:r>
      <w:r>
        <w:rPr>
          <w:rFonts w:ascii="Consolas" w:hAnsi="Consolas"/>
          <w:color w:val="000000"/>
          <w:sz w:val="20"/>
        </w:rPr>
        <w:t xml:space="preserve">        # 对预测进行sigmoid激活后再提取边缘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770: </w:t>
      </w:r>
      <w:r>
        <w:rPr>
          <w:rFonts w:ascii="Consolas" w:hAnsi="Consolas"/>
          <w:color w:val="000000"/>
          <w:sz w:val="20"/>
        </w:rPr>
        <w:t xml:space="preserve">        # 这确保了我们从预测的主变化区域中提取边缘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771: </w:t>
      </w:r>
      <w:r>
        <w:rPr>
          <w:rFonts w:ascii="Consolas" w:hAnsi="Consolas"/>
          <w:color w:val="000000"/>
          <w:sz w:val="20"/>
        </w:rPr>
        <w:t xml:space="preserve">        pred_sigmoid = torch.sigmoid(pred_mask)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772: </w:t>
      </w:r>
      <w:r>
        <w:rPr>
          <w:rFonts w:ascii="Consolas" w:hAnsi="Consolas"/>
          <w:color w:val="000000"/>
          <w:sz w:val="20"/>
        </w:rPr>
        <w:t xml:space="preserve">        pred_edge = self.sobel_edge(pred_sigmoid)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774: </w:t>
      </w:r>
      <w:r>
        <w:rPr>
          <w:rFonts w:ascii="Consolas" w:hAnsi="Consolas"/>
          <w:color w:val="000000"/>
          <w:sz w:val="20"/>
        </w:rPr>
        <w:t xml:space="preserve">        # 1. 计算边缘直接损失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775: </w:t>
      </w:r>
      <w:r>
        <w:rPr>
          <w:rFonts w:ascii="Consolas" w:hAnsi="Consolas"/>
          <w:color w:val="000000"/>
          <w:sz w:val="20"/>
        </w:rPr>
        <w:t xml:space="preserve">        direct_edge_loss = self.loss(pred_edge, gt_edge)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777: </w:t>
      </w:r>
      <w:r>
        <w:rPr>
          <w:rFonts w:ascii="Consolas" w:hAnsi="Consolas"/>
          <w:color w:val="000000"/>
          <w:sz w:val="20"/>
        </w:rPr>
        <w:t xml:space="preserve">        # 2. 计算边缘注意力图 - 标识边缘区域重要性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778: </w:t>
      </w:r>
      <w:r>
        <w:rPr>
          <w:rFonts w:ascii="Consolas" w:hAnsi="Consolas"/>
          <w:color w:val="000000"/>
          <w:sz w:val="20"/>
        </w:rPr>
        <w:t xml:space="preserve">        # 根据真实边缘强度创建注意力权重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779: </w:t>
      </w:r>
      <w:r>
        <w:rPr>
          <w:rFonts w:ascii="Consolas" w:hAnsi="Consolas"/>
          <w:color w:val="000000"/>
          <w:sz w:val="20"/>
        </w:rPr>
        <w:t xml:space="preserve">        edge_attention = gt_edge / (gt_edge.max() + 1e-6)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781: </w:t>
      </w:r>
      <w:r>
        <w:rPr>
          <w:rFonts w:ascii="Consolas" w:hAnsi="Consolas"/>
          <w:color w:val="000000"/>
          <w:sz w:val="20"/>
        </w:rPr>
        <w:t xml:space="preserve">        # 3. 计算加权边缘损失 - 确保边缘区域的主预测更接近标签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782: </w:t>
      </w:r>
      <w:r>
        <w:rPr>
          <w:rFonts w:ascii="Consolas" w:hAnsi="Consolas"/>
          <w:color w:val="000000"/>
          <w:sz w:val="20"/>
        </w:rPr>
        <w:t xml:space="preserve">        # 在边缘区域，对主预测增加额外监督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783: </w:t>
      </w:r>
      <w:r>
        <w:rPr>
          <w:rFonts w:ascii="Consolas" w:hAnsi="Consolas"/>
          <w:color w:val="000000"/>
          <w:sz w:val="20"/>
        </w:rPr>
        <w:t xml:space="preserve">        edge_guided_pred_loss = F.binary_cross_entropy_with_logits(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784: </w:t>
      </w:r>
      <w:r>
        <w:rPr>
          <w:rFonts w:ascii="Consolas" w:hAnsi="Consolas"/>
          <w:color w:val="000000"/>
          <w:sz w:val="20"/>
        </w:rPr>
        <w:t xml:space="preserve">            pred_mask,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785: </w:t>
      </w:r>
      <w:r>
        <w:rPr>
          <w:rFonts w:ascii="Consolas" w:hAnsi="Consolas"/>
          <w:color w:val="000000"/>
          <w:sz w:val="20"/>
        </w:rPr>
        <w:t xml:space="preserve">            gt_mask,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786: </w:t>
      </w:r>
      <w:r>
        <w:rPr>
          <w:rFonts w:ascii="Consolas" w:hAnsi="Consolas"/>
          <w:color w:val="000000"/>
          <w:sz w:val="20"/>
        </w:rPr>
        <w:t xml:space="preserve">            weight=1.0 + edge_attention * self.edge_influence,  # 边缘区域权重更高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787: </w:t>
      </w:r>
      <w:r>
        <w:rPr>
          <w:rFonts w:ascii="Consolas" w:hAnsi="Consolas"/>
          <w:color w:val="000000"/>
          <w:sz w:val="20"/>
        </w:rPr>
        <w:t xml:space="preserve">            reduction='mean'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788: </w:t>
      </w:r>
      <w:r>
        <w:rPr>
          <w:rFonts w:ascii="Consolas" w:hAnsi="Consolas"/>
          <w:color w:val="000000"/>
          <w:sz w:val="20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790: </w:t>
      </w:r>
      <w:r>
        <w:rPr>
          <w:rFonts w:ascii="Consolas" w:hAnsi="Consolas"/>
          <w:color w:val="000000"/>
          <w:sz w:val="20"/>
        </w:rPr>
        <w:t xml:space="preserve">        # 返回边缘直接损失和引导损失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791: </w:t>
      </w:r>
      <w:r>
        <w:rPr>
          <w:rFonts w:ascii="Consolas" w:hAnsi="Consolas"/>
          <w:color w:val="000000"/>
          <w:sz w:val="20"/>
        </w:rPr>
        <w:t xml:space="preserve">        return direct_edge_loss, edge_guided_pred_loss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793: </w:t>
      </w:r>
      <w:r>
        <w:rPr>
          <w:rFonts w:ascii="Consolas" w:hAnsi="Consolas"/>
          <w:color w:val="000000"/>
          <w:sz w:val="20"/>
        </w:rPr>
        <w:t>class TrueEdgeAwareLoss(nn.Module):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794: </w:t>
      </w:r>
      <w:r>
        <w:rPr>
          <w:rFonts w:ascii="Consolas" w:hAnsi="Consolas"/>
          <w:color w:val="000000"/>
          <w:sz w:val="20"/>
        </w:rPr>
        <w:t xml:space="preserve">    def __init__(self, edge_weight=2.0, loss_type='l1', edge_influence=0.5):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795: </w:t>
      </w:r>
      <w:r>
        <w:rPr>
          <w:rFonts w:ascii="Consolas" w:hAnsi="Consolas"/>
          <w:color w:val="000000"/>
          <w:sz w:val="20"/>
        </w:rPr>
        <w:t xml:space="preserve">        super().__init__()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796: </w:t>
      </w:r>
      <w:r>
        <w:rPr>
          <w:rFonts w:ascii="Consolas" w:hAnsi="Consolas"/>
          <w:color w:val="000000"/>
          <w:sz w:val="20"/>
        </w:rPr>
        <w:t xml:space="preserve">        self.edge_weight = edge_weight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797: </w:t>
      </w:r>
      <w:r>
        <w:rPr>
          <w:rFonts w:ascii="Consolas" w:hAnsi="Consolas"/>
          <w:color w:val="000000"/>
          <w:sz w:val="20"/>
        </w:rPr>
        <w:t xml:space="preserve">        self.edge_loss = EdgeLoss(loss_type=loss_type, edge_influence=edge_influence)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799: </w:t>
      </w:r>
      <w:r>
        <w:rPr>
          <w:rFonts w:ascii="Consolas" w:hAnsi="Consolas"/>
          <w:color w:val="000000"/>
          <w:sz w:val="20"/>
        </w:rPr>
        <w:t xml:space="preserve">    def forward(self, pred, target):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800: </w:t>
      </w:r>
      <w:r>
        <w:rPr>
          <w:rFonts w:ascii="Consolas" w:hAnsi="Consolas"/>
          <w:color w:val="000000"/>
          <w:sz w:val="20"/>
        </w:rPr>
        <w:t xml:space="preserve">        # 1. 计算边缘损失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801: </w:t>
      </w:r>
      <w:r>
        <w:rPr>
          <w:rFonts w:ascii="Consolas" w:hAnsi="Consolas"/>
          <w:color w:val="000000"/>
          <w:sz w:val="20"/>
        </w:rPr>
        <w:t xml:space="preserve">        direct_edge_loss, edge_guided_pred_loss = self.edge_loss(pred,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802: </w:t>
      </w:r>
      <w:r>
        <w:rPr>
          <w:rFonts w:ascii="Consolas" w:hAnsi="Consolas"/>
          <w:color w:val="000000"/>
          <w:sz w:val="20"/>
        </w:rPr>
        <w:t xml:space="preserve">        edge_loss = direct_edge_loss * self.edge_weight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804: </w:t>
      </w:r>
      <w:r>
        <w:rPr>
          <w:rFonts w:ascii="Consolas" w:hAnsi="Consolas"/>
          <w:color w:val="000000"/>
          <w:sz w:val="20"/>
        </w:rPr>
        <w:t xml:space="preserve">        # 2. 计算未经边缘引导的原始BCE损失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805: </w:t>
      </w:r>
      <w:r>
        <w:rPr>
          <w:rFonts w:ascii="Consolas" w:hAnsi="Consolas"/>
          <w:color w:val="000000"/>
          <w:sz w:val="20"/>
        </w:rPr>
        <w:t xml:space="preserve">        original_bce_loss = F.binary_cross_entropy_with_logits(pred,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807: </w:t>
      </w:r>
      <w:r>
        <w:rPr>
          <w:rFonts w:ascii="Consolas" w:hAnsi="Consolas"/>
          <w:color w:val="000000"/>
          <w:sz w:val="20"/>
        </w:rPr>
        <w:t xml:space="preserve">        # 3. 计算Dice损失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808: </w:t>
      </w:r>
      <w:r>
        <w:rPr>
          <w:rFonts w:ascii="Consolas" w:hAnsi="Consolas"/>
          <w:color w:val="000000"/>
          <w:sz w:val="20"/>
        </w:rPr>
        <w:t xml:space="preserve">        dice_loss = self.dice_loss(pred, target)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810: </w:t>
      </w:r>
      <w:r>
        <w:rPr>
          <w:rFonts w:ascii="Consolas" w:hAnsi="Consolas"/>
          <w:color w:val="000000"/>
          <w:sz w:val="20"/>
        </w:rPr>
        <w:t xml:space="preserve">        # 总损失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811: </w:t>
      </w:r>
      <w:r>
        <w:rPr>
          <w:rFonts w:ascii="Consolas" w:hAnsi="Consolas"/>
          <w:color w:val="000000"/>
          <w:sz w:val="20"/>
        </w:rPr>
        <w:t xml:space="preserve">        total_loss = edge_guided_pred_loss + dice_loss + edge_loss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813: </w:t>
      </w:r>
      <w:r>
        <w:rPr>
          <w:rFonts w:ascii="Consolas" w:hAnsi="Consolas"/>
          <w:color w:val="000000"/>
          <w:sz w:val="20"/>
        </w:rPr>
        <w:t xml:space="preserve">        return total_loss,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814: </w:t>
      </w:r>
      <w:r>
        <w:rPr>
          <w:rFonts w:ascii="Consolas" w:hAnsi="Consolas"/>
          <w:color w:val="000000"/>
          <w:sz w:val="20"/>
        </w:rPr>
        <w:t xml:space="preserve">            'original_bce_loss': original_bce_loss.item(),  # 未经边缘引导的原始BCE损失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815: </w:t>
      </w:r>
      <w:r>
        <w:rPr>
          <w:rFonts w:ascii="Consolas" w:hAnsi="Consolas"/>
          <w:color w:val="000000"/>
          <w:sz w:val="20"/>
        </w:rPr>
        <w:t xml:space="preserve">            'edge_guided_loss': edge_guided_pred_loss.item(),  # 边缘引导后的分割损失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816: </w:t>
      </w:r>
      <w:r>
        <w:rPr>
          <w:rFonts w:ascii="Consolas" w:hAnsi="Consolas"/>
          <w:color w:val="000000"/>
          <w:sz w:val="20"/>
        </w:rPr>
        <w:t xml:space="preserve">            'dice_loss': dice_loss.item(),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817: </w:t>
      </w:r>
      <w:r>
        <w:rPr>
          <w:rFonts w:ascii="Consolas" w:hAnsi="Consolas"/>
          <w:color w:val="000000"/>
          <w:sz w:val="20"/>
        </w:rPr>
        <w:t xml:space="preserve">            'direct_edge_loss': direct_edge_loss.item(),  # 直接计算的边缘损失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818: </w:t>
      </w:r>
      <w:r>
        <w:rPr>
          <w:rFonts w:ascii="Consolas" w:hAnsi="Consolas"/>
          <w:color w:val="000000"/>
          <w:sz w:val="20"/>
        </w:rPr>
        <w:t xml:space="preserve">            'edge_loss': edge_loss.item(),  # 加权后的边缘损失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819: </w:t>
      </w:r>
      <w:r>
        <w:rPr>
          <w:rFonts w:ascii="Consolas" w:hAnsi="Consolas"/>
          <w:color w:val="000000"/>
          <w:sz w:val="20"/>
        </w:rPr>
        <w:t xml:space="preserve">            'total_loss': total_loss.item()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820: </w:t>
      </w:r>
      <w:r>
        <w:rPr>
          <w:rFonts w:ascii="Consolas" w:hAnsi="Consolas"/>
          <w:color w:val="000000"/>
          <w:sz w:val="20"/>
        </w:rPr>
        <w:t xml:space="preserve">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822: </w:t>
      </w:r>
      <w:r>
        <w:rPr>
          <w:rFonts w:ascii="Consolas" w:hAnsi="Consolas"/>
          <w:color w:val="000000"/>
          <w:sz w:val="20"/>
        </w:rPr>
        <w:t xml:space="preserve">    def dice_loss(self, pred, target):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823: </w:t>
      </w:r>
      <w:r>
        <w:rPr>
          <w:rFonts w:ascii="Consolas" w:hAnsi="Consolas"/>
          <w:color w:val="000000"/>
          <w:sz w:val="20"/>
        </w:rPr>
        <w:t xml:space="preserve">        pred_sigmoid = torch.sigmoid(pred)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824: </w:t>
      </w:r>
      <w:r>
        <w:rPr>
          <w:rFonts w:ascii="Consolas" w:hAnsi="Consolas"/>
          <w:color w:val="000000"/>
          <w:sz w:val="20"/>
        </w:rPr>
        <w:t xml:space="preserve">        intersection = (pred_sigmoid * target).sum()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825: </w:t>
      </w:r>
      <w:r>
        <w:rPr>
          <w:rFonts w:ascii="Consolas" w:hAnsi="Consolas"/>
          <w:color w:val="000000"/>
          <w:sz w:val="20"/>
        </w:rPr>
        <w:t xml:space="preserve">        union = pred_sigmoid.sum() + target.sum()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826: </w:t>
      </w:r>
      <w:r>
        <w:rPr>
          <w:rFonts w:ascii="Consolas" w:hAnsi="Consolas"/>
          <w:color w:val="000000"/>
          <w:sz w:val="20"/>
        </w:rPr>
        <w:t xml:space="preserve">        return 1 - (2. * intersection + 1) / (union + 1)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827: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828: </w:t>
      </w:r>
      <w:r>
        <w:rPr>
          <w:rFonts w:ascii="Consolas" w:hAnsi="Consolas"/>
          <w:color w:val="000000"/>
          <w:sz w:val="20"/>
        </w:rPr>
        <w:t>3. theme_manager.py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829: </w:t>
      </w:r>
      <w:r>
        <w:rPr>
          <w:rFonts w:ascii="Consolas" w:hAnsi="Consolas"/>
          <w:color w:val="000000"/>
          <w:sz w:val="20"/>
        </w:rPr>
        <w:t>主要功能：负责管理应用程序的主题颜色和样式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830: </w:t>
      </w:r>
      <w:r>
        <w:rPr>
          <w:rFonts w:ascii="Consolas" w:hAnsi="Consolas"/>
          <w:color w:val="000000"/>
          <w:sz w:val="20"/>
        </w:rPr>
        <w:t>定义并管理深色和浅色两套主题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831: </w:t>
      </w:r>
      <w:r>
        <w:rPr>
          <w:rFonts w:ascii="Consolas" w:hAnsi="Consolas"/>
          <w:color w:val="000000"/>
          <w:sz w:val="20"/>
        </w:rPr>
        <w:t>提供各种UI组件的样式定义：按钮、标签、分组框、对话框等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832: </w:t>
      </w:r>
      <w:r>
        <w:rPr>
          <w:rFonts w:ascii="Consolas" w:hAnsi="Consolas"/>
          <w:color w:val="000000"/>
          <w:sz w:val="20"/>
        </w:rPr>
        <w:t>实现主题颜色系统，包括背景色、文本色、边框色等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833: </w:t>
      </w:r>
      <w:r>
        <w:rPr>
          <w:rFonts w:ascii="Consolas" w:hAnsi="Consolas"/>
          <w:color w:val="000000"/>
          <w:sz w:val="20"/>
        </w:rPr>
        <w:t>为不同类型的按钮提供不同样式（主要按钮、次要按钮、工具按钮）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834: </w:t>
      </w:r>
      <w:r>
        <w:rPr>
          <w:rFonts w:ascii="Consolas" w:hAnsi="Consolas"/>
          <w:color w:val="000000"/>
          <w:sz w:val="20"/>
        </w:rPr>
        <w:t>统一管理滚动条、选项卡、列表部件等组件的样式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835: </w:t>
      </w:r>
      <w:r>
        <w:rPr>
          <w:rFonts w:ascii="Consolas" w:hAnsi="Consolas"/>
          <w:color w:val="000000"/>
          <w:sz w:val="20"/>
        </w:rPr>
        <w:t>提供样式选择器和动态样式生成功能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838: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840: </w:t>
      </w:r>
      <w:r>
        <w:rPr>
          <w:rFonts w:ascii="Consolas" w:hAnsi="Consolas"/>
          <w:color w:val="000000"/>
          <w:sz w:val="20"/>
        </w:rPr>
        <w:t>class ThemeManager: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841: </w:t>
      </w:r>
      <w:r>
        <w:rPr>
          <w:rFonts w:ascii="Consolas" w:hAnsi="Consolas"/>
          <w:color w:val="000000"/>
          <w:sz w:val="20"/>
        </w:rPr>
        <w:t xml:space="preserve">    """集中管理应用程序主题样式的类"""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843: </w:t>
      </w:r>
      <w:r>
        <w:rPr>
          <w:rFonts w:ascii="Consolas" w:hAnsi="Consolas"/>
          <w:color w:val="000000"/>
          <w:sz w:val="20"/>
        </w:rPr>
        <w:t xml:space="preserve">    # 深色主题颜色定义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844: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845: </w:t>
      </w:r>
      <w:r>
        <w:rPr>
          <w:rFonts w:ascii="Consolas" w:hAnsi="Consolas"/>
          <w:color w:val="000000"/>
          <w:sz w:val="20"/>
        </w:rPr>
        <w:t xml:space="preserve">    def get_dark_colors():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846: </w:t>
      </w:r>
      <w:r>
        <w:rPr>
          <w:rFonts w:ascii="Consolas" w:hAnsi="Consolas"/>
          <w:color w:val="000000"/>
          <w:sz w:val="20"/>
        </w:rPr>
        <w:t xml:space="preserve">        return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847: </w:t>
      </w:r>
      <w:r>
        <w:rPr>
          <w:rFonts w:ascii="Consolas" w:hAnsi="Consolas"/>
          <w:color w:val="000000"/>
          <w:sz w:val="20"/>
        </w:rPr>
        <w:t xml:space="preserve">            # 基本颜色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848: </w:t>
      </w:r>
      <w:r>
        <w:rPr>
          <w:rFonts w:ascii="Consolas" w:hAnsi="Consolas"/>
          <w:color w:val="000000"/>
          <w:sz w:val="20"/>
        </w:rPr>
        <w:t xml:space="preserve">            "background": "#202124",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849: </w:t>
      </w:r>
      <w:r>
        <w:rPr>
          <w:rFonts w:ascii="Consolas" w:hAnsi="Consolas"/>
          <w:color w:val="000000"/>
          <w:sz w:val="20"/>
        </w:rPr>
        <w:t xml:space="preserve">            "background_secondary": "#2c2c2e",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850: </w:t>
      </w:r>
      <w:r>
        <w:rPr>
          <w:rFonts w:ascii="Consolas" w:hAnsi="Consolas"/>
          <w:color w:val="000000"/>
          <w:sz w:val="20"/>
        </w:rPr>
        <w:t xml:space="preserve">            "text": "white",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851: </w:t>
      </w:r>
      <w:r>
        <w:rPr>
          <w:rFonts w:ascii="Consolas" w:hAnsi="Consolas"/>
          <w:color w:val="000000"/>
          <w:sz w:val="20"/>
        </w:rPr>
        <w:t xml:space="preserve">            "secondary_text": "#aaaaaa",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852: </w:t>
      </w:r>
      <w:r>
        <w:rPr>
          <w:rFonts w:ascii="Consolas" w:hAnsi="Consolas"/>
          <w:color w:val="000000"/>
          <w:sz w:val="20"/>
        </w:rPr>
        <w:t xml:space="preserve">            "border": "#444a5a",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853: </w:t>
      </w:r>
      <w:r>
        <w:rPr>
          <w:rFonts w:ascii="Consolas" w:hAnsi="Consolas"/>
          <w:color w:val="000000"/>
          <w:sz w:val="20"/>
        </w:rPr>
        <w:t xml:space="preserve">            "separator": "#444a5a",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855: </w:t>
      </w:r>
      <w:r>
        <w:rPr>
          <w:rFonts w:ascii="Consolas" w:hAnsi="Consolas"/>
          <w:color w:val="000000"/>
          <w:sz w:val="20"/>
        </w:rPr>
        <w:t xml:space="preserve">            # 按钮颜色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856: </w:t>
      </w:r>
      <w:r>
        <w:rPr>
          <w:rFonts w:ascii="Consolas" w:hAnsi="Consolas"/>
          <w:color w:val="000000"/>
          <w:sz w:val="20"/>
        </w:rPr>
        <w:t xml:space="preserve">            "button_primary_bg": "#4e7ae2",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857: </w:t>
      </w:r>
      <w:r>
        <w:rPr>
          <w:rFonts w:ascii="Consolas" w:hAnsi="Consolas"/>
          <w:color w:val="000000"/>
          <w:sz w:val="20"/>
        </w:rPr>
        <w:t xml:space="preserve">            "button_primary_text": "white",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858: </w:t>
      </w:r>
      <w:r>
        <w:rPr>
          <w:rFonts w:ascii="Consolas" w:hAnsi="Consolas"/>
          <w:color w:val="000000"/>
          <w:sz w:val="20"/>
        </w:rPr>
        <w:t xml:space="preserve">            "button_primary_hover": "#5c89f2",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859: </w:t>
      </w:r>
      <w:r>
        <w:rPr>
          <w:rFonts w:ascii="Consolas" w:hAnsi="Consolas"/>
          <w:color w:val="000000"/>
          <w:sz w:val="20"/>
        </w:rPr>
        <w:t xml:space="preserve">            "button_primary_pressed": "#3c69d1",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861: </w:t>
      </w:r>
      <w:r>
        <w:rPr>
          <w:rFonts w:ascii="Consolas" w:hAnsi="Consolas"/>
          <w:color w:val="000000"/>
          <w:sz w:val="20"/>
        </w:rPr>
        <w:t xml:space="preserve">            "button_secondary_bg": "#3e3e40",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862: </w:t>
      </w:r>
      <w:r>
        <w:rPr>
          <w:rFonts w:ascii="Consolas" w:hAnsi="Consolas"/>
          <w:color w:val="000000"/>
          <w:sz w:val="20"/>
        </w:rPr>
        <w:t xml:space="preserve">            "button_secondary_text": "#f7f7f8",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863: </w:t>
      </w:r>
      <w:r>
        <w:rPr>
          <w:rFonts w:ascii="Consolas" w:hAnsi="Consolas"/>
          <w:color w:val="000000"/>
          <w:sz w:val="20"/>
        </w:rPr>
        <w:t xml:space="preserve">            "button_secondary_border": "#505050",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864: </w:t>
      </w:r>
      <w:r>
        <w:rPr>
          <w:rFonts w:ascii="Consolas" w:hAnsi="Consolas"/>
          <w:color w:val="000000"/>
          <w:sz w:val="20"/>
        </w:rPr>
        <w:t xml:space="preserve">            "button_secondary_hover": "#4a4a4c",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865: </w:t>
      </w:r>
      <w:r>
        <w:rPr>
          <w:rFonts w:ascii="Consolas" w:hAnsi="Consolas"/>
          <w:color w:val="000000"/>
          <w:sz w:val="20"/>
        </w:rPr>
        <w:t xml:space="preserve">            "button_secondary_pressed": "#323234",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867: </w:t>
      </w:r>
      <w:r>
        <w:rPr>
          <w:rFonts w:ascii="Consolas" w:hAnsi="Consolas"/>
          <w:color w:val="000000"/>
          <w:sz w:val="20"/>
        </w:rPr>
        <w:t xml:space="preserve">            "button_utility_bg": "#323234",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868: </w:t>
      </w:r>
      <w:r>
        <w:rPr>
          <w:rFonts w:ascii="Consolas" w:hAnsi="Consolas"/>
          <w:color w:val="000000"/>
          <w:sz w:val="20"/>
        </w:rPr>
        <w:t xml:space="preserve">            "button_utility_text": "#f7f7f8",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869: </w:t>
      </w:r>
      <w:r>
        <w:rPr>
          <w:rFonts w:ascii="Consolas" w:hAnsi="Consolas"/>
          <w:color w:val="000000"/>
          <w:sz w:val="20"/>
        </w:rPr>
        <w:t xml:space="preserve">            "button_utility_border": "#444444",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870: </w:t>
      </w:r>
      <w:r>
        <w:rPr>
          <w:rFonts w:ascii="Consolas" w:hAnsi="Consolas"/>
          <w:color w:val="000000"/>
          <w:sz w:val="20"/>
        </w:rPr>
        <w:t xml:space="preserve">            "button_utility_hover": "#3e3e40",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871: </w:t>
      </w:r>
      <w:r>
        <w:rPr>
          <w:rFonts w:ascii="Consolas" w:hAnsi="Consolas"/>
          <w:color w:val="000000"/>
          <w:sz w:val="20"/>
        </w:rPr>
        <w:t xml:space="preserve">            "button_utility_pressed": "#262628",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873: </w:t>
      </w:r>
      <w:r>
        <w:rPr>
          <w:rFonts w:ascii="Consolas" w:hAnsi="Consolas"/>
          <w:color w:val="000000"/>
          <w:sz w:val="20"/>
        </w:rPr>
        <w:t xml:space="preserve">            # 控件颜色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874: </w:t>
      </w:r>
      <w:r>
        <w:rPr>
          <w:rFonts w:ascii="Consolas" w:hAnsi="Consolas"/>
          <w:color w:val="000000"/>
          <w:sz w:val="20"/>
        </w:rPr>
        <w:t xml:space="preserve">            "header_bg": "#2c2c2e",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875: </w:t>
      </w:r>
      <w:r>
        <w:rPr>
          <w:rFonts w:ascii="Consolas" w:hAnsi="Consolas"/>
          <w:color w:val="000000"/>
          <w:sz w:val="20"/>
        </w:rPr>
        <w:t xml:space="preserve">            "header_text": "#f7f7f8",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876: </w:t>
      </w:r>
      <w:r>
        <w:rPr>
          <w:rFonts w:ascii="Consolas" w:hAnsi="Consolas"/>
          <w:color w:val="000000"/>
          <w:sz w:val="20"/>
        </w:rPr>
        <w:t xml:space="preserve">            "group_border": "#444a5a",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877: </w:t>
      </w:r>
      <w:r>
        <w:rPr>
          <w:rFonts w:ascii="Consolas" w:hAnsi="Consolas"/>
          <w:color w:val="000000"/>
          <w:sz w:val="20"/>
        </w:rPr>
        <w:t xml:space="preserve">            "group_title_bg": "#202124",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878: </w:t>
      </w:r>
      <w:r>
        <w:rPr>
          <w:rFonts w:ascii="Consolas" w:hAnsi="Consolas"/>
          <w:color w:val="000000"/>
          <w:sz w:val="20"/>
        </w:rPr>
        <w:t xml:space="preserve">            "text_edit_bg": "#2c2c2e",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879: </w:t>
      </w:r>
      <w:r>
        <w:rPr>
          <w:rFonts w:ascii="Consolas" w:hAnsi="Consolas"/>
          <w:color w:val="000000"/>
          <w:sz w:val="20"/>
        </w:rPr>
        <w:t xml:space="preserve">            "text_edit_border": "#444a5a",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881: </w:t>
      </w:r>
      <w:r>
        <w:rPr>
          <w:rFonts w:ascii="Consolas" w:hAnsi="Consolas"/>
          <w:color w:val="000000"/>
          <w:sz w:val="20"/>
        </w:rPr>
        <w:t xml:space="preserve">            # 滚动条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882: </w:t>
      </w:r>
      <w:r>
        <w:rPr>
          <w:rFonts w:ascii="Consolas" w:hAnsi="Consolas"/>
          <w:color w:val="000000"/>
          <w:sz w:val="20"/>
        </w:rPr>
        <w:t xml:space="preserve">            "scrollbar_bg": "#2c2c2e",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883: </w:t>
      </w:r>
      <w:r>
        <w:rPr>
          <w:rFonts w:ascii="Consolas" w:hAnsi="Consolas"/>
          <w:color w:val="000000"/>
          <w:sz w:val="20"/>
        </w:rPr>
        <w:t xml:space="preserve">            "scrollbar_handle": "#444a5a",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885: </w:t>
      </w:r>
      <w:r>
        <w:rPr>
          <w:rFonts w:ascii="Consolas" w:hAnsi="Consolas"/>
          <w:color w:val="000000"/>
          <w:sz w:val="20"/>
        </w:rPr>
        <w:t xml:space="preserve">            # 对话框按钮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886: </w:t>
      </w:r>
      <w:r>
        <w:rPr>
          <w:rFonts w:ascii="Consolas" w:hAnsi="Consolas"/>
          <w:color w:val="000000"/>
          <w:sz w:val="20"/>
        </w:rPr>
        <w:t xml:space="preserve">            "dialog_button_bg": "#444a5a",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887: </w:t>
      </w:r>
      <w:r>
        <w:rPr>
          <w:rFonts w:ascii="Consolas" w:hAnsi="Consolas"/>
          <w:color w:val="000000"/>
          <w:sz w:val="20"/>
        </w:rPr>
        <w:t xml:space="preserve">            "dialog_button_text": "white",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888: </w:t>
      </w:r>
      <w:r>
        <w:rPr>
          <w:rFonts w:ascii="Consolas" w:hAnsi="Consolas"/>
          <w:color w:val="000000"/>
          <w:sz w:val="20"/>
        </w:rPr>
        <w:t xml:space="preserve">            "dialog_button_hover": "#5d6576",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889: </w:t>
      </w:r>
      <w:r>
        <w:rPr>
          <w:rFonts w:ascii="Consolas" w:hAnsi="Consolas"/>
          <w:color w:val="000000"/>
          <w:sz w:val="20"/>
        </w:rPr>
        <w:t xml:space="preserve">            "dialog_button_pressed": "#353b4a",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891: </w:t>
      </w:r>
      <w:r>
        <w:rPr>
          <w:rFonts w:ascii="Consolas" w:hAnsi="Consolas"/>
          <w:color w:val="000000"/>
          <w:sz w:val="20"/>
        </w:rPr>
        <w:t xml:space="preserve">            # 提示图标颜色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892: </w:t>
      </w:r>
      <w:r>
        <w:rPr>
          <w:rFonts w:ascii="Consolas" w:hAnsi="Consolas"/>
          <w:color w:val="000000"/>
          <w:sz w:val="20"/>
        </w:rPr>
        <w:t xml:space="preserve">            "success_icon": "#00C851",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893: </w:t>
      </w:r>
      <w:r>
        <w:rPr>
          <w:rFonts w:ascii="Consolas" w:hAnsi="Consolas"/>
          <w:color w:val="000000"/>
          <w:sz w:val="20"/>
        </w:rPr>
        <w:t xml:space="preserve">            "info_icon": "#33b5e5",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894: </w:t>
      </w:r>
      <w:r>
        <w:rPr>
          <w:rFonts w:ascii="Consolas" w:hAnsi="Consolas"/>
          <w:color w:val="000000"/>
          <w:sz w:val="20"/>
        </w:rPr>
        <w:t xml:space="preserve">            "warning_icon": "#FFD700",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895: </w:t>
      </w:r>
      <w:r>
        <w:rPr>
          <w:rFonts w:ascii="Consolas" w:hAnsi="Consolas"/>
          <w:color w:val="000000"/>
          <w:sz w:val="20"/>
        </w:rPr>
        <w:t xml:space="preserve">            "error_icon": "#ff4444",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897: </w:t>
      </w:r>
      <w:r>
        <w:rPr>
          <w:rFonts w:ascii="Consolas" w:hAnsi="Consolas"/>
          <w:color w:val="000000"/>
          <w:sz w:val="20"/>
        </w:rPr>
        <w:t xml:space="preserve">            # 容器背景色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898: </w:t>
      </w:r>
      <w:r>
        <w:rPr>
          <w:rFonts w:ascii="Consolas" w:hAnsi="Consolas"/>
          <w:color w:val="000000"/>
          <w:sz w:val="20"/>
        </w:rPr>
        <w:t xml:space="preserve">            "container_bg": "#2c2c2e",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899: </w:t>
      </w:r>
      <w:r>
        <w:rPr>
          <w:rFonts w:ascii="Consolas" w:hAnsi="Consolas"/>
          <w:color w:val="000000"/>
          <w:sz w:val="20"/>
        </w:rPr>
        <w:t xml:space="preserve">            "container_border": "#444a5a"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900: </w:t>
      </w:r>
      <w:r>
        <w:rPr>
          <w:rFonts w:ascii="Consolas" w:hAnsi="Consolas"/>
          <w:color w:val="000000"/>
          <w:sz w:val="20"/>
        </w:rPr>
        <w:t xml:space="preserve">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902: </w:t>
      </w:r>
      <w:r>
        <w:rPr>
          <w:rFonts w:ascii="Consolas" w:hAnsi="Consolas"/>
          <w:color w:val="000000"/>
          <w:sz w:val="20"/>
        </w:rPr>
        <w:t xml:space="preserve">    # 浅色主题颜色定义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904: </w:t>
      </w:r>
      <w:r>
        <w:rPr>
          <w:rFonts w:ascii="Consolas" w:hAnsi="Consolas"/>
          <w:color w:val="000000"/>
          <w:sz w:val="20"/>
        </w:rPr>
        <w:t xml:space="preserve">    def get_light_colors():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905: </w:t>
      </w:r>
      <w:r>
        <w:rPr>
          <w:rFonts w:ascii="Consolas" w:hAnsi="Consolas"/>
          <w:color w:val="000000"/>
          <w:sz w:val="20"/>
        </w:rPr>
        <w:t xml:space="preserve">        return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906: </w:t>
      </w:r>
      <w:r>
        <w:rPr>
          <w:rFonts w:ascii="Consolas" w:hAnsi="Consolas"/>
          <w:color w:val="000000"/>
          <w:sz w:val="20"/>
        </w:rPr>
        <w:t xml:space="preserve">            # 基本颜色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907: </w:t>
      </w:r>
      <w:r>
        <w:rPr>
          <w:rFonts w:ascii="Consolas" w:hAnsi="Consolas"/>
          <w:color w:val="000000"/>
          <w:sz w:val="20"/>
        </w:rPr>
        <w:t xml:space="preserve">            "background": "#ffffff",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908: </w:t>
      </w:r>
      <w:r>
        <w:rPr>
          <w:rFonts w:ascii="Consolas" w:hAnsi="Consolas"/>
          <w:color w:val="000000"/>
          <w:sz w:val="20"/>
        </w:rPr>
        <w:t xml:space="preserve">            "background_secondary": "#f5f5f7",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909: </w:t>
      </w:r>
      <w:r>
        <w:rPr>
          <w:rFonts w:ascii="Consolas" w:hAnsi="Consolas"/>
          <w:color w:val="000000"/>
          <w:sz w:val="20"/>
        </w:rPr>
        <w:t xml:space="preserve">            "text": "black",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910: </w:t>
      </w:r>
      <w:r>
        <w:rPr>
          <w:rFonts w:ascii="Consolas" w:hAnsi="Consolas"/>
          <w:color w:val="000000"/>
          <w:sz w:val="20"/>
        </w:rPr>
        <w:t xml:space="preserve">            "secondary_text": "#666666",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911: </w:t>
      </w:r>
      <w:r>
        <w:rPr>
          <w:rFonts w:ascii="Consolas" w:hAnsi="Consolas"/>
          <w:color w:val="000000"/>
          <w:sz w:val="20"/>
        </w:rPr>
        <w:t xml:space="preserve">            "border": "#e6e6e6",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912: </w:t>
      </w:r>
      <w:r>
        <w:rPr>
          <w:rFonts w:ascii="Consolas" w:hAnsi="Consolas"/>
          <w:color w:val="000000"/>
          <w:sz w:val="20"/>
        </w:rPr>
        <w:t xml:space="preserve">            "separator": "#e6e6e6",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914: </w:t>
      </w:r>
      <w:r>
        <w:rPr>
          <w:rFonts w:ascii="Consolas" w:hAnsi="Consolas"/>
          <w:color w:val="000000"/>
          <w:sz w:val="20"/>
        </w:rPr>
        <w:t xml:space="preserve">            # 按钮颜色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915: </w:t>
      </w:r>
      <w:r>
        <w:rPr>
          <w:rFonts w:ascii="Consolas" w:hAnsi="Consolas"/>
          <w:color w:val="000000"/>
          <w:sz w:val="20"/>
        </w:rPr>
        <w:t xml:space="preserve">            "button_primary_bg": "#4e7ae2",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916: </w:t>
      </w:r>
      <w:r>
        <w:rPr>
          <w:rFonts w:ascii="Consolas" w:hAnsi="Consolas"/>
          <w:color w:val="000000"/>
          <w:sz w:val="20"/>
        </w:rPr>
        <w:t xml:space="preserve">            "button_primary_text": "white",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917: </w:t>
      </w:r>
      <w:r>
        <w:rPr>
          <w:rFonts w:ascii="Consolas" w:hAnsi="Consolas"/>
          <w:color w:val="000000"/>
          <w:sz w:val="20"/>
        </w:rPr>
        <w:t xml:space="preserve">            "button_primary_hover": "#5c89f2",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918: </w:t>
      </w:r>
      <w:r>
        <w:rPr>
          <w:rFonts w:ascii="Consolas" w:hAnsi="Consolas"/>
          <w:color w:val="000000"/>
          <w:sz w:val="20"/>
        </w:rPr>
        <w:t xml:space="preserve">            "button_primary_pressed": "#3c69d1",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919: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920: </w:t>
      </w:r>
      <w:r>
        <w:rPr>
          <w:rFonts w:ascii="Consolas" w:hAnsi="Consolas"/>
          <w:color w:val="000000"/>
          <w:sz w:val="20"/>
        </w:rPr>
        <w:t xml:space="preserve">            "button_secondary_bg": "#f0f0f2",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921: </w:t>
      </w:r>
      <w:r>
        <w:rPr>
          <w:rFonts w:ascii="Consolas" w:hAnsi="Consolas"/>
          <w:color w:val="000000"/>
          <w:sz w:val="20"/>
        </w:rPr>
        <w:t xml:space="preserve">            "button_secondary_text": "#333333",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922: </w:t>
      </w:r>
      <w:r>
        <w:rPr>
          <w:rFonts w:ascii="Consolas" w:hAnsi="Consolas"/>
          <w:color w:val="000000"/>
          <w:sz w:val="20"/>
        </w:rPr>
        <w:t xml:space="preserve">            "button_secondary_border": "#e6e6e6",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923: </w:t>
      </w:r>
      <w:r>
        <w:rPr>
          <w:rFonts w:ascii="Consolas" w:hAnsi="Consolas"/>
          <w:color w:val="000000"/>
          <w:sz w:val="20"/>
        </w:rPr>
        <w:t xml:space="preserve">            "button_secondary_hover": "#e6e6e9",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924: </w:t>
      </w:r>
      <w:r>
        <w:rPr>
          <w:rFonts w:ascii="Consolas" w:hAnsi="Consolas"/>
          <w:color w:val="000000"/>
          <w:sz w:val="20"/>
        </w:rPr>
        <w:t xml:space="preserve">            "button_secondary_pressed": "#d9d9dc",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926: </w:t>
      </w:r>
      <w:r>
        <w:rPr>
          <w:rFonts w:ascii="Consolas" w:hAnsi="Consolas"/>
          <w:color w:val="000000"/>
          <w:sz w:val="20"/>
        </w:rPr>
        <w:t xml:space="preserve">            "button_utility_bg": "#e6e6e9",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927: </w:t>
      </w:r>
      <w:r>
        <w:rPr>
          <w:rFonts w:ascii="Consolas" w:hAnsi="Consolas"/>
          <w:color w:val="000000"/>
          <w:sz w:val="20"/>
        </w:rPr>
        <w:t xml:space="preserve">            "button_utility_text": "#333333",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928: </w:t>
      </w:r>
      <w:r>
        <w:rPr>
          <w:rFonts w:ascii="Consolas" w:hAnsi="Consolas"/>
          <w:color w:val="000000"/>
          <w:sz w:val="20"/>
        </w:rPr>
        <w:t xml:space="preserve">            "button_utility_border": "#d9d9dc",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929: </w:t>
      </w:r>
      <w:r>
        <w:rPr>
          <w:rFonts w:ascii="Consolas" w:hAnsi="Consolas"/>
          <w:color w:val="000000"/>
          <w:sz w:val="20"/>
        </w:rPr>
        <w:t xml:space="preserve">            "button_utility_hover": "#d9d9dc",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930: </w:t>
      </w:r>
      <w:r>
        <w:rPr>
          <w:rFonts w:ascii="Consolas" w:hAnsi="Consolas"/>
          <w:color w:val="000000"/>
          <w:sz w:val="20"/>
        </w:rPr>
        <w:t xml:space="preserve">            "button_utility_pressed": "#ccccce",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932: </w:t>
      </w:r>
      <w:r>
        <w:rPr>
          <w:rFonts w:ascii="Consolas" w:hAnsi="Consolas"/>
          <w:color w:val="000000"/>
          <w:sz w:val="20"/>
        </w:rPr>
        <w:t xml:space="preserve">            # 控件颜色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933: </w:t>
      </w:r>
      <w:r>
        <w:rPr>
          <w:rFonts w:ascii="Consolas" w:hAnsi="Consolas"/>
          <w:color w:val="000000"/>
          <w:sz w:val="20"/>
        </w:rPr>
        <w:t xml:space="preserve">            "header_bg": "#f5f5f7",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934: </w:t>
      </w:r>
      <w:r>
        <w:rPr>
          <w:rFonts w:ascii="Consolas" w:hAnsi="Consolas"/>
          <w:color w:val="000000"/>
          <w:sz w:val="20"/>
        </w:rPr>
        <w:t xml:space="preserve">            "header_text": "#333333",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935: </w:t>
      </w:r>
      <w:r>
        <w:rPr>
          <w:rFonts w:ascii="Consolas" w:hAnsi="Consolas"/>
          <w:color w:val="000000"/>
          <w:sz w:val="20"/>
        </w:rPr>
        <w:t xml:space="preserve">            "group_border": "#e6e6e6",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936: </w:t>
      </w:r>
      <w:r>
        <w:rPr>
          <w:rFonts w:ascii="Consolas" w:hAnsi="Consolas"/>
          <w:color w:val="000000"/>
          <w:sz w:val="20"/>
        </w:rPr>
        <w:t xml:space="preserve">            "group_title_bg": "#ffffff",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937: </w:t>
      </w:r>
      <w:r>
        <w:rPr>
          <w:rFonts w:ascii="Consolas" w:hAnsi="Consolas"/>
          <w:color w:val="000000"/>
          <w:sz w:val="20"/>
        </w:rPr>
        <w:t xml:space="preserve">            "text_edit_bg": "#f5f5f7",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938: </w:t>
      </w:r>
      <w:r>
        <w:rPr>
          <w:rFonts w:ascii="Consolas" w:hAnsi="Consolas"/>
          <w:color w:val="000000"/>
          <w:sz w:val="20"/>
        </w:rPr>
        <w:t xml:space="preserve">            "text_edit_border": "#e6e6e6",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940: </w:t>
      </w:r>
      <w:r>
        <w:rPr>
          <w:rFonts w:ascii="Consolas" w:hAnsi="Consolas"/>
          <w:color w:val="000000"/>
          <w:sz w:val="20"/>
        </w:rPr>
        <w:t xml:space="preserve">            # 滚动条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941: </w:t>
      </w:r>
      <w:r>
        <w:rPr>
          <w:rFonts w:ascii="Consolas" w:hAnsi="Consolas"/>
          <w:color w:val="000000"/>
          <w:sz w:val="20"/>
        </w:rPr>
        <w:t xml:space="preserve">            "scrollbar_bg": "#f5f5f7",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942: </w:t>
      </w:r>
      <w:r>
        <w:rPr>
          <w:rFonts w:ascii="Consolas" w:hAnsi="Consolas"/>
          <w:color w:val="000000"/>
          <w:sz w:val="20"/>
        </w:rPr>
        <w:t xml:space="preserve">            "scrollbar_handle": "#cccccc",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944: </w:t>
      </w:r>
      <w:r>
        <w:rPr>
          <w:rFonts w:ascii="Consolas" w:hAnsi="Consolas"/>
          <w:color w:val="000000"/>
          <w:sz w:val="20"/>
        </w:rPr>
        <w:t xml:space="preserve">            # 对话框按钮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945: </w:t>
      </w:r>
      <w:r>
        <w:rPr>
          <w:rFonts w:ascii="Consolas" w:hAnsi="Consolas"/>
          <w:color w:val="000000"/>
          <w:sz w:val="20"/>
        </w:rPr>
        <w:t xml:space="preserve">            "dialog_button_bg": "#f0f0f2",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946: </w:t>
      </w:r>
      <w:r>
        <w:rPr>
          <w:rFonts w:ascii="Consolas" w:hAnsi="Consolas"/>
          <w:color w:val="000000"/>
          <w:sz w:val="20"/>
        </w:rPr>
        <w:t xml:space="preserve">            "dialog_button_text": "#333333",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947: </w:t>
      </w:r>
      <w:r>
        <w:rPr>
          <w:rFonts w:ascii="Consolas" w:hAnsi="Consolas"/>
          <w:color w:val="000000"/>
          <w:sz w:val="20"/>
        </w:rPr>
        <w:t xml:space="preserve">            "dialog_button_hover": "#e6e6e9",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948: </w:t>
      </w:r>
      <w:r>
        <w:rPr>
          <w:rFonts w:ascii="Consolas" w:hAnsi="Consolas"/>
          <w:color w:val="000000"/>
          <w:sz w:val="20"/>
        </w:rPr>
        <w:t xml:space="preserve">            "dialog_button_pressed": "#d9d9dc",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950: </w:t>
      </w:r>
      <w:r>
        <w:rPr>
          <w:rFonts w:ascii="Consolas" w:hAnsi="Consolas"/>
          <w:color w:val="000000"/>
          <w:sz w:val="20"/>
        </w:rPr>
        <w:t xml:space="preserve">            # 提示图标颜色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951: </w:t>
      </w:r>
      <w:r>
        <w:rPr>
          <w:rFonts w:ascii="Consolas" w:hAnsi="Consolas"/>
          <w:color w:val="000000"/>
          <w:sz w:val="20"/>
        </w:rPr>
        <w:t xml:space="preserve">            "success_icon": "#00C851",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952: </w:t>
      </w:r>
      <w:r>
        <w:rPr>
          <w:rFonts w:ascii="Consolas" w:hAnsi="Consolas"/>
          <w:color w:val="000000"/>
          <w:sz w:val="20"/>
        </w:rPr>
        <w:t xml:space="preserve">            "info_icon": "#33b5e5",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953: </w:t>
      </w:r>
      <w:r>
        <w:rPr>
          <w:rFonts w:ascii="Consolas" w:hAnsi="Consolas"/>
          <w:color w:val="000000"/>
          <w:sz w:val="20"/>
        </w:rPr>
        <w:t xml:space="preserve">            "warning_icon": "#FFD700",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954: </w:t>
      </w:r>
      <w:r>
        <w:rPr>
          <w:rFonts w:ascii="Consolas" w:hAnsi="Consolas"/>
          <w:color w:val="000000"/>
          <w:sz w:val="20"/>
        </w:rPr>
        <w:t xml:space="preserve">            "error_icon": "#ff4444",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956: </w:t>
      </w:r>
      <w:r>
        <w:rPr>
          <w:rFonts w:ascii="Consolas" w:hAnsi="Consolas"/>
          <w:color w:val="000000"/>
          <w:sz w:val="20"/>
        </w:rPr>
        <w:t xml:space="preserve">            # 容器背景色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957: </w:t>
      </w:r>
      <w:r>
        <w:rPr>
          <w:rFonts w:ascii="Consolas" w:hAnsi="Consolas"/>
          <w:color w:val="000000"/>
          <w:sz w:val="20"/>
        </w:rPr>
        <w:t xml:space="preserve">            "container_bg": "#f5f5f7",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958: </w:t>
      </w:r>
      <w:r>
        <w:rPr>
          <w:rFonts w:ascii="Consolas" w:hAnsi="Consolas"/>
          <w:color w:val="000000"/>
          <w:sz w:val="20"/>
        </w:rPr>
        <w:t xml:space="preserve">            "container_border": "#e6e6e6"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959: </w:t>
      </w:r>
      <w:r>
        <w:rPr>
          <w:rFonts w:ascii="Consolas" w:hAnsi="Consolas"/>
          <w:color w:val="000000"/>
          <w:sz w:val="20"/>
        </w:rPr>
        <w:t xml:space="preserve">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961: </w:t>
      </w:r>
      <w:r>
        <w:rPr>
          <w:rFonts w:ascii="Consolas" w:hAnsi="Consolas"/>
          <w:color w:val="000000"/>
          <w:sz w:val="20"/>
        </w:rPr>
        <w:t xml:space="preserve">    # 获取当前主题的颜色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962: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963: </w:t>
      </w:r>
      <w:r>
        <w:rPr>
          <w:rFonts w:ascii="Consolas" w:hAnsi="Consolas"/>
          <w:color w:val="000000"/>
          <w:sz w:val="20"/>
        </w:rPr>
        <w:t xml:space="preserve">    def get_colors(is_dark_theme):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964: </w:t>
      </w:r>
      <w:r>
        <w:rPr>
          <w:rFonts w:ascii="Consolas" w:hAnsi="Consolas"/>
          <w:color w:val="000000"/>
          <w:sz w:val="20"/>
        </w:rPr>
        <w:t xml:space="preserve">        return ThemeManager.get_dark_colors() if is_dark_theme else ThemeManager.get_light_colors()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966: </w:t>
      </w:r>
      <w:r>
        <w:rPr>
          <w:rFonts w:ascii="Consolas" w:hAnsi="Consolas"/>
          <w:color w:val="000000"/>
          <w:sz w:val="20"/>
        </w:rPr>
        <w:t xml:space="preserve">    # 获取主应用程序的主题样式表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967: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968: </w:t>
      </w:r>
      <w:r>
        <w:rPr>
          <w:rFonts w:ascii="Consolas" w:hAnsi="Consolas"/>
          <w:color w:val="000000"/>
          <w:sz w:val="20"/>
        </w:rPr>
        <w:t xml:space="preserve">    def get_app_stylesheet(is_dark_theme):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969: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971: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972: </w:t>
      </w:r>
      <w:r>
        <w:rPr>
          <w:rFonts w:ascii="Consolas" w:hAnsi="Consolas"/>
          <w:color w:val="000000"/>
          <w:sz w:val="20"/>
        </w:rPr>
        <w:t xml:space="preserve">            QMainWindow, QWidget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973: </w:t>
      </w:r>
      <w:r>
        <w:rPr>
          <w:rFonts w:ascii="Consolas" w:hAnsi="Consolas"/>
          <w:color w:val="000000"/>
          <w:sz w:val="20"/>
        </w:rPr>
        <w:t xml:space="preserve">                background-color: {colors["background"]};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974: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976: </w:t>
      </w:r>
      <w:r>
        <w:rPr>
          <w:rFonts w:ascii="Consolas" w:hAnsi="Consolas"/>
          <w:color w:val="000000"/>
          <w:sz w:val="20"/>
        </w:rPr>
        <w:t xml:space="preserve">            QMenuBar, QStatusBar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977: </w:t>
      </w:r>
      <w:r>
        <w:rPr>
          <w:rFonts w:ascii="Consolas" w:hAnsi="Consolas"/>
          <w:color w:val="000000"/>
          <w:sz w:val="20"/>
        </w:rPr>
        <w:t xml:space="preserve">                background-color: {colors["background"]};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978: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979: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980: </w:t>
      </w:r>
      <w:r>
        <w:rPr>
          <w:rFonts w:ascii="Consolas" w:hAnsi="Consolas"/>
          <w:color w:val="000000"/>
          <w:sz w:val="20"/>
        </w:rPr>
        <w:t xml:space="preserve">            QHeaderView::section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981: </w:t>
      </w:r>
      <w:r>
        <w:rPr>
          <w:rFonts w:ascii="Consolas" w:hAnsi="Consolas"/>
          <w:color w:val="000000"/>
          <w:sz w:val="20"/>
        </w:rPr>
        <w:t xml:space="preserve">                background-color: {colors["background_secondary"]};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982: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983: </w:t>
      </w:r>
      <w:r>
        <w:rPr>
          <w:rFonts w:ascii="Consolas" w:hAnsi="Consolas"/>
          <w:color w:val="000000"/>
          <w:sz w:val="20"/>
        </w:rPr>
        <w:t xml:space="preserve">                padding: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984: </w:t>
      </w:r>
      <w:r>
        <w:rPr>
          <w:rFonts w:ascii="Consolas" w:hAnsi="Consolas"/>
          <w:color w:val="000000"/>
          <w:sz w:val="20"/>
        </w:rPr>
        <w:t xml:space="preserve">    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986: </w:t>
      </w:r>
      <w:r>
        <w:rPr>
          <w:rFonts w:ascii="Consolas" w:hAnsi="Consolas"/>
          <w:color w:val="000000"/>
          <w:sz w:val="20"/>
        </w:rPr>
        <w:t xml:space="preserve">            QGroupBox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987: </w:t>
      </w:r>
      <w:r>
        <w:rPr>
          <w:rFonts w:ascii="Consolas" w:hAnsi="Consolas"/>
          <w:color w:val="000000"/>
          <w:sz w:val="20"/>
        </w:rPr>
        <w:t xml:space="preserve">                border: 1px solid {colors["group_border"]};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988: </w:t>
      </w:r>
      <w:r>
        <w:rPr>
          <w:rFonts w:ascii="Consolas" w:hAnsi="Consolas"/>
          <w:color w:val="000000"/>
          <w:sz w:val="20"/>
        </w:rPr>
        <w:t xml:space="preserve">                border-radius: 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989: </w:t>
      </w:r>
      <w:r>
        <w:rPr>
          <w:rFonts w:ascii="Consolas" w:hAnsi="Consolas"/>
          <w:color w:val="000000"/>
          <w:sz w:val="20"/>
        </w:rPr>
        <w:t xml:space="preserve">                margin-top: 8px;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990: </w:t>
      </w:r>
      <w:r>
        <w:rPr>
          <w:rFonts w:ascii="Consolas" w:hAnsi="Consolas"/>
          <w:color w:val="000000"/>
          <w:sz w:val="20"/>
        </w:rPr>
        <w:t xml:space="preserve">                font-weight: bold;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991: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992: </w:t>
      </w:r>
      <w:r>
        <w:rPr>
          <w:rFonts w:ascii="Consolas" w:hAnsi="Consolas"/>
          <w:color w:val="000000"/>
          <w:sz w:val="20"/>
        </w:rPr>
        <w:t xml:space="preserve">                background-color: {colors["background"]};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993: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994: </w:t>
      </w:r>
      <w:r>
        <w:rPr>
          <w:rFonts w:ascii="Consolas" w:hAnsi="Consolas"/>
          <w:color w:val="000000"/>
          <w:sz w:val="20"/>
        </w:rPr>
        <w:t xml:space="preserve">            QGroupBox::title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995: </w:t>
      </w:r>
      <w:r>
        <w:rPr>
          <w:rFonts w:ascii="Consolas" w:hAnsi="Consolas"/>
          <w:color w:val="000000"/>
          <w:sz w:val="20"/>
        </w:rPr>
        <w:t xml:space="preserve">                subcontrol-origin: margin;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996: </w:t>
      </w:r>
      <w:r>
        <w:rPr>
          <w:rFonts w:ascii="Consolas" w:hAnsi="Consolas"/>
          <w:color w:val="000000"/>
          <w:sz w:val="20"/>
        </w:rPr>
        <w:t xml:space="preserve">                left: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997: </w:t>
      </w:r>
      <w:r>
        <w:rPr>
          <w:rFonts w:ascii="Consolas" w:hAnsi="Consolas"/>
          <w:color w:val="000000"/>
          <w:sz w:val="20"/>
        </w:rPr>
        <w:t xml:space="preserve">                padding: 0 3px 0 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998: </w:t>
      </w:r>
      <w:r>
        <w:rPr>
          <w:rFonts w:ascii="Consolas" w:hAnsi="Consolas"/>
          <w:color w:val="000000"/>
          <w:sz w:val="20"/>
        </w:rPr>
        <w:t xml:space="preserve">                background-color: {colors["group_title_bg"]};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 999: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1000: </w:t>
      </w:r>
      <w:r>
        <w:rPr>
          <w:rFonts w:ascii="Consolas" w:hAnsi="Consolas"/>
          <w:color w:val="000000"/>
          <w:sz w:val="20"/>
        </w:rPr>
        <w:t xml:space="preserve">            QTextEdit, QTextBrowser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1001: </w:t>
      </w:r>
      <w:r>
        <w:rPr>
          <w:rFonts w:ascii="Consolas" w:hAnsi="Consolas"/>
          <w:color w:val="000000"/>
          <w:sz w:val="20"/>
        </w:rPr>
        <w:t xml:space="preserve">                background-color: {colors["text_edit_bg"]};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1002: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1003: </w:t>
      </w:r>
      <w:r>
        <w:rPr>
          <w:rFonts w:ascii="Consolas" w:hAnsi="Consolas"/>
          <w:color w:val="000000"/>
          <w:sz w:val="20"/>
        </w:rPr>
        <w:t xml:space="preserve">                border: 1px solid {colors["text_edit_border"]};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1004: </w:t>
      </w:r>
      <w:r>
        <w:rPr>
          <w:rFonts w:ascii="Consolas" w:hAnsi="Consolas"/>
          <w:color w:val="000000"/>
          <w:sz w:val="20"/>
        </w:rPr>
        <w:t xml:space="preserve">                border-radius: 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1006: </w:t>
      </w:r>
      <w:r>
        <w:rPr>
          <w:rFonts w:ascii="Consolas" w:hAnsi="Consolas"/>
          <w:color w:val="000000"/>
          <w:sz w:val="20"/>
        </w:rPr>
        <w:t xml:space="preserve">            QPushButton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1007: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1008: </w:t>
      </w:r>
      <w:r>
        <w:rPr>
          <w:rFonts w:ascii="Consolas" w:hAnsi="Consolas"/>
          <w:color w:val="000000"/>
          <w:sz w:val="20"/>
        </w:rPr>
        <w:t xml:space="preserve">                color: {colors["button_secondary_text"]};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1009: </w:t>
      </w:r>
      <w:r>
        <w:rPr>
          <w:rFonts w:ascii="Consolas" w:hAnsi="Consolas"/>
          <w:color w:val="000000"/>
          <w:sz w:val="20"/>
        </w:rPr>
        <w:t xml:space="preserve">                border: 1px solid {colors["button_secondary_border"]};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1010: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1011: </w:t>
      </w:r>
      <w:r>
        <w:rPr>
          <w:rFonts w:ascii="Consolas" w:hAnsi="Consolas"/>
          <w:color w:val="000000"/>
          <w:sz w:val="20"/>
        </w:rPr>
        <w:t xml:space="preserve">                padding: 5px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1012: </w:t>
      </w:r>
      <w:r>
        <w:rPr>
          <w:rFonts w:ascii="Consolas" w:hAnsi="Consolas"/>
          <w:color w:val="000000"/>
          <w:sz w:val="20"/>
        </w:rPr>
        <w:t xml:space="preserve">                min-width: 80px;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1013: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1014: </w:t>
      </w:r>
      <w:r>
        <w:rPr>
          <w:rFonts w:ascii="Consolas" w:hAnsi="Consolas"/>
          <w:color w:val="000000"/>
          <w:sz w:val="20"/>
        </w:rPr>
        <w:t xml:space="preserve">            QPushButton:hover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1015: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1016: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1017: </w:t>
      </w:r>
      <w:r>
        <w:rPr>
          <w:rFonts w:ascii="Consolas" w:hAnsi="Consolas"/>
          <w:color w:val="000000"/>
          <w:sz w:val="20"/>
        </w:rPr>
        <w:t xml:space="preserve">            QPushButton:pressed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1018: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{colors["button_secondary_pressed"]};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1019: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1020: </w:t>
      </w:r>
      <w:r>
        <w:rPr>
          <w:rFonts w:ascii="Consolas" w:hAnsi="Consolas"/>
          <w:color w:val="000000"/>
          <w:sz w:val="20"/>
        </w:rPr>
        <w:t xml:space="preserve">            QComboBox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1021: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1022: </w:t>
      </w:r>
      <w:r>
        <w:rPr>
          <w:rFonts w:ascii="Consolas" w:hAnsi="Consolas"/>
          <w:color w:val="000000"/>
          <w:sz w:val="20"/>
        </w:rPr>
        <w:t xml:space="preserve">                color: {colors["button_secondary_text"]};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1023: </w:t>
      </w:r>
      <w:r>
        <w:rPr>
          <w:rFonts w:ascii="Consolas" w:hAnsi="Consolas"/>
          <w:color w:val="000000"/>
          <w:sz w:val="20"/>
        </w:rPr>
        <w:t xml:space="preserve">                border: 1px solid {colors["button_secondary_border"]};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1024: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1025: </w:t>
      </w:r>
      <w:r>
        <w:rPr>
          <w:rFonts w:ascii="Consolas" w:hAnsi="Consolas"/>
          <w:color w:val="000000"/>
          <w:sz w:val="20"/>
        </w:rPr>
        <w:t xml:space="preserve">                padding: 5px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1026: </w:t>
      </w:r>
      <w:r>
        <w:rPr>
          <w:rFonts w:ascii="Consolas" w:hAnsi="Consolas"/>
          <w:color w:val="000000"/>
          <w:sz w:val="20"/>
        </w:rPr>
        <w:t xml:space="preserve">                min-width: 80px;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1027: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1028: </w:t>
      </w:r>
      <w:r>
        <w:rPr>
          <w:rFonts w:ascii="Consolas" w:hAnsi="Consolas"/>
          <w:color w:val="000000"/>
          <w:sz w:val="20"/>
        </w:rPr>
        <w:t xml:space="preserve">            QComboBox:hover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1029: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1030: </w:t>
      </w:r>
      <w:r>
        <w:rPr>
          <w:rFonts w:ascii="Consolas" w:hAnsi="Consolas"/>
          <w:color w:val="000000"/>
          <w:sz w:val="20"/>
        </w:rPr>
        <w:t xml:space="preserve">                border: 1px solid {colors["button_secondary_border"]};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1031: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1032: </w:t>
      </w:r>
      <w:r>
        <w:rPr>
          <w:rFonts w:ascii="Consolas" w:hAnsi="Consolas"/>
          <w:color w:val="000000"/>
          <w:sz w:val="20"/>
        </w:rPr>
        <w:t xml:space="preserve">            QComboBox QAbstractItemView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1033: </w:t>
      </w:r>
      <w:r>
        <w:rPr>
          <w:rFonts w:ascii="Consolas" w:hAnsi="Consolas"/>
          <w:color w:val="000000"/>
          <w:sz w:val="20"/>
        </w:rPr>
        <w:t xml:space="preserve">                background-color: {colors["background_secondary"]};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1034: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1035: </w:t>
      </w:r>
      <w:r>
        <w:rPr>
          <w:rFonts w:ascii="Consolas" w:hAnsi="Consolas"/>
          <w:color w:val="000000"/>
          <w:sz w:val="20"/>
        </w:rPr>
        <w:t xml:space="preserve">                selection-background-color: {colors["button_primary_bg"]};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1036: </w:t>
      </w:r>
      <w:r>
        <w:rPr>
          <w:rFonts w:ascii="Consolas" w:hAnsi="Consolas"/>
          <w:color w:val="000000"/>
          <w:sz w:val="20"/>
        </w:rPr>
        <w:t xml:space="preserve">                selection-color: {colors["button_primary_text"]};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1037: </w:t>
      </w:r>
      <w:r>
        <w:rPr>
          <w:rFonts w:ascii="Consolas" w:hAnsi="Consolas"/>
          <w:color w:val="000000"/>
          <w:sz w:val="20"/>
        </w:rPr>
        <w:t xml:space="preserve">    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1038: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1040: </w:t>
      </w:r>
      <w:r>
        <w:rPr>
          <w:rFonts w:ascii="Consolas" w:hAnsi="Consolas"/>
          <w:color w:val="000000"/>
          <w:sz w:val="20"/>
        </w:rPr>
        <w:t xml:space="preserve">            /* 滚动条样式 */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1041: </w:t>
      </w:r>
      <w:r>
        <w:rPr>
          <w:rFonts w:ascii="Consolas" w:hAnsi="Consolas"/>
          <w:color w:val="000000"/>
          <w:sz w:val="20"/>
        </w:rPr>
        <w:t xml:space="preserve">            QScrollBar:vertical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1042: </w:t>
      </w:r>
      <w:r>
        <w:rPr>
          <w:rFonts w:ascii="Consolas" w:hAnsi="Consolas"/>
          <w:color w:val="000000"/>
          <w:sz w:val="20"/>
        </w:rPr>
        <w:t xml:space="preserve">                border: none;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1043: </w:t>
      </w:r>
      <w:r>
        <w:rPr>
          <w:rFonts w:ascii="Consolas" w:hAnsi="Consolas"/>
          <w:color w:val="000000"/>
          <w:sz w:val="20"/>
        </w:rPr>
        <w:t xml:space="preserve">                background-color: {colors["scrollbar_bg"]};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1044: </w:t>
      </w:r>
      <w:r>
        <w:rPr>
          <w:rFonts w:ascii="Consolas" w:hAnsi="Consolas"/>
          <w:color w:val="000000"/>
          <w:sz w:val="20"/>
        </w:rPr>
        <w:t xml:space="preserve">                width: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1045: </w:t>
      </w:r>
      <w:r>
        <w:rPr>
          <w:rFonts w:ascii="Consolas" w:hAnsi="Consolas"/>
          <w:color w:val="000000"/>
          <w:sz w:val="20"/>
        </w:rPr>
        <w:t xml:space="preserve">                margin: 0;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1046: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1047: </w:t>
      </w:r>
      <w:r>
        <w:rPr>
          <w:rFonts w:ascii="Consolas" w:hAnsi="Consolas"/>
          <w:color w:val="000000"/>
          <w:sz w:val="20"/>
        </w:rPr>
        <w:t xml:space="preserve">            QScrollBar::handle:vertical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1048: </w:t>
      </w:r>
      <w:r>
        <w:rPr>
          <w:rFonts w:ascii="Consolas" w:hAnsi="Consolas"/>
          <w:color w:val="000000"/>
          <w:sz w:val="20"/>
        </w:rPr>
        <w:t xml:space="preserve">                background-color: {colors["scrollbar_handle"]};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1049: </w:t>
      </w:r>
      <w:r>
        <w:rPr>
          <w:rFonts w:ascii="Consolas" w:hAnsi="Consolas"/>
          <w:color w:val="000000"/>
          <w:sz w:val="20"/>
        </w:rPr>
        <w:t xml:space="preserve">                min-height: 20px;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1050: </w:t>
      </w:r>
      <w:r>
        <w:rPr>
          <w:rFonts w:ascii="Consolas" w:hAnsi="Consolas"/>
          <w:color w:val="000000"/>
          <w:sz w:val="20"/>
        </w:rPr>
        <w:t xml:space="preserve">                border-radius: 5px;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1051: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1052: </w:t>
      </w:r>
      <w:r>
        <w:rPr>
          <w:rFonts w:ascii="Consolas" w:hAnsi="Consolas"/>
          <w:color w:val="000000"/>
          <w:sz w:val="20"/>
        </w:rPr>
        <w:t xml:space="preserve">            QScrollBar::add-line:vertical, QScrollBar::sub-line:vertical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1053: </w:t>
      </w:r>
      <w:r>
        <w:rPr>
          <w:rFonts w:ascii="Consolas" w:hAnsi="Consolas"/>
          <w:color w:val="000000"/>
          <w:sz w:val="20"/>
        </w:rPr>
        <w:t xml:space="preserve">                border: none;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1054: </w:t>
      </w:r>
      <w:r>
        <w:rPr>
          <w:rFonts w:ascii="Consolas" w:hAnsi="Consolas"/>
          <w:color w:val="000000"/>
          <w:sz w:val="20"/>
        </w:rPr>
        <w:t xml:space="preserve">                background: none;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1055: </w:t>
      </w:r>
      <w:r>
        <w:rPr>
          <w:rFonts w:ascii="Consolas" w:hAnsi="Consolas"/>
          <w:color w:val="000000"/>
          <w:sz w:val="20"/>
        </w:rPr>
        <w:t xml:space="preserve">                height: 0;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1056: </w:t>
      </w:r>
      <w:r>
        <w:rPr>
          <w:rFonts w:ascii="Consolas" w:hAnsi="Consolas"/>
          <w:color w:val="000000"/>
          <w:sz w:val="20"/>
        </w:rPr>
        <w:t xml:space="preserve">                width: 0;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1057: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1059: </w:t>
      </w:r>
      <w:r>
        <w:rPr>
          <w:rFonts w:ascii="Consolas" w:hAnsi="Consolas"/>
          <w:color w:val="000000"/>
          <w:sz w:val="20"/>
        </w:rPr>
        <w:t xml:space="preserve">            /* 水平滚动条样式 */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1060: </w:t>
      </w:r>
      <w:r>
        <w:rPr>
          <w:rFonts w:ascii="Consolas" w:hAnsi="Consolas"/>
          <w:color w:val="000000"/>
          <w:sz w:val="20"/>
        </w:rPr>
        <w:t xml:space="preserve">            QScrollBar:horizontal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1061: </w:t>
      </w:r>
      <w:r>
        <w:rPr>
          <w:rFonts w:ascii="Consolas" w:hAnsi="Consolas"/>
          <w:color w:val="000000"/>
          <w:sz w:val="20"/>
        </w:rPr>
        <w:t xml:space="preserve">                border: none;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1062: </w:t>
      </w:r>
      <w:r>
        <w:rPr>
          <w:rFonts w:ascii="Consolas" w:hAnsi="Consolas"/>
          <w:color w:val="000000"/>
          <w:sz w:val="20"/>
        </w:rPr>
        <w:t xml:space="preserve">                background-color: {colors["scrollbar_bg"]};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1063: </w:t>
      </w:r>
      <w:r>
        <w:rPr>
          <w:rFonts w:ascii="Consolas" w:hAnsi="Consolas"/>
          <w:color w:val="000000"/>
          <w:sz w:val="20"/>
        </w:rPr>
        <w:t xml:space="preserve">                height: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1064: </w:t>
      </w:r>
      <w:r>
        <w:rPr>
          <w:rFonts w:ascii="Consolas" w:hAnsi="Consolas"/>
          <w:color w:val="000000"/>
          <w:sz w:val="20"/>
        </w:rPr>
        <w:t xml:space="preserve">                margin: 0;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1066: </w:t>
      </w:r>
      <w:r>
        <w:rPr>
          <w:rFonts w:ascii="Consolas" w:hAnsi="Consolas"/>
          <w:color w:val="000000"/>
          <w:sz w:val="20"/>
        </w:rPr>
        <w:t xml:space="preserve">            QScrollBar::handle:horizontal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1067: </w:t>
      </w:r>
      <w:r>
        <w:rPr>
          <w:rFonts w:ascii="Consolas" w:hAnsi="Consolas"/>
          <w:color w:val="000000"/>
          <w:sz w:val="20"/>
        </w:rPr>
        <w:t xml:space="preserve">                background-color: {colors["scrollbar_handle"]};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1068: </w:t>
      </w:r>
      <w:r>
        <w:rPr>
          <w:rFonts w:ascii="Consolas" w:hAnsi="Consolas"/>
          <w:color w:val="000000"/>
          <w:sz w:val="20"/>
        </w:rPr>
        <w:t xml:space="preserve">                min-width: 20px;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1069: </w:t>
      </w:r>
      <w:r>
        <w:rPr>
          <w:rFonts w:ascii="Consolas" w:hAnsi="Consolas"/>
          <w:color w:val="000000"/>
          <w:sz w:val="20"/>
        </w:rPr>
        <w:t xml:space="preserve">                border-radius: 5px;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1070: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1071: </w:t>
      </w:r>
      <w:r>
        <w:rPr>
          <w:rFonts w:ascii="Consolas" w:hAnsi="Consolas"/>
          <w:color w:val="000000"/>
          <w:sz w:val="20"/>
        </w:rPr>
        <w:t xml:space="preserve">            QScrollBar::add-line:horizontal, QScrollBar::sub-line:horizontal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1072: </w:t>
      </w:r>
      <w:r>
        <w:rPr>
          <w:rFonts w:ascii="Consolas" w:hAnsi="Consolas"/>
          <w:color w:val="000000"/>
          <w:sz w:val="20"/>
        </w:rPr>
        <w:t xml:space="preserve">                border: none;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1073: </w:t>
      </w:r>
      <w:r>
        <w:rPr>
          <w:rFonts w:ascii="Consolas" w:hAnsi="Consolas"/>
          <w:color w:val="000000"/>
          <w:sz w:val="20"/>
        </w:rPr>
        <w:t xml:space="preserve">                background: none;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1074: </w:t>
      </w:r>
      <w:r>
        <w:rPr>
          <w:rFonts w:ascii="Consolas" w:hAnsi="Consolas"/>
          <w:color w:val="000000"/>
          <w:sz w:val="20"/>
        </w:rPr>
        <w:t xml:space="preserve">                height: 0;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1075: </w:t>
      </w:r>
      <w:r>
        <w:rPr>
          <w:rFonts w:ascii="Consolas" w:hAnsi="Consolas"/>
          <w:color w:val="000000"/>
          <w:sz w:val="20"/>
        </w:rPr>
        <w:t xml:space="preserve">                width: 0;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1076: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1079: </w:t>
      </w:r>
      <w:r>
        <w:rPr>
          <w:rFonts w:ascii="Consolas" w:hAnsi="Consolas"/>
          <w:color w:val="000000"/>
          <w:sz w:val="20"/>
        </w:rPr>
        <w:t xml:space="preserve">    # 获取主题样式表的别名方法，与代码保持一致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1080: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1081: </w:t>
      </w:r>
      <w:r>
        <w:rPr>
          <w:rFonts w:ascii="Consolas" w:hAnsi="Consolas"/>
          <w:color w:val="000000"/>
          <w:sz w:val="20"/>
        </w:rPr>
        <w:t xml:space="preserve">    def get_theme_style(is_dark_theme):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1082: </w:t>
      </w:r>
      <w:r>
        <w:rPr>
          <w:rFonts w:ascii="Consolas" w:hAnsi="Consolas"/>
          <w:color w:val="000000"/>
          <w:sz w:val="20"/>
        </w:rPr>
        <w:t xml:space="preserve">        return ThemeManager.get_app_stylesheet(is_dark_theme)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1084: </w:t>
      </w:r>
      <w:r>
        <w:rPr>
          <w:rFonts w:ascii="Consolas" w:hAnsi="Consolas"/>
          <w:color w:val="000000"/>
          <w:sz w:val="20"/>
        </w:rPr>
        <w:t xml:space="preserve">    # 获取主要按钮（蓝色）样式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1085: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1086: </w:t>
      </w:r>
      <w:r>
        <w:rPr>
          <w:rFonts w:ascii="Consolas" w:hAnsi="Consolas"/>
          <w:color w:val="000000"/>
          <w:sz w:val="20"/>
        </w:rPr>
        <w:t xml:space="preserve">    def get_primary_button_style(is_dark_theme=False):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1087: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1088: </w:t>
      </w:r>
      <w:r>
        <w:rPr>
          <w:rFonts w:ascii="Consolas" w:hAnsi="Consolas"/>
          <w:color w:val="000000"/>
          <w:sz w:val="20"/>
        </w:rPr>
        <w:t xml:space="preserve">        # 始终使用白色文本，无论是深色还是浅色主题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1089: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1090: </w:t>
      </w:r>
      <w:r>
        <w:rPr>
          <w:rFonts w:ascii="Consolas" w:hAnsi="Consolas"/>
          <w:color w:val="000000"/>
          <w:sz w:val="20"/>
        </w:rPr>
        <w:t xml:space="preserve">            QPushButton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1091: </w:t>
      </w:r>
      <w:r>
        <w:rPr>
          <w:rFonts w:ascii="Consolas" w:hAnsi="Consolas"/>
          <w:color w:val="000000"/>
          <w:sz w:val="20"/>
        </w:rPr>
        <w:t xml:space="preserve">                background-color: {colors["button_primary_bg"]};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1092: </w:t>
      </w:r>
      <w:r>
        <w:rPr>
          <w:rFonts w:ascii="Consolas" w:hAnsi="Consolas"/>
          <w:color w:val="000000"/>
          <w:sz w:val="20"/>
        </w:rPr>
        <w:t xml:space="preserve">                color: white;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1093: </w:t>
      </w:r>
      <w:r>
        <w:rPr>
          <w:rFonts w:ascii="Consolas" w:hAnsi="Consolas"/>
          <w:color w:val="000000"/>
          <w:sz w:val="20"/>
        </w:rPr>
        <w:t xml:space="preserve">                font-weight: bold;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1094: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1095: </w:t>
      </w:r>
      <w:r>
        <w:rPr>
          <w:rFonts w:ascii="Consolas" w:hAnsi="Consolas"/>
          <w:color w:val="000000"/>
          <w:sz w:val="20"/>
        </w:rPr>
        <w:t xml:space="preserve">                padding: 5px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1096: </w:t>
      </w:r>
      <w:r>
        <w:rPr>
          <w:rFonts w:ascii="Consolas" w:hAnsi="Consolas"/>
          <w:color w:val="000000"/>
          <w:sz w:val="20"/>
        </w:rPr>
        <w:t xml:space="preserve">                border: none;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1097: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1098: </w:t>
      </w:r>
      <w:r>
        <w:rPr>
          <w:rFonts w:ascii="Consolas" w:hAnsi="Consolas"/>
          <w:color w:val="000000"/>
          <w:sz w:val="20"/>
        </w:rPr>
        <w:t xml:space="preserve">            QPushButton:hover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1099: </w:t>
      </w:r>
      <w:r>
        <w:rPr>
          <w:rFonts w:ascii="Consolas" w:hAnsi="Consolas"/>
          <w:color w:val="000000"/>
          <w:sz w:val="20"/>
        </w:rPr>
        <w:t xml:space="preserve">                background-color: {colors["button_primary_hover"]};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1100: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1101: </w:t>
      </w:r>
      <w:r>
        <w:rPr>
          <w:rFonts w:ascii="Consolas" w:hAnsi="Consolas"/>
          <w:color w:val="000000"/>
          <w:sz w:val="20"/>
        </w:rPr>
        <w:t xml:space="preserve">            QPushButton:pressed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1102: </w:t>
      </w:r>
      <w:r>
        <w:rPr>
          <w:rFonts w:ascii="Consolas" w:hAnsi="Consolas"/>
          <w:color w:val="000000"/>
          <w:sz w:val="20"/>
        </w:rPr>
        <w:t xml:space="preserve">                background-color: {colors["button_primary_pressed"]};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1103: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1104: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1106: </w:t>
      </w:r>
      <w:r>
        <w:rPr>
          <w:rFonts w:ascii="Consolas" w:hAnsi="Consolas"/>
          <w:color w:val="000000"/>
          <w:sz w:val="20"/>
        </w:rPr>
        <w:t xml:space="preserve">    # 获取次要按钮样式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1107: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1108: </w:t>
      </w:r>
      <w:r>
        <w:rPr>
          <w:rFonts w:ascii="Consolas" w:hAnsi="Consolas"/>
          <w:color w:val="000000"/>
          <w:sz w:val="20"/>
        </w:rPr>
        <w:t xml:space="preserve">    def get_secondary_button_style(is_dark_theme=False):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1109: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1110: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1111: </w:t>
      </w:r>
      <w:r>
        <w:rPr>
          <w:rFonts w:ascii="Consolas" w:hAnsi="Consolas"/>
          <w:color w:val="000000"/>
          <w:sz w:val="20"/>
        </w:rPr>
        <w:t xml:space="preserve">            QPushButton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1112: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1113: </w:t>
      </w:r>
      <w:r>
        <w:rPr>
          <w:rFonts w:ascii="Consolas" w:hAnsi="Consolas"/>
          <w:color w:val="000000"/>
          <w:sz w:val="20"/>
        </w:rPr>
        <w:t xml:space="preserve">                color: {colors["button_secondary_text"]};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1114: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1115: </w:t>
      </w:r>
      <w:r>
        <w:rPr>
          <w:rFonts w:ascii="Consolas" w:hAnsi="Consolas"/>
          <w:color w:val="000000"/>
          <w:sz w:val="20"/>
        </w:rPr>
        <w:t xml:space="preserve">                padding: 5px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1116: </w:t>
      </w:r>
      <w:r>
        <w:rPr>
          <w:rFonts w:ascii="Consolas" w:hAnsi="Consolas"/>
          <w:color w:val="000000"/>
          <w:sz w:val="20"/>
        </w:rPr>
        <w:t xml:space="preserve">                border: 1px solid {colors["button_secondary_border"]};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1117: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1118: </w:t>
      </w:r>
      <w:r>
        <w:rPr>
          <w:rFonts w:ascii="Consolas" w:hAnsi="Consolas"/>
          <w:color w:val="000000"/>
          <w:sz w:val="20"/>
        </w:rPr>
        <w:t xml:space="preserve">            QPushButton:hover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1119: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1120: </w:t>
      </w:r>
      <w:r>
        <w:rPr>
          <w:rFonts w:ascii="Consolas" w:hAnsi="Consolas"/>
          <w:color w:val="000000"/>
          <w:sz w:val="20"/>
        </w:rPr>
        <w:t xml:space="preserve">                border: 1px solid {colors["button_secondary_border"]};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1121: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1122: </w:t>
      </w:r>
      <w:r>
        <w:rPr>
          <w:rFonts w:ascii="Consolas" w:hAnsi="Consolas"/>
          <w:color w:val="000000"/>
          <w:sz w:val="20"/>
        </w:rPr>
        <w:t xml:space="preserve">            QPushButton:pressed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1123: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{colors["button_secondary_pressed"]};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1124: </w:t>
      </w:r>
      <w:r>
        <w:rPr>
          <w:rFonts w:ascii="Consolas" w:hAnsi="Consolas"/>
          <w:color w:val="000000"/>
          <w:sz w:val="20"/>
        </w:rPr>
        <w:t xml:space="preserve">                border: 1px solid {colors["button_secondary_border"]};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1128: </w:t>
      </w:r>
      <w:r>
        <w:rPr>
          <w:rFonts w:ascii="Consolas" w:hAnsi="Consolas"/>
          <w:color w:val="000000"/>
          <w:sz w:val="20"/>
        </w:rPr>
        <w:t xml:space="preserve">    # 获取工具类按钮样式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1129: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1130: </w:t>
      </w:r>
      <w:r>
        <w:rPr>
          <w:rFonts w:ascii="Consolas" w:hAnsi="Consolas"/>
          <w:color w:val="000000"/>
          <w:sz w:val="20"/>
        </w:rPr>
        <w:t xml:space="preserve">    def get_utility_button_style(is_dark_theme=False):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1131: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1132: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1133: </w:t>
      </w:r>
      <w:r>
        <w:rPr>
          <w:rFonts w:ascii="Consolas" w:hAnsi="Consolas"/>
          <w:color w:val="000000"/>
          <w:sz w:val="20"/>
        </w:rPr>
        <w:t xml:space="preserve">            QPushButton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1134: </w:t>
      </w:r>
      <w:r>
        <w:rPr>
          <w:rFonts w:ascii="Consolas" w:hAnsi="Consolas"/>
          <w:color w:val="000000"/>
          <w:sz w:val="20"/>
        </w:rPr>
        <w:t xml:space="preserve">                background-color: {colors["button_utility_bg"]};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1135: </w:t>
      </w:r>
      <w:r>
        <w:rPr>
          <w:rFonts w:ascii="Consolas" w:hAnsi="Consolas"/>
          <w:color w:val="000000"/>
          <w:sz w:val="20"/>
        </w:rPr>
        <w:t xml:space="preserve">                color: {colors["button_utility_text"]};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1136: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1137: </w:t>
      </w:r>
      <w:r>
        <w:rPr>
          <w:rFonts w:ascii="Consolas" w:hAnsi="Consolas"/>
          <w:color w:val="000000"/>
          <w:sz w:val="20"/>
        </w:rPr>
        <w:t xml:space="preserve">                padding: 5px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1138: </w:t>
      </w:r>
      <w:r>
        <w:rPr>
          <w:rFonts w:ascii="Consolas" w:hAnsi="Consolas"/>
          <w:color w:val="000000"/>
          <w:sz w:val="20"/>
        </w:rPr>
        <w:t xml:space="preserve">                border: 1px solid {colors["button_utility_border"]};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1139: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1140: </w:t>
      </w:r>
      <w:r>
        <w:rPr>
          <w:rFonts w:ascii="Consolas" w:hAnsi="Consolas"/>
          <w:color w:val="000000"/>
          <w:sz w:val="20"/>
        </w:rPr>
        <w:t xml:space="preserve">            QPushButton:hover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1141: </w:t>
      </w:r>
      <w:r>
        <w:rPr>
          <w:rFonts w:ascii="Consolas" w:hAnsi="Consolas"/>
          <w:color w:val="000000"/>
          <w:sz w:val="20"/>
        </w:rPr>
        <w:t xml:space="preserve">                background-color: {colors["button_utility_hover"]};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1142: </w:t>
      </w:r>
      <w:r>
        <w:rPr>
          <w:rFonts w:ascii="Consolas" w:hAnsi="Consolas"/>
          <w:color w:val="000000"/>
          <w:sz w:val="20"/>
        </w:rPr>
        <w:t xml:space="preserve">                border: 1px solid {colors["button_utility_border"]};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1143: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1144: </w:t>
      </w:r>
      <w:r>
        <w:rPr>
          <w:rFonts w:ascii="Consolas" w:hAnsi="Consolas"/>
          <w:color w:val="000000"/>
          <w:sz w:val="20"/>
        </w:rPr>
        <w:t xml:space="preserve">            QPushButton:pressed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1145: </w:t>
      </w:r>
      <w:r>
        <w:rPr>
          <w:rFonts w:ascii="Consolas" w:hAnsi="Consolas"/>
          <w:color w:val="000000"/>
          <w:sz w:val="20"/>
        </w:rPr>
        <w:t xml:space="preserve">                background-color: {colors["button_utility_pressed"]};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1146: </w:t>
      </w:r>
      <w:r>
        <w:rPr>
          <w:rFonts w:ascii="Consolas" w:hAnsi="Consolas"/>
          <w:color w:val="000000"/>
          <w:sz w:val="20"/>
        </w:rPr>
        <w:t xml:space="preserve">                border: 1px solid {colors["button_utility_border"]};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1147: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1150: </w:t>
      </w:r>
      <w:r>
        <w:rPr>
          <w:rFonts w:ascii="Consolas" w:hAnsi="Consolas"/>
          <w:color w:val="000000"/>
          <w:sz w:val="20"/>
        </w:rPr>
        <w:t xml:space="preserve">    # 获取图像显示区域样式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1151: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1152: </w:t>
      </w:r>
      <w:r>
        <w:rPr>
          <w:rFonts w:ascii="Consolas" w:hAnsi="Consolas"/>
          <w:color w:val="000000"/>
          <w:sz w:val="20"/>
        </w:rPr>
        <w:t xml:space="preserve">    def get_image_label_style(is_dark_theme=False):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1153: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1154: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1155: </w:t>
      </w:r>
      <w:r>
        <w:rPr>
          <w:rFonts w:ascii="Consolas" w:hAnsi="Consolas"/>
          <w:color w:val="000000"/>
          <w:sz w:val="20"/>
        </w:rPr>
        <w:t xml:space="preserve">            background-color: {colors["background_secondary"]};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1156: </w:t>
      </w:r>
      <w:r>
        <w:rPr>
          <w:rFonts w:ascii="Consolas" w:hAnsi="Consolas"/>
          <w:color w:val="000000"/>
          <w:sz w:val="20"/>
        </w:rPr>
        <w:t xml:space="preserve">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1157: </w:t>
      </w:r>
      <w:r>
        <w:rPr>
          <w:rFonts w:ascii="Consolas" w:hAnsi="Consolas"/>
          <w:color w:val="000000"/>
          <w:sz w:val="20"/>
        </w:rPr>
        <w:t xml:space="preserve">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1158: </w:t>
      </w:r>
      <w:r>
        <w:rPr>
          <w:rFonts w:ascii="Consolas" w:hAnsi="Consolas"/>
          <w:color w:val="000000"/>
          <w:sz w:val="20"/>
        </w:rPr>
        <w:t xml:space="preserve">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1159: </w:t>
      </w:r>
      <w:r>
        <w:rPr>
          <w:rFonts w:ascii="Consolas" w:hAnsi="Consolas"/>
          <w:color w:val="000000"/>
          <w:sz w:val="20"/>
        </w:rPr>
        <w:t xml:space="preserve">            font-size: 12pt;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1162: </w:t>
      </w:r>
      <w:r>
        <w:rPr>
          <w:rFonts w:ascii="Consolas" w:hAnsi="Consolas"/>
          <w:color w:val="000000"/>
          <w:sz w:val="20"/>
        </w:rPr>
        <w:t xml:space="preserve">    # 获取日志文本区域样式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1164: </w:t>
      </w:r>
      <w:r>
        <w:rPr>
          <w:rFonts w:ascii="Consolas" w:hAnsi="Consolas"/>
          <w:color w:val="000000"/>
          <w:sz w:val="20"/>
        </w:rPr>
        <w:t xml:space="preserve">    def get_log_text_style(is_dark_theme=False):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1165: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1166: </w:t>
      </w:r>
      <w:r>
        <w:rPr>
          <w:rFonts w:ascii="Consolas" w:hAnsi="Consolas"/>
          <w:color w:val="000000"/>
          <w:sz w:val="20"/>
        </w:rPr>
        <w:t xml:space="preserve">        # 深色主题固定使用白色文本，浅色主题固定使用黑色文本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1167: </w:t>
      </w:r>
      <w:r>
        <w:rPr>
          <w:rFonts w:ascii="Consolas" w:hAnsi="Consolas"/>
          <w:color w:val="000000"/>
          <w:sz w:val="20"/>
        </w:rPr>
        <w:t xml:space="preserve">        text_color = "white" if is_dark_theme else "black"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1168: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1169: </w:t>
      </w:r>
      <w:r>
        <w:rPr>
          <w:rFonts w:ascii="Consolas" w:hAnsi="Consolas"/>
          <w:color w:val="000000"/>
          <w:sz w:val="20"/>
        </w:rPr>
        <w:t xml:space="preserve">            background-color: {colors["background_secondary"]};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1170: </w:t>
      </w:r>
      <w:r>
        <w:rPr>
          <w:rFonts w:ascii="Consolas" w:hAnsi="Consolas"/>
          <w:color w:val="000000"/>
          <w:sz w:val="20"/>
        </w:rPr>
        <w:t xml:space="preserve">            color: {text_color};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1171: </w:t>
      </w:r>
      <w:r>
        <w:rPr>
          <w:rFonts w:ascii="Consolas" w:hAnsi="Consolas"/>
          <w:color w:val="000000"/>
          <w:sz w:val="20"/>
        </w:rPr>
        <w:t xml:space="preserve">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1172: </w:t>
      </w:r>
      <w:r>
        <w:rPr>
          <w:rFonts w:ascii="Consolas" w:hAnsi="Consolas"/>
          <w:color w:val="000000"/>
          <w:sz w:val="20"/>
        </w:rPr>
        <w:t xml:space="preserve">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1173: </w:t>
      </w:r>
      <w:r>
        <w:rPr>
          <w:rFonts w:ascii="Consolas" w:hAnsi="Consolas"/>
          <w:color w:val="000000"/>
          <w:sz w:val="20"/>
        </w:rPr>
        <w:t xml:space="preserve">            font-family: 'Microsoft YaHei UI';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1174: </w:t>
      </w:r>
      <w:r>
        <w:rPr>
          <w:rFonts w:ascii="Consolas" w:hAnsi="Consolas"/>
          <w:color w:val="000000"/>
          <w:sz w:val="20"/>
        </w:rPr>
        <w:t xml:space="preserve">            padding: 2px;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1177: </w:t>
      </w:r>
      <w:r>
        <w:rPr>
          <w:rFonts w:ascii="Consolas" w:hAnsi="Consolas"/>
          <w:color w:val="000000"/>
          <w:sz w:val="20"/>
        </w:rPr>
        <w:t xml:space="preserve">    # 获取导航分隔线样式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1178: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1179: </w:t>
      </w:r>
      <w:r>
        <w:rPr>
          <w:rFonts w:ascii="Consolas" w:hAnsi="Consolas"/>
          <w:color w:val="000000"/>
          <w:sz w:val="20"/>
        </w:rPr>
        <w:t xml:space="preserve">    def get_separator_style(is_dark_theme=False):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1180: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1181: </w:t>
      </w:r>
      <w:r>
        <w:rPr>
          <w:rFonts w:ascii="Consolas" w:hAnsi="Consolas"/>
          <w:color w:val="000000"/>
          <w:sz w:val="20"/>
        </w:rPr>
        <w:t xml:space="preserve">        return f"background-color: {colors['separator']};"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1183: </w:t>
      </w:r>
      <w:r>
        <w:rPr>
          <w:rFonts w:ascii="Consolas" w:hAnsi="Consolas"/>
          <w:color w:val="000000"/>
          <w:sz w:val="20"/>
        </w:rPr>
        <w:t xml:space="preserve">    # 获取对话框样式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1184: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1185: </w:t>
      </w:r>
      <w:r>
        <w:rPr>
          <w:rFonts w:ascii="Consolas" w:hAnsi="Consolas"/>
          <w:color w:val="000000"/>
          <w:sz w:val="20"/>
        </w:rPr>
        <w:t xml:space="preserve">    def get_dialog_style(is_dark_theme=False):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1186: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1187: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1188: </w:t>
      </w:r>
      <w:r>
        <w:rPr>
          <w:rFonts w:ascii="Consolas" w:hAnsi="Consolas"/>
          <w:color w:val="000000"/>
          <w:sz w:val="20"/>
        </w:rPr>
        <w:t xml:space="preserve">            QDialog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1189: </w:t>
      </w:r>
      <w:r>
        <w:rPr>
          <w:rFonts w:ascii="Consolas" w:hAnsi="Consolas"/>
          <w:color w:val="000000"/>
          <w:sz w:val="20"/>
        </w:rPr>
        <w:t xml:space="preserve">                background-color: {colors["background"]};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1190: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1191: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1192: </w:t>
      </w:r>
      <w:r>
        <w:rPr>
          <w:rFonts w:ascii="Consolas" w:hAnsi="Consolas"/>
          <w:color w:val="000000"/>
          <w:sz w:val="20"/>
        </w:rPr>
        <w:t xml:space="preserve">            QLabel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1193: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1194: </w:t>
      </w:r>
      <w:r>
        <w:rPr>
          <w:rFonts w:ascii="Consolas" w:hAnsi="Consolas"/>
          <w:color w:val="000000"/>
          <w:sz w:val="20"/>
        </w:rPr>
        <w:t xml:space="preserve">                font-size: 12px;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1195: </w:t>
      </w:r>
      <w:r>
        <w:rPr>
          <w:rFonts w:ascii="Consolas" w:hAnsi="Consolas"/>
          <w:color w:val="000000"/>
          <w:sz w:val="20"/>
        </w:rPr>
        <w:t xml:space="preserve">                font-weight: bold;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1196: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1199: </w:t>
      </w:r>
      <w:r>
        <w:rPr>
          <w:rFonts w:ascii="Consolas" w:hAnsi="Consolas"/>
          <w:color w:val="000000"/>
          <w:sz w:val="20"/>
        </w:rPr>
        <w:t xml:space="preserve">    # 获取对话框标签样式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1200: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1201: </w:t>
      </w:r>
      <w:r>
        <w:rPr>
          <w:rFonts w:ascii="Consolas" w:hAnsi="Consolas"/>
          <w:color w:val="000000"/>
          <w:sz w:val="20"/>
        </w:rPr>
        <w:t xml:space="preserve">    def get_dialog_label_style(is_dark_theme=False):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1202: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1203: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1204: </w:t>
      </w:r>
      <w:r>
        <w:rPr>
          <w:rFonts w:ascii="Consolas" w:hAnsi="Consolas"/>
          <w:color w:val="000000"/>
          <w:sz w:val="20"/>
        </w:rPr>
        <w:t xml:space="preserve">            font-size: 13px;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1205: </w:t>
      </w:r>
      <w:r>
        <w:rPr>
          <w:rFonts w:ascii="Consolas" w:hAnsi="Consolas"/>
          <w:color w:val="000000"/>
          <w:sz w:val="20"/>
        </w:rPr>
        <w:t xml:space="preserve">            font-weight: bold;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1206: </w:t>
      </w:r>
      <w:r>
        <w:rPr>
          <w:rFonts w:ascii="Consolas" w:hAnsi="Consolas"/>
          <w:color w:val="000000"/>
          <w:sz w:val="20"/>
        </w:rPr>
        <w:t xml:space="preserve">            margin: 0;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1207: </w:t>
      </w:r>
      <w:r>
        <w:rPr>
          <w:rFonts w:ascii="Consolas" w:hAnsi="Consolas"/>
          <w:color w:val="000000"/>
          <w:sz w:val="20"/>
        </w:rPr>
        <w:t xml:space="preserve">            padding: 5px;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1208: </w:t>
      </w:r>
      <w:r>
        <w:rPr>
          <w:rFonts w:ascii="Consolas" w:hAnsi="Consolas"/>
          <w:color w:val="000000"/>
          <w:sz w:val="20"/>
        </w:rPr>
        <w:t xml:space="preserve">            qproperty-alignment: AlignCenter;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1209: </w:t>
      </w:r>
      <w:r>
        <w:rPr>
          <w:rFonts w:ascii="Consolas" w:hAnsi="Consolas"/>
          <w:color w:val="000000"/>
          <w:sz w:val="20"/>
        </w:rPr>
        <w:t xml:space="preserve">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1212: </w:t>
      </w:r>
      <w:r>
        <w:rPr>
          <w:rFonts w:ascii="Consolas" w:hAnsi="Consolas"/>
          <w:color w:val="000000"/>
          <w:sz w:val="20"/>
        </w:rPr>
        <w:t xml:space="preserve">    # 获取对话框按钮样式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1214: </w:t>
      </w:r>
      <w:r>
        <w:rPr>
          <w:rFonts w:ascii="Consolas" w:hAnsi="Consolas"/>
          <w:color w:val="000000"/>
          <w:sz w:val="20"/>
        </w:rPr>
        <w:t xml:space="preserve">    def get_dialog_button_style(is_dark_theme=False):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1215: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1216: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1217: </w:t>
      </w:r>
      <w:r>
        <w:rPr>
          <w:rFonts w:ascii="Consolas" w:hAnsi="Consolas"/>
          <w:color w:val="000000"/>
          <w:sz w:val="20"/>
        </w:rPr>
        <w:t xml:space="preserve">            QPushButton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1218: </w:t>
      </w:r>
      <w:r>
        <w:rPr>
          <w:rFonts w:ascii="Consolas" w:hAnsi="Consolas"/>
          <w:color w:val="000000"/>
          <w:sz w:val="20"/>
        </w:rPr>
        <w:t xml:space="preserve">                background-color: {colors["dialog_button_bg"]};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1219: </w:t>
      </w:r>
      <w:r>
        <w:rPr>
          <w:rFonts w:ascii="Consolas" w:hAnsi="Consolas"/>
          <w:color w:val="000000"/>
          <w:sz w:val="20"/>
        </w:rPr>
        <w:t xml:space="preserve">                color: {colors["dialog_button_text"]};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1220: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1221: </w:t>
      </w:r>
      <w:r>
        <w:rPr>
          <w:rFonts w:ascii="Consolas" w:hAnsi="Consolas"/>
          <w:color w:val="000000"/>
          <w:sz w:val="20"/>
        </w:rPr>
        <w:t xml:space="preserve">                padding: 6px 10px;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1222: </w:t>
      </w:r>
      <w:r>
        <w:rPr>
          <w:rFonts w:ascii="Consolas" w:hAnsi="Consolas"/>
          <w:color w:val="000000"/>
          <w:sz w:val="20"/>
        </w:rPr>
        <w:t xml:space="preserve">                min-width: 70px;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1223: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1224: </w:t>
      </w:r>
      <w:r>
        <w:rPr>
          <w:rFonts w:ascii="Consolas" w:hAnsi="Consolas"/>
          <w:color w:val="000000"/>
          <w:sz w:val="20"/>
        </w:rPr>
        <w:t xml:space="preserve">            QPushButton:hover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1225: </w:t>
      </w:r>
      <w:r>
        <w:rPr>
          <w:rFonts w:ascii="Consolas" w:hAnsi="Consolas"/>
          <w:color w:val="000000"/>
          <w:sz w:val="20"/>
        </w:rPr>
        <w:t xml:space="preserve">                background-color: {colors["dialog_button_hover"]};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1226: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1227: </w:t>
      </w:r>
      <w:r>
        <w:rPr>
          <w:rFonts w:ascii="Consolas" w:hAnsi="Consolas"/>
          <w:color w:val="000000"/>
          <w:sz w:val="20"/>
        </w:rPr>
        <w:t xml:space="preserve">            QPushButton:pressed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1228: </w:t>
      </w:r>
      <w:r>
        <w:rPr>
          <w:rFonts w:ascii="Consolas" w:hAnsi="Consolas"/>
          <w:color w:val="000000"/>
          <w:sz w:val="20"/>
        </w:rPr>
        <w:t xml:space="preserve">                background-color: {colors["dialog_button_pressed"]};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1229: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1232: </w:t>
      </w:r>
      <w:r>
        <w:rPr>
          <w:rFonts w:ascii="Consolas" w:hAnsi="Consolas"/>
          <w:color w:val="000000"/>
          <w:sz w:val="20"/>
        </w:rPr>
        <w:t xml:space="preserve">    # 获取透明按钮容器样式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1234: </w:t>
      </w:r>
      <w:r>
        <w:rPr>
          <w:rFonts w:ascii="Consolas" w:hAnsi="Consolas"/>
          <w:color w:val="000000"/>
          <w:sz w:val="20"/>
        </w:rPr>
        <w:t xml:space="preserve">    def get_transparent_container_style():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1235: </w:t>
      </w:r>
      <w:r>
        <w:rPr>
          <w:rFonts w:ascii="Consolas" w:hAnsi="Consolas"/>
          <w:color w:val="000000"/>
          <w:sz w:val="20"/>
        </w:rPr>
        <w:t xml:space="preserve">        return "background-color: transparent;"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1237: </w:t>
      </w:r>
      <w:r>
        <w:rPr>
          <w:rFonts w:ascii="Consolas" w:hAnsi="Consolas"/>
          <w:color w:val="000000"/>
          <w:sz w:val="20"/>
        </w:rPr>
        <w:t xml:space="preserve">    # 获取容器样式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1238: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1239: </w:t>
      </w:r>
      <w:r>
        <w:rPr>
          <w:rFonts w:ascii="Consolas" w:hAnsi="Consolas"/>
          <w:color w:val="000000"/>
          <w:sz w:val="20"/>
        </w:rPr>
        <w:t xml:space="preserve">    def get_container_style(is_dark_theme=False):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1240: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1241: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1242: </w:t>
      </w:r>
      <w:r>
        <w:rPr>
          <w:rFonts w:ascii="Consolas" w:hAnsi="Consolas"/>
          <w:color w:val="000000"/>
          <w:sz w:val="20"/>
        </w:rPr>
        <w:t xml:space="preserve">            background-color: {colors["container_bg"]};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1243: </w:t>
      </w:r>
      <w:r>
        <w:rPr>
          <w:rFonts w:ascii="Consolas" w:hAnsi="Consolas"/>
          <w:color w:val="000000"/>
          <w:sz w:val="20"/>
        </w:rPr>
        <w:t xml:space="preserve">            border: 1px solid {colors["container_border"]};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1244: </w:t>
      </w:r>
      <w:r>
        <w:rPr>
          <w:rFonts w:ascii="Consolas" w:hAnsi="Consolas"/>
          <w:color w:val="000000"/>
          <w:sz w:val="20"/>
        </w:rPr>
        <w:t xml:space="preserve">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1247: </w:t>
      </w:r>
      <w:r>
        <w:rPr>
          <w:rFonts w:ascii="Consolas" w:hAnsi="Consolas"/>
          <w:color w:val="000000"/>
          <w:sz w:val="20"/>
        </w:rPr>
        <w:t xml:space="preserve">    # 获取提示图标样式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1248: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1249: </w:t>
      </w:r>
      <w:r>
        <w:rPr>
          <w:rFonts w:ascii="Consolas" w:hAnsi="Consolas"/>
          <w:color w:val="000000"/>
          <w:sz w:val="20"/>
        </w:rPr>
        <w:t xml:space="preserve">    def get_icon_style(icon_type="info", 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1250: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1251: </w:t>
      </w:r>
      <w:r>
        <w:rPr>
          <w:rFonts w:ascii="Consolas" w:hAnsi="Consolas"/>
          <w:color w:val="000000"/>
          <w:sz w:val="20"/>
        </w:rPr>
        <w:t xml:space="preserve">        color = colors["info_icon"]  # 默认为信息图标颜色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1253: </w:t>
      </w:r>
      <w:r>
        <w:rPr>
          <w:rFonts w:ascii="Consolas" w:hAnsi="Consolas"/>
          <w:color w:val="000000"/>
          <w:sz w:val="20"/>
        </w:rPr>
        <w:t xml:space="preserve">        if icon_type == "success":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1254: </w:t>
      </w:r>
      <w:r>
        <w:rPr>
          <w:rFonts w:ascii="Consolas" w:hAnsi="Consolas"/>
          <w:color w:val="000000"/>
          <w:sz w:val="20"/>
        </w:rPr>
        <w:t xml:space="preserve">            color = colors["success_icon"]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1255: </w:t>
      </w:r>
      <w:r>
        <w:rPr>
          <w:rFonts w:ascii="Consolas" w:hAnsi="Consolas"/>
          <w:color w:val="000000"/>
          <w:sz w:val="20"/>
        </w:rPr>
        <w:t xml:space="preserve">        elif icon_type == "warning":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1256: </w:t>
      </w:r>
      <w:r>
        <w:rPr>
          <w:rFonts w:ascii="Consolas" w:hAnsi="Consolas"/>
          <w:color w:val="000000"/>
          <w:sz w:val="20"/>
        </w:rPr>
        <w:t xml:space="preserve">            color = colors["warning_icon"]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1257: </w:t>
      </w:r>
      <w:r>
        <w:rPr>
          <w:rFonts w:ascii="Consolas" w:hAnsi="Consolas"/>
          <w:color w:val="000000"/>
          <w:sz w:val="20"/>
        </w:rPr>
        <w:t xml:space="preserve">        elif icon_type == "error":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1258: </w:t>
      </w:r>
      <w:r>
        <w:rPr>
          <w:rFonts w:ascii="Consolas" w:hAnsi="Consolas"/>
          <w:color w:val="000000"/>
          <w:sz w:val="20"/>
        </w:rPr>
        <w:t xml:space="preserve">            color = colors["error_icon"]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1260: </w:t>
      </w:r>
      <w:r>
        <w:rPr>
          <w:rFonts w:ascii="Consolas" w:hAnsi="Consolas"/>
          <w:color w:val="000000"/>
          <w:sz w:val="20"/>
        </w:rPr>
        <w:t xml:space="preserve">        return f"font-size: 28px; color: {color};"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1262: </w:t>
      </w:r>
      <w:r>
        <w:rPr>
          <w:rFonts w:ascii="Consolas" w:hAnsi="Consolas"/>
          <w:color w:val="000000"/>
          <w:sz w:val="20"/>
        </w:rPr>
        <w:t xml:space="preserve">    # 获取选项卡部件样式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1264: </w:t>
      </w:r>
      <w:r>
        <w:rPr>
          <w:rFonts w:ascii="Consolas" w:hAnsi="Consolas"/>
          <w:color w:val="000000"/>
          <w:sz w:val="20"/>
        </w:rPr>
        <w:t xml:space="preserve">    def get_tab_widget_style(is_dark_theme=False):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1265: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1266: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1267: </w:t>
      </w:r>
      <w:r>
        <w:rPr>
          <w:rFonts w:ascii="Consolas" w:hAnsi="Consolas"/>
          <w:color w:val="000000"/>
          <w:sz w:val="20"/>
        </w:rPr>
        <w:t xml:space="preserve">            QTabWidget::pane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1268: </w:t>
      </w:r>
      <w:r>
        <w:rPr>
          <w:rFonts w:ascii="Consolas" w:hAnsi="Consolas"/>
          <w:color w:val="000000"/>
          <w:sz w:val="20"/>
        </w:rPr>
        <w:t xml:space="preserve">    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1269: </w:t>
      </w:r>
      <w:r>
        <w:rPr>
          <w:rFonts w:ascii="Consolas" w:hAnsi="Consolas"/>
          <w:color w:val="000000"/>
          <w:sz w:val="20"/>
        </w:rPr>
        <w:t xml:space="preserve">                background-color: {colors["background"]};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1270: </w:t>
      </w:r>
      <w:r>
        <w:rPr>
          <w:rFonts w:ascii="Consolas" w:hAnsi="Consolas"/>
          <w:color w:val="000000"/>
          <w:sz w:val="20"/>
        </w:rPr>
        <w:t xml:space="preserve">                border-radius: 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1271: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1272: </w:t>
      </w:r>
      <w:r>
        <w:rPr>
          <w:rFonts w:ascii="Consolas" w:hAnsi="Consolas"/>
          <w:color w:val="000000"/>
          <w:sz w:val="20"/>
        </w:rPr>
        <w:t xml:space="preserve">            QTabBar::tab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1273: </w:t>
      </w:r>
      <w:r>
        <w:rPr>
          <w:rFonts w:ascii="Consolas" w:hAnsi="Consolas"/>
          <w:color w:val="000000"/>
          <w:sz w:val="20"/>
        </w:rPr>
        <w:t xml:space="preserve">                background-color: {colors["background"]};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1274: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1275: </w:t>
      </w:r>
      <w:r>
        <w:rPr>
          <w:rFonts w:ascii="Consolas" w:hAnsi="Consolas"/>
          <w:color w:val="000000"/>
          <w:sz w:val="20"/>
        </w:rPr>
        <w:t xml:space="preserve">    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1276: </w:t>
      </w:r>
      <w:r>
        <w:rPr>
          <w:rFonts w:ascii="Consolas" w:hAnsi="Consolas"/>
          <w:color w:val="000000"/>
          <w:sz w:val="20"/>
        </w:rPr>
        <w:t xml:space="preserve">                padding: 6px 12px;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1277: </w:t>
      </w:r>
      <w:r>
        <w:rPr>
          <w:rFonts w:ascii="Consolas" w:hAnsi="Consolas"/>
          <w:color w:val="000000"/>
          <w:sz w:val="20"/>
        </w:rPr>
        <w:t xml:space="preserve">                margin-right: 2px;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1278: </w:t>
      </w:r>
      <w:r>
        <w:rPr>
          <w:rFonts w:ascii="Consolas" w:hAnsi="Consolas"/>
          <w:color w:val="000000"/>
          <w:sz w:val="20"/>
        </w:rPr>
        <w:t xml:space="preserve">                border-top-left-radius: 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1279: </w:t>
      </w:r>
      <w:r>
        <w:rPr>
          <w:rFonts w:ascii="Consolas" w:hAnsi="Consolas"/>
          <w:color w:val="000000"/>
          <w:sz w:val="20"/>
        </w:rPr>
        <w:t xml:space="preserve">                border-top-right-radius: 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1280: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1281: </w:t>
      </w:r>
      <w:r>
        <w:rPr>
          <w:rFonts w:ascii="Consolas" w:hAnsi="Consolas"/>
          <w:color w:val="000000"/>
          <w:sz w:val="20"/>
        </w:rPr>
        <w:t xml:space="preserve">            QTabBar::tab:selected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1282: </w:t>
      </w:r>
      <w:r>
        <w:rPr>
          <w:rFonts w:ascii="Consolas" w:hAnsi="Consolas"/>
          <w:color w:val="000000"/>
          <w:sz w:val="20"/>
        </w:rPr>
        <w:t xml:space="preserve">                background-color: {colors["button_primary_bg"]};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1283: </w:t>
      </w:r>
      <w:r>
        <w:rPr>
          <w:rFonts w:ascii="Consolas" w:hAnsi="Consolas"/>
          <w:color w:val="000000"/>
          <w:sz w:val="20"/>
        </w:rPr>
        <w:t xml:space="preserve">                color: {colors["button_primary_text"]};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1284: </w:t>
      </w:r>
      <w:r>
        <w:rPr>
          <w:rFonts w:ascii="Consolas" w:hAnsi="Consolas"/>
          <w:color w:val="000000"/>
          <w:sz w:val="20"/>
        </w:rPr>
        <w:t xml:space="preserve">                border-bottom-color: {colors["button_primary_bg"]};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1286: </w:t>
      </w:r>
      <w:r>
        <w:rPr>
          <w:rFonts w:ascii="Consolas" w:hAnsi="Consolas"/>
          <w:color w:val="000000"/>
          <w:sz w:val="20"/>
        </w:rPr>
        <w:t xml:space="preserve">            QTabBar::tab:!selected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1287: </w:t>
      </w:r>
      <w:r>
        <w:rPr>
          <w:rFonts w:ascii="Consolas" w:hAnsi="Consolas"/>
          <w:color w:val="000000"/>
          <w:sz w:val="20"/>
        </w:rPr>
        <w:t xml:space="preserve">                margin-top: 2px;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1288: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1289: </w:t>
      </w:r>
      <w:r>
        <w:rPr>
          <w:rFonts w:ascii="Consolas" w:hAnsi="Consolas"/>
          <w:color w:val="000000"/>
          <w:sz w:val="20"/>
        </w:rPr>
        <w:t xml:space="preserve">            QTabBar::tab:hover:!selected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1290: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1291: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1292: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1294: </w:t>
      </w:r>
      <w:r>
        <w:rPr>
          <w:rFonts w:ascii="Consolas" w:hAnsi="Consolas"/>
          <w:color w:val="000000"/>
          <w:sz w:val="20"/>
        </w:rPr>
        <w:t xml:space="preserve">    # 获取列表部件样式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1295: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1296: </w:t>
      </w:r>
      <w:r>
        <w:rPr>
          <w:rFonts w:ascii="Consolas" w:hAnsi="Consolas"/>
          <w:color w:val="000000"/>
          <w:sz w:val="20"/>
        </w:rPr>
        <w:t xml:space="preserve">    def get_list_widget_style(is_dark_theme=False):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1297: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1298: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1299: </w:t>
      </w:r>
      <w:r>
        <w:rPr>
          <w:rFonts w:ascii="Consolas" w:hAnsi="Consolas"/>
          <w:color w:val="000000"/>
          <w:sz w:val="20"/>
        </w:rPr>
        <w:t xml:space="preserve">            QListWidget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1300: </w:t>
      </w:r>
      <w:r>
        <w:rPr>
          <w:rFonts w:ascii="Consolas" w:hAnsi="Consolas"/>
          <w:color w:val="000000"/>
          <w:sz w:val="20"/>
        </w:rPr>
        <w:t xml:space="preserve">                background-color: {colors["background_secondary"]};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1301: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1302: </w:t>
      </w:r>
      <w:r>
        <w:rPr>
          <w:rFonts w:ascii="Consolas" w:hAnsi="Consolas"/>
          <w:color w:val="000000"/>
          <w:sz w:val="20"/>
        </w:rPr>
        <w:t xml:space="preserve">    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1303: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1304: </w:t>
      </w:r>
      <w:r>
        <w:rPr>
          <w:rFonts w:ascii="Consolas" w:hAnsi="Consolas"/>
          <w:color w:val="000000"/>
          <w:sz w:val="20"/>
        </w:rPr>
        <w:t xml:space="preserve">                padding: 2px;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1306: </w:t>
      </w:r>
      <w:r>
        <w:rPr>
          <w:rFonts w:ascii="Consolas" w:hAnsi="Consolas"/>
          <w:color w:val="000000"/>
          <w:sz w:val="20"/>
        </w:rPr>
        <w:t xml:space="preserve">            QListWidget::item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1307: </w:t>
      </w:r>
      <w:r>
        <w:rPr>
          <w:rFonts w:ascii="Consolas" w:hAnsi="Consolas"/>
          <w:color w:val="000000"/>
          <w:sz w:val="20"/>
        </w:rPr>
        <w:t xml:space="preserve">                padding: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1308: </w:t>
      </w:r>
      <w:r>
        <w:rPr>
          <w:rFonts w:ascii="Consolas" w:hAnsi="Consolas"/>
          <w:color w:val="000000"/>
          <w:sz w:val="20"/>
        </w:rPr>
        <w:t xml:space="preserve">                border-radius: 2px;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1309: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1310: </w:t>
      </w:r>
      <w:r>
        <w:rPr>
          <w:rFonts w:ascii="Consolas" w:hAnsi="Consolas"/>
          <w:color w:val="000000"/>
          <w:sz w:val="20"/>
        </w:rPr>
        <w:t xml:space="preserve">            QListWidget::item:selected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1311: </w:t>
      </w:r>
      <w:r>
        <w:rPr>
          <w:rFonts w:ascii="Consolas" w:hAnsi="Consolas"/>
          <w:color w:val="000000"/>
          <w:sz w:val="20"/>
        </w:rPr>
        <w:t xml:space="preserve">                background-color: {colors["button_primary_bg"]};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1312: </w:t>
      </w:r>
      <w:r>
        <w:rPr>
          <w:rFonts w:ascii="Consolas" w:hAnsi="Consolas"/>
          <w:color w:val="000000"/>
          <w:sz w:val="20"/>
        </w:rPr>
        <w:t xml:space="preserve">                color: {colors["button_primary_text"]};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1313: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1314: </w:t>
      </w:r>
      <w:r>
        <w:rPr>
          <w:rFonts w:ascii="Consolas" w:hAnsi="Consolas"/>
          <w:color w:val="000000"/>
          <w:sz w:val="20"/>
        </w:rPr>
        <w:t xml:space="preserve">            QListWidget::item:hover:!selected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1315: </w:t>
      </w:r>
      <w:r>
        <w:rPr>
          <w:rFonts w:ascii="Consolas" w:hAnsi="Consolas"/>
          <w:color w:val="000000"/>
          <w:sz w:val="20"/>
        </w:rPr>
        <w:t xml:space="preserve">                background-color: {colors["button_secondary_hover"]};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1316: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1319: </w:t>
      </w:r>
      <w:r>
        <w:rPr>
          <w:rFonts w:ascii="Consolas" w:hAnsi="Consolas"/>
          <w:color w:val="000000"/>
          <w:sz w:val="20"/>
        </w:rPr>
        <w:t xml:space="preserve">    # 获取进度条样式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1320: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1321: </w:t>
      </w:r>
      <w:r>
        <w:rPr>
          <w:rFonts w:ascii="Consolas" w:hAnsi="Consolas"/>
          <w:color w:val="000000"/>
          <w:sz w:val="20"/>
        </w:rPr>
        <w:t xml:space="preserve">    def get_progress_bar_style(is_dark_theme=False):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1322: </w:t>
      </w:r>
      <w:r>
        <w:rPr>
          <w:rFonts w:ascii="Consolas" w:hAnsi="Consolas"/>
          <w:color w:val="000000"/>
          <w:sz w:val="20"/>
        </w:rPr>
        <w:t xml:space="preserve">        colors = ThemeManager.get_colors(is_dark_theme)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1323: </w:t>
      </w:r>
      <w:r>
        <w:rPr>
          <w:rFonts w:ascii="Consolas" w:hAnsi="Consolas"/>
          <w:color w:val="000000"/>
          <w:sz w:val="20"/>
        </w:rPr>
        <w:t xml:space="preserve">        return f"""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1324: </w:t>
      </w:r>
      <w:r>
        <w:rPr>
          <w:rFonts w:ascii="Consolas" w:hAnsi="Consolas"/>
          <w:color w:val="000000"/>
          <w:sz w:val="20"/>
        </w:rPr>
        <w:t xml:space="preserve">            QProgressBar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1325: </w:t>
      </w:r>
      <w:r>
        <w:rPr>
          <w:rFonts w:ascii="Consolas" w:hAnsi="Consolas"/>
          <w:color w:val="000000"/>
          <w:sz w:val="20"/>
        </w:rPr>
        <w:t xml:space="preserve">                border: 1px solid {colors["border"]};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1326: </w:t>
      </w:r>
      <w:r>
        <w:rPr>
          <w:rFonts w:ascii="Consolas" w:hAnsi="Consolas"/>
          <w:color w:val="000000"/>
          <w:sz w:val="20"/>
        </w:rPr>
        <w:t xml:space="preserve">                border-radius: 4px;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1327: </w:t>
      </w:r>
      <w:r>
        <w:rPr>
          <w:rFonts w:ascii="Consolas" w:hAnsi="Consolas"/>
          <w:color w:val="000000"/>
          <w:sz w:val="20"/>
        </w:rPr>
        <w:t xml:space="preserve">                background-color: {colors["background_secondary"]};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1328: </w:t>
      </w:r>
      <w:r>
        <w:rPr>
          <w:rFonts w:ascii="Consolas" w:hAnsi="Consolas"/>
          <w:color w:val="000000"/>
          <w:sz w:val="20"/>
        </w:rPr>
        <w:t xml:space="preserve">                color: {colors["text"]};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1329: </w:t>
      </w:r>
      <w:r>
        <w:rPr>
          <w:rFonts w:ascii="Consolas" w:hAnsi="Consolas"/>
          <w:color w:val="000000"/>
          <w:sz w:val="20"/>
        </w:rPr>
        <w:t xml:space="preserve">                text-align: center;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1330: </w:t>
      </w:r>
      <w:r>
        <w:rPr>
          <w:rFonts w:ascii="Consolas" w:hAnsi="Consolas"/>
          <w:color w:val="000000"/>
          <w:sz w:val="20"/>
        </w:rPr>
        <w:t xml:space="preserve">                height: 20px;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1331: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1332: </w:t>
      </w:r>
      <w:r>
        <w:rPr>
          <w:rFonts w:ascii="Consolas" w:hAnsi="Consolas"/>
          <w:color w:val="000000"/>
          <w:sz w:val="20"/>
        </w:rPr>
        <w:t xml:space="preserve">            QProgressBar::chunk {{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1333: </w:t>
      </w:r>
      <w:r>
        <w:rPr>
          <w:rFonts w:ascii="Consolas" w:hAnsi="Consolas"/>
          <w:color w:val="000000"/>
          <w:sz w:val="20"/>
        </w:rPr>
        <w:t xml:space="preserve">                background-color: {colors["button_primary_bg"]};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1334: </w:t>
      </w:r>
      <w:r>
        <w:rPr>
          <w:rFonts w:ascii="Consolas" w:hAnsi="Consolas"/>
          <w:color w:val="000000"/>
          <w:sz w:val="20"/>
        </w:rPr>
        <w:t xml:space="preserve">                border-radius: 3px;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1335: </w:t>
      </w:r>
      <w:r>
        <w:rPr>
          <w:rFonts w:ascii="Consolas" w:hAnsi="Consolas"/>
          <w:color w:val="000000"/>
          <w:sz w:val="20"/>
        </w:rPr>
        <w:t xml:space="preserve">            }}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1337: </w:t>
      </w:r>
      <w:r>
        <w:rPr>
          <w:rFonts w:ascii="Consolas" w:hAnsi="Consolas"/>
          <w:color w:val="000000"/>
          <w:sz w:val="20"/>
        </w:rPr>
        <w:t># daohanglan.py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1338: </w:t>
      </w:r>
      <w:r>
        <w:rPr>
          <w:rFonts w:ascii="Consolas" w:hAnsi="Consolas"/>
          <w:color w:val="000000"/>
          <w:sz w:val="20"/>
        </w:rPr>
        <w:t>import cv2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1339: </w:t>
      </w:r>
      <w:r>
        <w:rPr>
          <w:rFonts w:ascii="Consolas" w:hAnsi="Consolas"/>
          <w:color w:val="000000"/>
          <w:sz w:val="20"/>
        </w:rPr>
        <w:t>import logging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1340: </w:t>
      </w:r>
      <w:r>
        <w:rPr>
          <w:rFonts w:ascii="Consolas" w:hAnsi="Consolas"/>
          <w:color w:val="000000"/>
          <w:sz w:val="20"/>
        </w:rPr>
        <w:t>from datetime import datetime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1341: </w:t>
      </w:r>
      <w:r>
        <w:rPr>
          <w:rFonts w:ascii="Consolas" w:hAnsi="Consolas"/>
          <w:color w:val="000000"/>
          <w:sz w:val="20"/>
        </w:rPr>
        <w:t>from PySide6.QtWidgets import QFileDialog, QLabel, QMessageBox, QInputDialog, QApplication, QTextEdit, QScrollBar, QDialog, QVBoxLayout, QPushButto...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1342: </w:t>
      </w:r>
      <w:r>
        <w:rPr>
          <w:rFonts w:ascii="Consolas" w:hAnsi="Consolas"/>
          <w:color w:val="000000"/>
          <w:sz w:val="20"/>
        </w:rPr>
        <w:t>from PySide6.QtGui import QPixmap, QImage, QPainter, Qt, QWheelEvent, QMouseEvent, QResizeEvent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1343: </w:t>
      </w:r>
      <w:r>
        <w:rPr>
          <w:rFonts w:ascii="Consolas" w:hAnsi="Consolas"/>
          <w:color w:val="000000"/>
          <w:sz w:val="20"/>
        </w:rPr>
        <w:t>from PySide6.QtCore import QEvent, Qt, QPoint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1344: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1345: </w:t>
      </w:r>
      <w:r>
        <w:rPr>
          <w:rFonts w:ascii="Consolas" w:hAnsi="Consolas"/>
          <w:color w:val="000000"/>
          <w:sz w:val="20"/>
        </w:rPr>
        <w:t>import tempfile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1346: </w:t>
      </w:r>
      <w:r>
        <w:rPr>
          <w:rFonts w:ascii="Consolas" w:hAnsi="Consolas"/>
          <w:color w:val="000000"/>
          <w:sz w:val="20"/>
        </w:rPr>
        <w:t>from PIL import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1347: </w:t>
      </w:r>
      <w:r>
        <w:rPr>
          <w:rFonts w:ascii="Consolas" w:hAnsi="Consolas"/>
          <w:color w:val="000000"/>
          <w:sz w:val="20"/>
        </w:rPr>
        <w:t>from pathlib import 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1349: </w:t>
      </w:r>
      <w:r>
        <w:rPr>
          <w:rFonts w:ascii="Consolas" w:hAnsi="Consolas"/>
          <w:color w:val="000000"/>
          <w:sz w:val="20"/>
        </w:rPr>
        <w:t>'''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1350: </w:t>
      </w:r>
      <w:r>
        <w:rPr>
          <w:rFonts w:ascii="Consolas" w:hAnsi="Consolas"/>
          <w:color w:val="000000"/>
          <w:sz w:val="20"/>
        </w:rPr>
        <w:t>1. display.py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1351: </w:t>
      </w:r>
      <w:r>
        <w:rPr>
          <w:rFonts w:ascii="Consolas" w:hAnsi="Consolas"/>
          <w:color w:val="000000"/>
          <w:sz w:val="20"/>
        </w:rPr>
        <w:t>主要功能：负责图像显示和交互功能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1352: </w:t>
      </w:r>
      <w:r>
        <w:rPr>
          <w:rFonts w:ascii="Consolas" w:hAnsi="Consolas"/>
          <w:color w:val="000000"/>
          <w:sz w:val="20"/>
        </w:rPr>
        <w:t>实现了ZoomableLabel类：支持图像缩放、平移和区域选择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1353: </w:t>
      </w:r>
      <w:r>
        <w:rPr>
          <w:rFonts w:ascii="Consolas" w:hAnsi="Consolas"/>
          <w:color w:val="000000"/>
          <w:sz w:val="20"/>
        </w:rPr>
        <w:t>实现了NavigationFunctions类：管理图像显示和日志记录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1354: </w:t>
      </w:r>
      <w:r>
        <w:rPr>
          <w:rFonts w:ascii="Consolas" w:hAnsi="Consolas"/>
          <w:color w:val="000000"/>
          <w:sz w:val="20"/>
        </w:rPr>
        <w:t>提供图像交互功能：鼠标滚轮缩放、拖动图像、双击重置视图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1355: </w:t>
      </w:r>
      <w:r>
        <w:rPr>
          <w:rFonts w:ascii="Consolas" w:hAnsi="Consolas"/>
          <w:color w:val="000000"/>
          <w:sz w:val="20"/>
        </w:rPr>
        <w:t>处理图像尺寸调整和显示逻辑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1356: </w:t>
      </w:r>
      <w:r>
        <w:rPr>
          <w:rFonts w:ascii="Consolas" w:hAnsi="Consolas"/>
          <w:color w:val="000000"/>
          <w:sz w:val="20"/>
        </w:rPr>
        <w:t>实现日志记录系统，可同时输出到UI界面和文件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1358: </w:t>
      </w:r>
      <w:r>
        <w:rPr>
          <w:rFonts w:ascii="Consolas" w:hAnsi="Consolas"/>
          <w:color w:val="000000"/>
          <w:sz w:val="20"/>
        </w:rPr>
        <w:t>'''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1360: </w:t>
      </w:r>
      <w:r>
        <w:rPr>
          <w:rFonts w:ascii="Consolas" w:hAnsi="Consolas"/>
          <w:color w:val="000000"/>
          <w:sz w:val="20"/>
        </w:rPr>
        <w:t>class ZoomableLabel(QLabel):#定义图像为缩放的标签类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1361: </w:t>
      </w:r>
      <w:r>
        <w:rPr>
          <w:rFonts w:ascii="Consolas" w:hAnsi="Consolas"/>
          <w:color w:val="000000"/>
          <w:sz w:val="20"/>
        </w:rPr>
        <w:t xml:space="preserve">    """可缩放的标签类，支持鼠标滚轮缩放图像和拖动"""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1362: </w:t>
      </w:r>
      <w:r>
        <w:rPr>
          <w:rFonts w:ascii="Consolas" w:hAnsi="Consolas"/>
          <w:color w:val="000000"/>
          <w:sz w:val="20"/>
        </w:rPr>
        <w:t xml:space="preserve">    def __init__(self, text="", parent=None):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1363: </w:t>
      </w:r>
      <w:r>
        <w:rPr>
          <w:rFonts w:ascii="Consolas" w:hAnsi="Consolas"/>
          <w:color w:val="000000"/>
          <w:sz w:val="20"/>
        </w:rPr>
        <w:t xml:space="preserve">        super().__init__(text, parent)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1364: </w:t>
      </w:r>
      <w:r>
        <w:rPr>
          <w:rFonts w:ascii="Consolas" w:hAnsi="Consolas"/>
          <w:color w:val="000000"/>
          <w:sz w:val="20"/>
        </w:rPr>
        <w:t xml:space="preserve">        self.original_pixmap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1365: </w:t>
      </w:r>
      <w:r>
        <w:rPr>
          <w:rFonts w:ascii="Consolas" w:hAnsi="Consolas"/>
          <w:color w:val="000000"/>
          <w:sz w:val="20"/>
        </w:rPr>
        <w:t xml:space="preserve">        self.scale_factor = 1.0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1366: </w:t>
      </w:r>
      <w:r>
        <w:rPr>
          <w:rFonts w:ascii="Consolas" w:hAnsi="Consolas"/>
          <w:color w:val="000000"/>
          <w:sz w:val="20"/>
        </w:rPr>
        <w:t xml:space="preserve">        self.setAlignment(Qt.AlignCenter)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1367: </w:t>
      </w:r>
      <w:r>
        <w:rPr>
          <w:rFonts w:ascii="Consolas" w:hAnsi="Consolas"/>
          <w:color w:val="000000"/>
          <w:sz w:val="20"/>
        </w:rPr>
        <w:t xml:space="preserve">        # 启用鼠标追踪，以便能够接收鼠标事件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1368: </w:t>
      </w:r>
      <w:r>
        <w:rPr>
          <w:rFonts w:ascii="Consolas" w:hAnsi="Consolas"/>
          <w:color w:val="000000"/>
          <w:sz w:val="20"/>
        </w:rPr>
        <w:t xml:space="preserve">        self.setMouseTracking(True)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1369: </w:t>
      </w:r>
      <w:r>
        <w:rPr>
          <w:rFonts w:ascii="Consolas" w:hAnsi="Consolas"/>
          <w:color w:val="000000"/>
          <w:sz w:val="20"/>
        </w:rPr>
        <w:t xml:space="preserve">        # 设置焦点策略，使标签可以接收键盘焦点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1370: </w:t>
      </w:r>
      <w:r>
        <w:rPr>
          <w:rFonts w:ascii="Consolas" w:hAnsi="Consolas"/>
          <w:color w:val="000000"/>
          <w:sz w:val="20"/>
        </w:rPr>
        <w:t xml:space="preserve">        self.setFocusPolicy(Qt.StrongFocus)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1371: </w:t>
      </w:r>
      <w:r>
        <w:rPr>
          <w:rFonts w:ascii="Consolas" w:hAnsi="Consolas"/>
          <w:color w:val="000000"/>
          <w:sz w:val="20"/>
        </w:rPr>
        <w:t xml:space="preserve">        # 安装事件过滤器，以便能够处理鼠标滚轮事件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1372: </w:t>
      </w:r>
      <w:r>
        <w:rPr>
          <w:rFonts w:ascii="Consolas" w:hAnsi="Consolas"/>
          <w:color w:val="000000"/>
          <w:sz w:val="20"/>
        </w:rPr>
        <w:t xml:space="preserve">        self.installEventFilter(self)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1374: </w:t>
      </w:r>
      <w:r>
        <w:rPr>
          <w:rFonts w:ascii="Consolas" w:hAnsi="Consolas"/>
          <w:color w:val="000000"/>
          <w:sz w:val="20"/>
        </w:rPr>
        <w:t xml:space="preserve">        # 拖动相关变量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1375: </w:t>
      </w:r>
      <w:r>
        <w:rPr>
          <w:rFonts w:ascii="Consolas" w:hAnsi="Consolas"/>
          <w:color w:val="000000"/>
          <w:sz w:val="20"/>
        </w:rPr>
        <w:t xml:space="preserve">        self.dragging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1376: </w:t>
      </w:r>
      <w:r>
        <w:rPr>
          <w:rFonts w:ascii="Consolas" w:hAnsi="Consolas"/>
          <w:color w:val="000000"/>
          <w:sz w:val="20"/>
        </w:rPr>
        <w:t xml:space="preserve">        self.drag_start_position = QPoint()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1377: </w:t>
      </w:r>
      <w:r>
        <w:rPr>
          <w:rFonts w:ascii="Consolas" w:hAnsi="Consolas"/>
          <w:color w:val="000000"/>
          <w:sz w:val="20"/>
        </w:rPr>
        <w:t xml:space="preserve">        self.offset = QPoint(0, 0)  # 图像偏移量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1379: </w:t>
      </w:r>
      <w:r>
        <w:rPr>
          <w:rFonts w:ascii="Consolas" w:hAnsi="Consolas"/>
          <w:color w:val="000000"/>
          <w:sz w:val="20"/>
        </w:rPr>
        <w:t xml:space="preserve">        # 当前显示的图像尺寸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1380: </w:t>
      </w:r>
      <w:r>
        <w:rPr>
          <w:rFonts w:ascii="Consolas" w:hAnsi="Consolas"/>
          <w:color w:val="000000"/>
          <w:sz w:val="20"/>
        </w:rPr>
        <w:t xml:space="preserve">        self.current_pixmap_size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1382: </w:t>
      </w:r>
      <w:r>
        <w:rPr>
          <w:rFonts w:ascii="Consolas" w:hAnsi="Consolas"/>
          <w:color w:val="000000"/>
          <w:sz w:val="20"/>
        </w:rPr>
        <w:t xml:space="preserve">        # 区域选择相关变量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1383: </w:t>
      </w:r>
      <w:r>
        <w:rPr>
          <w:rFonts w:ascii="Consolas" w:hAnsi="Consolas"/>
          <w:color w:val="000000"/>
          <w:sz w:val="20"/>
        </w:rPr>
        <w:t xml:space="preserve">        self.selecting = False  # 是否正在选择区域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1384: </w:t>
      </w:r>
      <w:r>
        <w:rPr>
          <w:rFonts w:ascii="Consolas" w:hAnsi="Consolas"/>
          <w:color w:val="000000"/>
          <w:sz w:val="20"/>
        </w:rPr>
        <w:t xml:space="preserve">        self.selection_start = QPoint()  # 选择区域的起始点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1385: </w:t>
      </w:r>
      <w:r>
        <w:rPr>
          <w:rFonts w:ascii="Consolas" w:hAnsi="Consolas"/>
          <w:color w:val="000000"/>
          <w:sz w:val="20"/>
        </w:rPr>
        <w:t xml:space="preserve">        self.selection_end = QPoint()  # 选择区域的结束点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1386: </w:t>
      </w:r>
      <w:r>
        <w:rPr>
          <w:rFonts w:ascii="Consolas" w:hAnsi="Consolas"/>
          <w:color w:val="000000"/>
          <w:sz w:val="20"/>
        </w:rPr>
        <w:t xml:space="preserve">        self.selection_active = False  # 是否有活动的选择区域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1388: </w:t>
      </w:r>
      <w:r>
        <w:rPr>
          <w:rFonts w:ascii="Consolas" w:hAnsi="Consolas"/>
          <w:color w:val="000000"/>
          <w:sz w:val="20"/>
        </w:rPr>
        <w:t xml:space="preserve">        # 选择模式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1389: </w:t>
      </w:r>
      <w:r>
        <w:rPr>
          <w:rFonts w:ascii="Consolas" w:hAnsi="Consolas"/>
          <w:color w:val="000000"/>
          <w:sz w:val="20"/>
        </w:rPr>
        <w:t xml:space="preserve">        self.selection_mode = False  # 是否处于选择模式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1391: </w:t>
      </w:r>
      <w:r>
        <w:rPr>
          <w:rFonts w:ascii="Consolas" w:hAnsi="Consolas"/>
          <w:color w:val="000000"/>
          <w:sz w:val="20"/>
        </w:rPr>
        <w:t xml:space="preserve">        # 是否保持图像原始大小的标志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1392: </w:t>
      </w:r>
      <w:r>
        <w:rPr>
          <w:rFonts w:ascii="Consolas" w:hAnsi="Consolas"/>
          <w:color w:val="000000"/>
          <w:sz w:val="20"/>
        </w:rPr>
        <w:t xml:space="preserve">        self.preserve_original_size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1394: </w:t>
      </w:r>
      <w:r>
        <w:rPr>
          <w:rFonts w:ascii="Consolas" w:hAnsi="Consolas"/>
          <w:color w:val="000000"/>
          <w:sz w:val="20"/>
        </w:rPr>
        <w:t xml:space="preserve">        # 接受鼠标双击事件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1395: </w:t>
      </w:r>
      <w:r>
        <w:rPr>
          <w:rFonts w:ascii="Consolas" w:hAnsi="Consolas"/>
          <w:color w:val="000000"/>
          <w:sz w:val="20"/>
        </w:rPr>
        <w:t xml:space="preserve">        self.setAcceptDrops(True)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1397: </w:t>
      </w:r>
      <w:r>
        <w:rPr>
          <w:rFonts w:ascii="Consolas" w:hAnsi="Consolas"/>
          <w:color w:val="000000"/>
          <w:sz w:val="20"/>
        </w:rPr>
        <w:t xml:space="preserve">    def set_pixmap(self, pixmap):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1398: </w:t>
      </w:r>
      <w:r>
        <w:rPr>
          <w:rFonts w:ascii="Consolas" w:hAnsi="Consolas"/>
          <w:color w:val="000000"/>
          <w:sz w:val="20"/>
        </w:rPr>
        <w:t xml:space="preserve">        """设置原始图像并显示"""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1399: </w:t>
      </w:r>
      <w:r>
        <w:rPr>
          <w:rFonts w:ascii="Consolas" w:hAnsi="Consolas"/>
          <w:color w:val="000000"/>
          <w:sz w:val="20"/>
        </w:rPr>
        <w:t xml:space="preserve">        self.original_pixmap = pixmap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1400: </w:t>
      </w:r>
      <w:r>
        <w:rPr>
          <w:rFonts w:ascii="Consolas" w:hAnsi="Consolas"/>
          <w:color w:val="000000"/>
          <w:sz w:val="20"/>
        </w:rPr>
        <w:t xml:space="preserve">        # 强制重置缩放和偏移，确保重新计算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1401: </w:t>
      </w:r>
      <w:r>
        <w:rPr>
          <w:rFonts w:ascii="Consolas" w:hAnsi="Consolas"/>
          <w:color w:val="000000"/>
          <w:sz w:val="20"/>
        </w:rPr>
        <w:t xml:space="preserve">        self.scale_factor = 0.0  # 设置一个非有效值，强制计算新值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1402: </w:t>
      </w:r>
      <w:r>
        <w:rPr>
          <w:rFonts w:ascii="Consolas" w:hAnsi="Consolas"/>
          <w:color w:val="000000"/>
          <w:sz w:val="20"/>
        </w:rPr>
        <w:t xml:space="preserve">        self.offset = QPoint(0, 0)  # 重置偏移量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1403: </w:t>
      </w:r>
      <w:r>
        <w:rPr>
          <w:rFonts w:ascii="Consolas" w:hAnsi="Consolas"/>
          <w:color w:val="000000"/>
          <w:sz w:val="20"/>
        </w:rPr>
        <w:t xml:space="preserve">        self.selection_active = False  # 重置选择状态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1405: </w:t>
      </w:r>
      <w:r>
        <w:rPr>
          <w:rFonts w:ascii="Consolas" w:hAnsi="Consolas"/>
          <w:color w:val="000000"/>
          <w:sz w:val="20"/>
        </w:rPr>
        <w:t xml:space="preserve">        # 自动计算合适的缩放比例以适应窗口大小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1406: </w:t>
      </w:r>
      <w:r>
        <w:rPr>
          <w:rFonts w:ascii="Consolas" w:hAnsi="Consolas"/>
          <w:color w:val="000000"/>
          <w:sz w:val="20"/>
        </w:rPr>
        <w:t xml:space="preserve">        if pixmap and not pixmap.isNull():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1407: </w:t>
      </w:r>
      <w:r>
        <w:rPr>
          <w:rFonts w:ascii="Consolas" w:hAnsi="Consolas"/>
          <w:color w:val="000000"/>
          <w:sz w:val="20"/>
        </w:rPr>
        <w:t xml:space="preserve">            # 计算初始缩放比例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1408: </w:t>
      </w:r>
      <w:r>
        <w:rPr>
          <w:rFonts w:ascii="Consolas" w:hAnsi="Consolas"/>
          <w:color w:val="000000"/>
          <w:sz w:val="20"/>
        </w:rPr>
        <w:t xml:space="preserve">            self._calculate_initial_scale()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1410: </w:t>
      </w:r>
      <w:r>
        <w:rPr>
          <w:rFonts w:ascii="Consolas" w:hAnsi="Consolas"/>
          <w:color w:val="000000"/>
          <w:sz w:val="20"/>
        </w:rPr>
        <w:t xml:space="preserve">            # 确保图像居中显示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1411: </w:t>
      </w:r>
      <w:r>
        <w:rPr>
          <w:rFonts w:ascii="Consolas" w:hAnsi="Consolas"/>
          <w:color w:val="000000"/>
          <w:sz w:val="20"/>
        </w:rPr>
        <w:t xml:space="preserve">            self.current_pixmap_size = (pixmap.width() * self.scale_factor,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1412: </w:t>
      </w:r>
      <w:r>
        <w:rPr>
          <w:rFonts w:ascii="Consolas" w:hAnsi="Consolas"/>
          <w:color w:val="000000"/>
          <w:sz w:val="20"/>
        </w:rPr>
        <w:t xml:space="preserve">                                       pixmap.height() * self.scale_factor)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1414: </w:t>
      </w:r>
      <w:r>
        <w:rPr>
          <w:rFonts w:ascii="Consolas" w:hAnsi="Consolas"/>
          <w:color w:val="000000"/>
          <w:sz w:val="20"/>
        </w:rPr>
        <w:t xml:space="preserve">      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1415: </w:t>
      </w:r>
      <w:r>
        <w:rPr>
          <w:rFonts w:ascii="Consolas" w:hAnsi="Consolas"/>
          <w:color w:val="000000"/>
          <w:sz w:val="20"/>
        </w:rPr>
        <w:t xml:space="preserve">        self.update_display()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1417: </w:t>
      </w:r>
      <w:r>
        <w:rPr>
          <w:rFonts w:ascii="Consolas" w:hAnsi="Consolas"/>
          <w:color w:val="000000"/>
          <w:sz w:val="20"/>
        </w:rPr>
        <w:t xml:space="preserve">    def _calculate_initial_scale(self):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1418: </w:t>
      </w:r>
      <w:r>
        <w:rPr>
          <w:rFonts w:ascii="Consolas" w:hAnsi="Consolas"/>
          <w:color w:val="000000"/>
          <w:sz w:val="20"/>
        </w:rPr>
        <w:t xml:space="preserve">        """计算初始缩放比例，使图像刚好填满显示区域的高度，同时保持图像宽高比例"""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1419: </w:t>
      </w:r>
      <w:r>
        <w:rPr>
          <w:rFonts w:ascii="Consolas" w:hAnsi="Consolas"/>
          <w:color w:val="000000"/>
          <w:sz w:val="20"/>
        </w:rPr>
        <w:t xml:space="preserve">        if not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1420: </w:t>
      </w:r>
      <w:r>
        <w:rPr>
          <w:rFonts w:ascii="Consolas" w:hAnsi="Consolas"/>
          <w:color w:val="000000"/>
          <w:sz w:val="20"/>
        </w:rPr>
        <w:t xml:space="preserve">            self.scale_factor = 1.0  # 确保有默认值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1421: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1423: </w:t>
      </w:r>
      <w:r>
        <w:rPr>
          <w:rFonts w:ascii="Consolas" w:hAnsi="Consolas"/>
          <w:color w:val="000000"/>
          <w:sz w:val="20"/>
        </w:rPr>
        <w:t xml:space="preserve">        # 获取标签尺寸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1424: </w:t>
      </w:r>
      <w:r>
        <w:rPr>
          <w:rFonts w:ascii="Consolas" w:hAnsi="Consolas"/>
          <w:color w:val="000000"/>
          <w:sz w:val="20"/>
        </w:rPr>
        <w:t xml:space="preserve">        label_width = self.width()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1425: </w:t>
      </w:r>
      <w:r>
        <w:rPr>
          <w:rFonts w:ascii="Consolas" w:hAnsi="Consolas"/>
          <w:color w:val="000000"/>
          <w:sz w:val="20"/>
        </w:rPr>
        <w:t xml:space="preserve">        label_height = self.height()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1427: </w:t>
      </w:r>
      <w:r>
        <w:rPr>
          <w:rFonts w:ascii="Consolas" w:hAnsi="Consolas"/>
          <w:color w:val="000000"/>
          <w:sz w:val="20"/>
        </w:rPr>
        <w:t xml:space="preserve">        # 获取图像尺寸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1428: </w:t>
      </w:r>
      <w:r>
        <w:rPr>
          <w:rFonts w:ascii="Consolas" w:hAnsi="Consolas"/>
          <w:color w:val="000000"/>
          <w:sz w:val="20"/>
        </w:rPr>
        <w:t xml:space="preserve">        pixmap_width = self.original_pixmap.width()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1429: </w:t>
      </w:r>
      <w:r>
        <w:rPr>
          <w:rFonts w:ascii="Consolas" w:hAnsi="Consolas"/>
          <w:color w:val="000000"/>
          <w:sz w:val="20"/>
        </w:rPr>
        <w:t xml:space="preserve">        pixmap_height = self.original_pixmap.height()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1431: </w:t>
      </w:r>
      <w:r>
        <w:rPr>
          <w:rFonts w:ascii="Consolas" w:hAnsi="Consolas"/>
          <w:color w:val="000000"/>
          <w:sz w:val="20"/>
        </w:rPr>
        <w:t xml:space="preserve">        # 如果标签尺寸为零，无法计算缩放比例，使用默认值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1432: </w:t>
      </w:r>
      <w:r>
        <w:rPr>
          <w:rFonts w:ascii="Consolas" w:hAnsi="Consolas"/>
          <w:color w:val="000000"/>
          <w:sz w:val="20"/>
        </w:rPr>
        <w:t xml:space="preserve">        if label_width &lt;= 10 or label_height &lt;= 10: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1433: </w:t>
      </w:r>
      <w:r>
        <w:rPr>
          <w:rFonts w:ascii="Consolas" w:hAnsi="Consolas"/>
          <w:color w:val="000000"/>
          <w:sz w:val="20"/>
        </w:rPr>
        <w:t xml:space="preserve">            self.scale_factor = 1.0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1434: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1436: </w:t>
      </w:r>
      <w:r>
        <w:rPr>
          <w:rFonts w:ascii="Consolas" w:hAnsi="Consolas"/>
          <w:color w:val="000000"/>
          <w:sz w:val="20"/>
        </w:rPr>
        <w:t xml:space="preserve">        # 如果图像尺寸为零，无法计算缩放比例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1437: </w:t>
      </w:r>
      <w:r>
        <w:rPr>
          <w:rFonts w:ascii="Consolas" w:hAnsi="Consolas"/>
          <w:color w:val="000000"/>
          <w:sz w:val="20"/>
        </w:rPr>
        <w:t xml:space="preserve">        if pixmap_width &lt;= 0 or pixmap_height &lt;= 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1438: </w:t>
      </w:r>
      <w:r>
        <w:rPr>
          <w:rFonts w:ascii="Consolas" w:hAnsi="Consolas"/>
          <w:color w:val="000000"/>
          <w:sz w:val="20"/>
        </w:rPr>
        <w:t xml:space="preserve">            self.scale_factor = 1.0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1439: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1441: </w:t>
      </w:r>
      <w:r>
        <w:rPr>
          <w:rFonts w:ascii="Consolas" w:hAnsi="Consolas"/>
          <w:color w:val="000000"/>
          <w:sz w:val="20"/>
        </w:rPr>
        <w:t xml:space="preserve">        # 首先计算一个适合高度的缩放比例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1442: </w:t>
      </w:r>
      <w:r>
        <w:rPr>
          <w:rFonts w:ascii="Consolas" w:hAnsi="Consolas"/>
          <w:color w:val="000000"/>
          <w:sz w:val="20"/>
        </w:rPr>
        <w:t xml:space="preserve">        # 为了留出一点边距，使用95%的高度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1443: </w:t>
      </w:r>
      <w:r>
        <w:rPr>
          <w:rFonts w:ascii="Consolas" w:hAnsi="Consolas"/>
          <w:color w:val="000000"/>
          <w:sz w:val="20"/>
        </w:rPr>
        <w:t xml:space="preserve">        height_scale = (label_height * 0.95) / pixmap_height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1445: </w:t>
      </w:r>
      <w:r>
        <w:rPr>
          <w:rFonts w:ascii="Consolas" w:hAnsi="Consolas"/>
          <w:color w:val="000000"/>
          <w:sz w:val="20"/>
        </w:rPr>
        <w:t xml:space="preserve">        # 确保图像的宽度也不会超出标签宽度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1446: </w:t>
      </w:r>
      <w:r>
        <w:rPr>
          <w:rFonts w:ascii="Consolas" w:hAnsi="Consolas"/>
          <w:color w:val="000000"/>
          <w:sz w:val="20"/>
        </w:rPr>
        <w:t xml:space="preserve">        if pixmap_width * height_scale &gt; label_width * 0.95: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1447: </w:t>
      </w:r>
      <w:r>
        <w:rPr>
          <w:rFonts w:ascii="Consolas" w:hAnsi="Consolas"/>
          <w:color w:val="000000"/>
          <w:sz w:val="20"/>
        </w:rPr>
        <w:t xml:space="preserve">            # 如果按高度缩放后宽度超出，则使用宽度缩放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1448: </w:t>
      </w:r>
      <w:r>
        <w:rPr>
          <w:rFonts w:ascii="Consolas" w:hAnsi="Consolas"/>
          <w:color w:val="000000"/>
          <w:sz w:val="20"/>
        </w:rPr>
        <w:t xml:space="preserve">            width_scale = (label_width * 0.95) / pixmap_width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1449: </w:t>
      </w:r>
      <w:r>
        <w:rPr>
          <w:rFonts w:ascii="Consolas" w:hAnsi="Consolas"/>
          <w:color w:val="000000"/>
          <w:sz w:val="20"/>
        </w:rPr>
        <w:t xml:space="preserve">            # 选择较小的缩放比例，确保图像完全可见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1450: </w:t>
      </w:r>
      <w:r>
        <w:rPr>
          <w:rFonts w:ascii="Consolas" w:hAnsi="Consolas"/>
          <w:color w:val="000000"/>
          <w:sz w:val="20"/>
        </w:rPr>
        <w:t xml:space="preserve">            self.scale_factor = width_scale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1451: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1452: </w:t>
      </w:r>
      <w:r>
        <w:rPr>
          <w:rFonts w:ascii="Consolas" w:hAnsi="Consolas"/>
          <w:color w:val="000000"/>
          <w:sz w:val="20"/>
        </w:rPr>
        <w:t xml:space="preserve">            # 否则使用高度缩放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1453: </w:t>
      </w:r>
      <w:r>
        <w:rPr>
          <w:rFonts w:ascii="Consolas" w:hAnsi="Consolas"/>
          <w:color w:val="000000"/>
          <w:sz w:val="20"/>
        </w:rPr>
        <w:t xml:space="preserve">            self.scale_factor = height_scale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1455: </w:t>
      </w:r>
      <w:r>
        <w:rPr>
          <w:rFonts w:ascii="Consolas" w:hAnsi="Consolas"/>
          <w:color w:val="000000"/>
          <w:sz w:val="20"/>
        </w:rPr>
        <w:t xml:space="preserve">        # 确保缩放比例在合理范围内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1456: </w:t>
      </w:r>
      <w:r>
        <w:rPr>
          <w:rFonts w:ascii="Consolas" w:hAnsi="Consolas"/>
          <w:color w:val="000000"/>
          <w:sz w:val="20"/>
        </w:rPr>
        <w:t xml:space="preserve">        if self.scale_factor &lt;= 0.05: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1457: </w:t>
      </w:r>
      <w:r>
        <w:rPr>
          <w:rFonts w:ascii="Consolas" w:hAnsi="Consolas"/>
          <w:color w:val="000000"/>
          <w:sz w:val="20"/>
        </w:rPr>
        <w:t xml:space="preserve">            self.scale_factor = 0.05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1459: </w:t>
      </w:r>
      <w:r>
        <w:rPr>
          <w:rFonts w:ascii="Consolas" w:hAnsi="Consolas"/>
          <w:color w:val="000000"/>
          <w:sz w:val="20"/>
        </w:rPr>
        <w:t xml:space="preserve">    def reset_view(self):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1460: </w:t>
      </w:r>
      <w:r>
        <w:rPr>
          <w:rFonts w:ascii="Consolas" w:hAnsi="Consolas"/>
          <w:color w:val="000000"/>
          <w:sz w:val="20"/>
        </w:rPr>
        <w:t xml:space="preserve">        """重置视图到初始状态，使用与初始加载相同的缩放策略"""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1461: </w:t>
      </w:r>
      <w:r>
        <w:rPr>
          <w:rFonts w:ascii="Consolas" w:hAnsi="Consolas"/>
          <w:color w:val="000000"/>
          <w:sz w:val="20"/>
        </w:rPr>
        <w:t xml:space="preserve">        if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1462: </w:t>
      </w:r>
      <w:r>
        <w:rPr>
          <w:rFonts w:ascii="Consolas" w:hAnsi="Consolas"/>
          <w:color w:val="000000"/>
          <w:sz w:val="20"/>
        </w:rPr>
        <w:t xml:space="preserve">            # 不直接设为1.0，而是重新计算适当的缩放比例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1463: </w:t>
      </w:r>
      <w:r>
        <w:rPr>
          <w:rFonts w:ascii="Consolas" w:hAnsi="Consolas"/>
          <w:color w:val="000000"/>
          <w:sz w:val="20"/>
        </w:rPr>
        <w:t xml:space="preserve">            # self.scale_factor = 1.0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1464: </w:t>
      </w:r>
      <w:r>
        <w:rPr>
          <w:rFonts w:ascii="Consolas" w:hAnsi="Consolas"/>
          <w:color w:val="000000"/>
          <w:sz w:val="20"/>
        </w:rPr>
        <w:t xml:space="preserve">            self.offset = QPoint(0, 0)  # 重置偏移量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1465: </w:t>
      </w:r>
      <w:r>
        <w:rPr>
          <w:rFonts w:ascii="Consolas" w:hAnsi="Consolas"/>
          <w:color w:val="000000"/>
          <w:sz w:val="20"/>
        </w:rPr>
        <w:t xml:space="preserve">            self.selection_active = False  # 重置选择状态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1466: </w:t>
      </w:r>
      <w:r>
        <w:rPr>
          <w:rFonts w:ascii="Consolas" w:hAnsi="Consolas"/>
          <w:color w:val="000000"/>
          <w:sz w:val="20"/>
        </w:rPr>
        <w:t xml:space="preserve">            self.selecting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1467: </w:t>
      </w:r>
      <w:r>
        <w:rPr>
          <w:rFonts w:ascii="Consolas" w:hAnsi="Consolas"/>
          <w:color w:val="000000"/>
          <w:sz w:val="20"/>
        </w:rPr>
        <w:t xml:space="preserve">            self.selection_mode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1469: </w:t>
      </w:r>
      <w:r>
        <w:rPr>
          <w:rFonts w:ascii="Consolas" w:hAnsi="Consolas"/>
          <w:color w:val="000000"/>
          <w:sz w:val="20"/>
        </w:rPr>
        <w:t xml:space="preserve">            # 重新计算合适的缩放比例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1470: </w:t>
      </w:r>
      <w:r>
        <w:rPr>
          <w:rFonts w:ascii="Consolas" w:hAnsi="Consolas"/>
          <w:color w:val="000000"/>
          <w:sz w:val="20"/>
        </w:rPr>
        <w:t xml:space="preserve">            self._calculate_initial_scale()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1472: </w:t>
      </w:r>
      <w:r>
        <w:rPr>
          <w:rFonts w:ascii="Consolas" w:hAnsi="Consolas"/>
          <w:color w:val="000000"/>
          <w:sz w:val="20"/>
        </w:rPr>
        <w:t xml:space="preserve">          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1473: </w:t>
      </w:r>
      <w:r>
        <w:rPr>
          <w:rFonts w:ascii="Consolas" w:hAnsi="Consolas"/>
          <w:color w:val="000000"/>
          <w:sz w:val="20"/>
        </w:rPr>
        <w:t xml:space="preserve">            self.update_display()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1474: </w:t>
      </w:r>
      <w:r>
        <w:rPr>
          <w:rFonts w:ascii="Consolas" w:hAnsi="Consolas"/>
          <w:color w:val="000000"/>
          <w:sz w:val="20"/>
        </w:rPr>
        <w:t xml:space="preserve">            self.setCursor(Qt.ArrowCursor)  # 恢复鼠标光标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1475: </w:t>
      </w:r>
      <w:r>
        <w:rPr>
          <w:rFonts w:ascii="Consolas" w:hAnsi="Consolas"/>
          <w:color w:val="000000"/>
          <w:sz w:val="20"/>
        </w:rPr>
        <w:t xml:space="preserve">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1476: </w:t>
      </w:r>
      <w:r>
        <w:rPr>
          <w:rFonts w:ascii="Consolas" w:hAnsi="Consolas"/>
          <w:color w:val="000000"/>
          <w:sz w:val="20"/>
        </w:rPr>
        <w:t xml:space="preserve">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1478: </w:t>
      </w:r>
      <w:r>
        <w:rPr>
          <w:rFonts w:ascii="Consolas" w:hAnsi="Consolas"/>
          <w:color w:val="000000"/>
          <w:sz w:val="20"/>
        </w:rPr>
        <w:t xml:space="preserve">    def enter_selection_mode(self):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1479: </w:t>
      </w:r>
      <w:r>
        <w:rPr>
          <w:rFonts w:ascii="Consolas" w:hAnsi="Consolas"/>
          <w:color w:val="000000"/>
          <w:sz w:val="20"/>
        </w:rPr>
        <w:t xml:space="preserve">        """进入区域选择模式"""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1480: </w:t>
      </w:r>
      <w:r>
        <w:rPr>
          <w:rFonts w:ascii="Consolas" w:hAnsi="Consolas"/>
          <w:color w:val="000000"/>
          <w:sz w:val="20"/>
        </w:rPr>
        <w:t xml:space="preserve">        if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1481: </w:t>
      </w:r>
      <w:r>
        <w:rPr>
          <w:rFonts w:ascii="Consolas" w:hAnsi="Consolas"/>
          <w:color w:val="000000"/>
          <w:sz w:val="20"/>
        </w:rPr>
        <w:t xml:space="preserve">            self.selection_mode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1482: </w:t>
      </w:r>
      <w:r>
        <w:rPr>
          <w:rFonts w:ascii="Consolas" w:hAnsi="Consolas"/>
          <w:color w:val="000000"/>
          <w:sz w:val="20"/>
        </w:rPr>
        <w:t xml:space="preserve">            self.selection_active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1483: </w:t>
      </w:r>
      <w:r>
        <w:rPr>
          <w:rFonts w:ascii="Consolas" w:hAnsi="Consolas"/>
          <w:color w:val="000000"/>
          <w:sz w:val="20"/>
        </w:rPr>
        <w:t xml:space="preserve">            self.setCursor(Qt.CrossCursor)  # 设置十字光标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1484: </w:t>
      </w:r>
      <w:r>
        <w:rPr>
          <w:rFonts w:ascii="Consolas" w:hAnsi="Consolas"/>
          <w:color w:val="000000"/>
          <w:sz w:val="20"/>
        </w:rPr>
        <w:t xml:space="preserve">            self.update()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1486: </w:t>
      </w:r>
      <w:r>
        <w:rPr>
          <w:rFonts w:ascii="Consolas" w:hAnsi="Consolas"/>
          <w:color w:val="000000"/>
          <w:sz w:val="20"/>
        </w:rPr>
        <w:t xml:space="preserve">    def exit_selection_mode(self):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1487: </w:t>
      </w:r>
      <w:r>
        <w:rPr>
          <w:rFonts w:ascii="Consolas" w:hAnsi="Consolas"/>
          <w:color w:val="000000"/>
          <w:sz w:val="20"/>
        </w:rPr>
        <w:t xml:space="preserve">        """退出区域选择模式"""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1488: </w:t>
      </w:r>
      <w:r>
        <w:rPr>
          <w:rFonts w:ascii="Consolas" w:hAnsi="Consolas"/>
          <w:color w:val="000000"/>
          <w:sz w:val="20"/>
        </w:rPr>
        <w:t xml:space="preserve">        self.selection_mode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1489: </w:t>
      </w:r>
      <w:r>
        <w:rPr>
          <w:rFonts w:ascii="Consolas" w:hAnsi="Consolas"/>
          <w:color w:val="000000"/>
          <w:sz w:val="20"/>
        </w:rPr>
        <w:t xml:space="preserve">        self.selecting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1490: </w:t>
      </w:r>
      <w:r>
        <w:rPr>
          <w:rFonts w:ascii="Consolas" w:hAnsi="Consolas"/>
          <w:color w:val="000000"/>
          <w:sz w:val="20"/>
        </w:rPr>
        <w:t xml:space="preserve">        self.setCursor(Qt.ArrowCursor)  # 恢复默认光标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1491: </w:t>
      </w:r>
      <w:r>
        <w:rPr>
          <w:rFonts w:ascii="Consolas" w:hAnsi="Consolas"/>
          <w:color w:val="000000"/>
          <w:sz w:val="20"/>
        </w:rPr>
        <w:t xml:space="preserve">        self.update()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1493: </w:t>
      </w:r>
      <w:r>
        <w:rPr>
          <w:rFonts w:ascii="Consolas" w:hAnsi="Consolas"/>
          <w:color w:val="000000"/>
          <w:sz w:val="20"/>
        </w:rPr>
        <w:t xml:space="preserve">    def get_selected_area(self):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1494: </w:t>
      </w:r>
      <w:r>
        <w:rPr>
          <w:rFonts w:ascii="Consolas" w:hAnsi="Consolas"/>
          <w:color w:val="000000"/>
          <w:sz w:val="20"/>
        </w:rPr>
        <w:t xml:space="preserve">        """获取选择区域在原始图像上的坐标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1496: </w:t>
      </w:r>
      <w:r>
        <w:rPr>
          <w:rFonts w:ascii="Consolas" w:hAnsi="Consolas"/>
          <w:color w:val="000000"/>
          <w:sz w:val="20"/>
        </w:rPr>
        <w:t xml:space="preserve">        返回：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1497: </w:t>
      </w:r>
      <w:r>
        <w:rPr>
          <w:rFonts w:ascii="Consolas" w:hAnsi="Consolas"/>
          <w:color w:val="000000"/>
          <w:sz w:val="20"/>
        </w:rPr>
        <w:t xml:space="preserve">            tuple: (x, y, width, height) 或 None（如果没有选择区域）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1499: </w:t>
      </w:r>
      <w:r>
        <w:rPr>
          <w:rFonts w:ascii="Consolas" w:hAnsi="Consolas"/>
          <w:color w:val="000000"/>
          <w:sz w:val="20"/>
        </w:rPr>
        <w:t xml:space="preserve">        if not self.selection_active or not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1500: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1502: </w:t>
      </w:r>
      <w:r>
        <w:rPr>
          <w:rFonts w:ascii="Consolas" w:hAnsi="Consolas"/>
          <w:color w:val="000000"/>
          <w:sz w:val="20"/>
        </w:rPr>
        <w:t xml:space="preserve">        # 将选择区域的坐标从显示坐标转换为原始图像坐标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1504: </w:t>
      </w:r>
      <w:r>
        <w:rPr>
          <w:rFonts w:ascii="Consolas" w:hAnsi="Consolas"/>
          <w:color w:val="000000"/>
          <w:sz w:val="20"/>
        </w:rPr>
        <w:t xml:space="preserve">        # 获取标签和图像的尺寸信息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1505: </w:t>
      </w:r>
      <w:r>
        <w:rPr>
          <w:rFonts w:ascii="Consolas" w:hAnsi="Consolas"/>
          <w:color w:val="000000"/>
          <w:sz w:val="20"/>
        </w:rPr>
        <w:t xml:space="preserve">        label_width = self.width()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1506: </w:t>
      </w:r>
      <w:r>
        <w:rPr>
          <w:rFonts w:ascii="Consolas" w:hAnsi="Consolas"/>
          <w:color w:val="000000"/>
          <w:sz w:val="20"/>
        </w:rPr>
        <w:t xml:space="preserve">        label_height = self.height()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1508: </w:t>
      </w:r>
      <w:r>
        <w:rPr>
          <w:rFonts w:ascii="Consolas" w:hAnsi="Consolas"/>
          <w:color w:val="000000"/>
          <w:sz w:val="20"/>
        </w:rPr>
        <w:t xml:space="preserve">        # 如果当前有缩放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1509: </w:t>
      </w:r>
      <w:r>
        <w:rPr>
          <w:rFonts w:ascii="Consolas" w:hAnsi="Consolas"/>
          <w:color w:val="000000"/>
          <w:sz w:val="20"/>
        </w:rPr>
        <w:t xml:space="preserve">        if self.scale_factor != 1.0: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1510: </w:t>
      </w:r>
      <w:r>
        <w:rPr>
          <w:rFonts w:ascii="Consolas" w:hAnsi="Consolas"/>
          <w:color w:val="000000"/>
          <w:sz w:val="20"/>
        </w:rPr>
        <w:t xml:space="preserve">            # 确定图像在标签中的位置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1511: </w:t>
      </w:r>
      <w:r>
        <w:rPr>
          <w:rFonts w:ascii="Consolas" w:hAnsi="Consolas"/>
          <w:color w:val="000000"/>
          <w:sz w:val="20"/>
        </w:rPr>
        <w:t xml:space="preserve">            scaled_width = int(self.current_pixmap_size[0])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1512: </w:t>
      </w:r>
      <w:r>
        <w:rPr>
          <w:rFonts w:ascii="Consolas" w:hAnsi="Consolas"/>
          <w:color w:val="000000"/>
          <w:sz w:val="20"/>
        </w:rPr>
        <w:t xml:space="preserve">            scaled_height = int(self.current_pixmap_size[1])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1514: </w:t>
      </w:r>
      <w:r>
        <w:rPr>
          <w:rFonts w:ascii="Consolas" w:hAnsi="Consolas"/>
          <w:color w:val="000000"/>
          <w:sz w:val="20"/>
        </w:rPr>
        <w:t xml:space="preserve">            # 计算图像在标签中的偏移量（居中显示）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1515: </w:t>
      </w:r>
      <w:r>
        <w:rPr>
          <w:rFonts w:ascii="Consolas" w:hAnsi="Consolas"/>
          <w:color w:val="000000"/>
          <w:sz w:val="20"/>
        </w:rPr>
        <w:t xml:space="preserve">            x_offset = (label_width - scaled_width) // 2 + self.offset.x()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1516: </w:t>
      </w:r>
      <w:r>
        <w:rPr>
          <w:rFonts w:ascii="Consolas" w:hAnsi="Consolas"/>
          <w:color w:val="000000"/>
          <w:sz w:val="20"/>
        </w:rPr>
        <w:t xml:space="preserve">            y_offset = (label_height - scaled_height) // 2 + self.offset.y()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1518: </w:t>
      </w:r>
      <w:r>
        <w:rPr>
          <w:rFonts w:ascii="Consolas" w:hAnsi="Consolas"/>
          <w:color w:val="000000"/>
          <w:sz w:val="20"/>
        </w:rPr>
        <w:t xml:space="preserve">            # 计算选择区域在缩放图像上的坐标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1519: </w:t>
      </w:r>
      <w:r>
        <w:rPr>
          <w:rFonts w:ascii="Consolas" w:hAnsi="Consolas"/>
          <w:color w:val="000000"/>
          <w:sz w:val="20"/>
        </w:rPr>
        <w:t xml:space="preserve">            sel_x1 = min(self.selection_start.x(), self.selection_end.x()) - x_offset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1520: </w:t>
      </w:r>
      <w:r>
        <w:rPr>
          <w:rFonts w:ascii="Consolas" w:hAnsi="Consolas"/>
          <w:color w:val="000000"/>
          <w:sz w:val="20"/>
        </w:rPr>
        <w:t xml:space="preserve">            sel_y1 = min(self.selection_start.y(), self.selection_end.y()) - y_offset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1521: </w:t>
      </w:r>
      <w:r>
        <w:rPr>
          <w:rFonts w:ascii="Consolas" w:hAnsi="Consolas"/>
          <w:color w:val="000000"/>
          <w:sz w:val="20"/>
        </w:rPr>
        <w:t xml:space="preserve">            sel_width = abs(self.selection_end.x() - self.selection_start.x())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1522: </w:t>
      </w:r>
      <w:r>
        <w:rPr>
          <w:rFonts w:ascii="Consolas" w:hAnsi="Consolas"/>
          <w:color w:val="000000"/>
          <w:sz w:val="20"/>
        </w:rPr>
        <w:t xml:space="preserve">            sel_height = abs(self.selection_end.y() - self.selection_start.y())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1524: </w:t>
      </w:r>
      <w:r>
        <w:rPr>
          <w:rFonts w:ascii="Consolas" w:hAnsi="Consolas"/>
          <w:color w:val="000000"/>
          <w:sz w:val="20"/>
        </w:rPr>
        <w:t xml:space="preserve">            # 确保坐标在图像范围内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1525: </w:t>
      </w:r>
      <w:r>
        <w:rPr>
          <w:rFonts w:ascii="Consolas" w:hAnsi="Consolas"/>
          <w:color w:val="000000"/>
          <w:sz w:val="20"/>
        </w:rPr>
        <w:t xml:space="preserve">            sel_x1 = max(0, sel_x1)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1526: </w:t>
      </w:r>
      <w:r>
        <w:rPr>
          <w:rFonts w:ascii="Consolas" w:hAnsi="Consolas"/>
          <w:color w:val="000000"/>
          <w:sz w:val="20"/>
        </w:rPr>
        <w:t xml:space="preserve">            sel_y1 = max(0, sel_y1)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1528: </w:t>
      </w:r>
      <w:r>
        <w:rPr>
          <w:rFonts w:ascii="Consolas" w:hAnsi="Consolas"/>
          <w:color w:val="000000"/>
          <w:sz w:val="20"/>
        </w:rPr>
        <w:t xml:space="preserve">            if sel_x1 &gt;= scaled_width or sel_y1 &gt;= scaled_height: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1529: </w:t>
      </w:r>
      <w:r>
        <w:rPr>
          <w:rFonts w:ascii="Consolas" w:hAnsi="Consolas"/>
          <w:color w:val="000000"/>
          <w:sz w:val="20"/>
        </w:rPr>
        <w:t xml:space="preserve">    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1531: </w:t>
      </w:r>
      <w:r>
        <w:rPr>
          <w:rFonts w:ascii="Consolas" w:hAnsi="Consolas"/>
          <w:color w:val="000000"/>
          <w:sz w:val="20"/>
        </w:rPr>
        <w:t xml:space="preserve">            # 限制宽度和高度不超出图像边界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1532: </w:t>
      </w:r>
      <w:r>
        <w:rPr>
          <w:rFonts w:ascii="Consolas" w:hAnsi="Consolas"/>
          <w:color w:val="000000"/>
          <w:sz w:val="20"/>
        </w:rPr>
        <w:t xml:space="preserve">            sel_width = min(sel_width, scaled_width - sel_x1)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1533: </w:t>
      </w:r>
      <w:r>
        <w:rPr>
          <w:rFonts w:ascii="Consolas" w:hAnsi="Consolas"/>
          <w:color w:val="000000"/>
          <w:sz w:val="20"/>
        </w:rPr>
        <w:t xml:space="preserve">            sel_height = min(sel_height, scaled_height - sel_y1)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1535: </w:t>
      </w:r>
      <w:r>
        <w:rPr>
          <w:rFonts w:ascii="Consolas" w:hAnsi="Consolas"/>
          <w:color w:val="000000"/>
          <w:sz w:val="20"/>
        </w:rPr>
        <w:t xml:space="preserve">            # 转换回原始图像的坐标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1536: </w:t>
      </w:r>
      <w:r>
        <w:rPr>
          <w:rFonts w:ascii="Consolas" w:hAnsi="Consolas"/>
          <w:color w:val="000000"/>
          <w:sz w:val="20"/>
        </w:rPr>
        <w:t xml:space="preserve">            orig_x = int(sel_x1 / self.scale_factor)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1537: </w:t>
      </w:r>
      <w:r>
        <w:rPr>
          <w:rFonts w:ascii="Consolas" w:hAnsi="Consolas"/>
          <w:color w:val="000000"/>
          <w:sz w:val="20"/>
        </w:rPr>
        <w:t xml:space="preserve">            orig_y = int(sel_y1 / self.scale_factor)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1538: </w:t>
      </w:r>
      <w:r>
        <w:rPr>
          <w:rFonts w:ascii="Consolas" w:hAnsi="Consolas"/>
          <w:color w:val="000000"/>
          <w:sz w:val="20"/>
        </w:rPr>
        <w:t xml:space="preserve">            orig_width = int(sel_width / self.scale_factor)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1539: </w:t>
      </w:r>
      <w:r>
        <w:rPr>
          <w:rFonts w:ascii="Consolas" w:hAnsi="Consolas"/>
          <w:color w:val="000000"/>
          <w:sz w:val="20"/>
        </w:rPr>
        <w:t xml:space="preserve">            orig_height = int(sel_height / self.scale_factor)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1541: </w:t>
      </w:r>
      <w:r>
        <w:rPr>
          <w:rFonts w:ascii="Consolas" w:hAnsi="Consolas"/>
          <w:color w:val="000000"/>
          <w:sz w:val="20"/>
        </w:rPr>
        <w:t xml:space="preserve">            return (orig_x, orig_y, orig_width, orig_height)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1542: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1543: </w:t>
      </w:r>
      <w:r>
        <w:rPr>
          <w:rFonts w:ascii="Consolas" w:hAnsi="Consolas"/>
          <w:color w:val="000000"/>
          <w:sz w:val="20"/>
        </w:rPr>
        <w:t xml:space="preserve">            # 获取原始图像的尺寸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1544: </w:t>
      </w:r>
      <w:r>
        <w:rPr>
          <w:rFonts w:ascii="Consolas" w:hAnsi="Consolas"/>
          <w:color w:val="000000"/>
          <w:sz w:val="20"/>
        </w:rPr>
        <w:t xml:space="preserve">            pixmap_width = self.original_pixmap.width()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1545: </w:t>
      </w:r>
      <w:r>
        <w:rPr>
          <w:rFonts w:ascii="Consolas" w:hAnsi="Consolas"/>
          <w:color w:val="000000"/>
          <w:sz w:val="20"/>
        </w:rPr>
        <w:t xml:space="preserve">            pixmap_height = self.original_pixmap.height()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1547: </w:t>
      </w:r>
      <w:r>
        <w:rPr>
          <w:rFonts w:ascii="Consolas" w:hAnsi="Consolas"/>
          <w:color w:val="000000"/>
          <w:sz w:val="20"/>
        </w:rPr>
        <w:t xml:space="preserve">            # 计算图像在标签中的缩放比例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1548: </w:t>
      </w:r>
      <w:r>
        <w:rPr>
          <w:rFonts w:ascii="Consolas" w:hAnsi="Consolas"/>
          <w:color w:val="000000"/>
          <w:sz w:val="20"/>
        </w:rPr>
        <w:t xml:space="preserve">            scale_x = pixmap_width / self.current_pixmap_size[0]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1549: </w:t>
      </w:r>
      <w:r>
        <w:rPr>
          <w:rFonts w:ascii="Consolas" w:hAnsi="Consolas"/>
          <w:color w:val="000000"/>
          <w:sz w:val="20"/>
        </w:rPr>
        <w:t xml:space="preserve">            scale_y = pixmap_height / self.current_pixmap_size[1]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1551: </w:t>
      </w:r>
      <w:r>
        <w:rPr>
          <w:rFonts w:ascii="Consolas" w:hAnsi="Consolas"/>
          <w:color w:val="000000"/>
          <w:sz w:val="20"/>
        </w:rPr>
        <w:t xml:space="preserve">            # 计算图像在标签中的偏移量（居中显示）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1552: </w:t>
      </w:r>
      <w:r>
        <w:rPr>
          <w:rFonts w:ascii="Consolas" w:hAnsi="Consolas"/>
          <w:color w:val="000000"/>
          <w:sz w:val="20"/>
        </w:rPr>
        <w:t xml:space="preserve">            x_offset = (label_width - self.current_pixmap_size[0]) //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1553: </w:t>
      </w:r>
      <w:r>
        <w:rPr>
          <w:rFonts w:ascii="Consolas" w:hAnsi="Consolas"/>
          <w:color w:val="000000"/>
          <w:sz w:val="20"/>
        </w:rPr>
        <w:t xml:space="preserve">            y_offset = (label_height - self.current_pixmap_size[1]) // 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1555: </w:t>
      </w:r>
      <w:r>
        <w:rPr>
          <w:rFonts w:ascii="Consolas" w:hAnsi="Consolas"/>
          <w:color w:val="000000"/>
          <w:sz w:val="20"/>
        </w:rPr>
        <w:t xml:space="preserve">            # 计算选择区域在显示图像上的坐标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1556: </w:t>
      </w:r>
      <w:r>
        <w:rPr>
          <w:rFonts w:ascii="Consolas" w:hAnsi="Consolas"/>
          <w:color w:val="000000"/>
          <w:sz w:val="20"/>
        </w:rPr>
        <w:t xml:space="preserve">            sel_x1 = min(self.selection_start.x(), self.selection_end.x()) - x_offset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1557: </w:t>
      </w:r>
      <w:r>
        <w:rPr>
          <w:rFonts w:ascii="Consolas" w:hAnsi="Consolas"/>
          <w:color w:val="000000"/>
          <w:sz w:val="20"/>
        </w:rPr>
        <w:t xml:space="preserve">            sel_y1 = min(self.selection_start.y(), self.selection_end.y()) - y_offset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1558: </w:t>
      </w:r>
      <w:r>
        <w:rPr>
          <w:rFonts w:ascii="Consolas" w:hAnsi="Consolas"/>
          <w:color w:val="000000"/>
          <w:sz w:val="20"/>
        </w:rPr>
        <w:t xml:space="preserve">            sel_width = abs(self.selection_end.x() - self.selection_start.x())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1559: </w:t>
      </w:r>
      <w:r>
        <w:rPr>
          <w:rFonts w:ascii="Consolas" w:hAnsi="Consolas"/>
          <w:color w:val="000000"/>
          <w:sz w:val="20"/>
        </w:rPr>
        <w:t xml:space="preserve">            sel_height = abs(self.selection_end.y() - self.selection_start.y())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1561: </w:t>
      </w:r>
      <w:r>
        <w:rPr>
          <w:rFonts w:ascii="Consolas" w:hAnsi="Consolas"/>
          <w:color w:val="000000"/>
          <w:sz w:val="20"/>
        </w:rPr>
        <w:t xml:space="preserve">            # 确保坐标在图像范围内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1562: </w:t>
      </w:r>
      <w:r>
        <w:rPr>
          <w:rFonts w:ascii="Consolas" w:hAnsi="Consolas"/>
          <w:color w:val="000000"/>
          <w:sz w:val="20"/>
        </w:rPr>
        <w:t xml:space="preserve">            sel_x1 = max(0, sel_x1)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1563: </w:t>
      </w:r>
      <w:r>
        <w:rPr>
          <w:rFonts w:ascii="Consolas" w:hAnsi="Consolas"/>
          <w:color w:val="000000"/>
          <w:sz w:val="20"/>
        </w:rPr>
        <w:t xml:space="preserve">            sel_y1 = max(0, sel_y1)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1565: </w:t>
      </w:r>
      <w:r>
        <w:rPr>
          <w:rFonts w:ascii="Consolas" w:hAnsi="Consolas"/>
          <w:color w:val="000000"/>
          <w:sz w:val="20"/>
        </w:rPr>
        <w:t xml:space="preserve">            if sel_x1 &gt;= self.current_pixmap_size[0] or sel_y1 &gt;= self.current_pixmap_size[1]: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1566: </w:t>
      </w:r>
      <w:r>
        <w:rPr>
          <w:rFonts w:ascii="Consolas" w:hAnsi="Consolas"/>
          <w:color w:val="000000"/>
          <w:sz w:val="20"/>
        </w:rPr>
        <w:t xml:space="preserve">    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1568: </w:t>
      </w:r>
      <w:r>
        <w:rPr>
          <w:rFonts w:ascii="Consolas" w:hAnsi="Consolas"/>
          <w:color w:val="000000"/>
          <w:sz w:val="20"/>
        </w:rPr>
        <w:t xml:space="preserve">            # 限制宽度和高度不超出图像边界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1569: </w:t>
      </w:r>
      <w:r>
        <w:rPr>
          <w:rFonts w:ascii="Consolas" w:hAnsi="Consolas"/>
          <w:color w:val="000000"/>
          <w:sz w:val="20"/>
        </w:rPr>
        <w:t xml:space="preserve">            sel_width = min(sel_width, self.current_pixmap_size[0] - sel_x1)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1570: </w:t>
      </w:r>
      <w:r>
        <w:rPr>
          <w:rFonts w:ascii="Consolas" w:hAnsi="Consolas"/>
          <w:color w:val="000000"/>
          <w:sz w:val="20"/>
        </w:rPr>
        <w:t xml:space="preserve">            sel_height = min(sel_height, self.current_pixmap_size[1] - sel_y1)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1572: </w:t>
      </w:r>
      <w:r>
        <w:rPr>
          <w:rFonts w:ascii="Consolas" w:hAnsi="Consolas"/>
          <w:color w:val="000000"/>
          <w:sz w:val="20"/>
        </w:rPr>
        <w:t xml:space="preserve">            # 转换为原始图像的坐标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1573: </w:t>
      </w:r>
      <w:r>
        <w:rPr>
          <w:rFonts w:ascii="Consolas" w:hAnsi="Consolas"/>
          <w:color w:val="000000"/>
          <w:sz w:val="20"/>
        </w:rPr>
        <w:t xml:space="preserve">            orig_x = int(sel_x1 * scale_x)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1574: </w:t>
      </w:r>
      <w:r>
        <w:rPr>
          <w:rFonts w:ascii="Consolas" w:hAnsi="Consolas"/>
          <w:color w:val="000000"/>
          <w:sz w:val="20"/>
        </w:rPr>
        <w:t xml:space="preserve">            orig_y = int(sel_y1 * scale_y)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1575: </w:t>
      </w:r>
      <w:r>
        <w:rPr>
          <w:rFonts w:ascii="Consolas" w:hAnsi="Consolas"/>
          <w:color w:val="000000"/>
          <w:sz w:val="20"/>
        </w:rPr>
        <w:t xml:space="preserve">            orig_width = int(sel_width * scale_x)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1576: </w:t>
      </w:r>
      <w:r>
        <w:rPr>
          <w:rFonts w:ascii="Consolas" w:hAnsi="Consolas"/>
          <w:color w:val="000000"/>
          <w:sz w:val="20"/>
        </w:rPr>
        <w:t xml:space="preserve">            orig_height = int(sel_height * scale_y)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1578: </w:t>
      </w:r>
      <w:r>
        <w:rPr>
          <w:rFonts w:ascii="Consolas" w:hAnsi="Consolas"/>
          <w:color w:val="000000"/>
          <w:sz w:val="20"/>
        </w:rPr>
        <w:t xml:space="preserve">            return (orig_x, orig_y, orig_width, orig_height)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1580: </w:t>
      </w:r>
      <w:r>
        <w:rPr>
          <w:rFonts w:ascii="Consolas" w:hAnsi="Consolas"/>
          <w:color w:val="000000"/>
          <w:sz w:val="20"/>
        </w:rPr>
        <w:t xml:space="preserve">    def update_display(self):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1581: </w:t>
      </w:r>
      <w:r>
        <w:rPr>
          <w:rFonts w:ascii="Consolas" w:hAnsi="Consolas"/>
          <w:color w:val="000000"/>
          <w:sz w:val="20"/>
        </w:rPr>
        <w:t xml:space="preserve">        """更新显示，根据当前缩放因子和偏移量重新绘制图像"""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1582: </w:t>
      </w:r>
      <w:r>
        <w:rPr>
          <w:rFonts w:ascii="Consolas" w:hAnsi="Consolas"/>
          <w:color w:val="000000"/>
          <w:sz w:val="20"/>
        </w:rPr>
        <w:t xml:space="preserve">        if not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1583: </w:t>
      </w:r>
      <w:r>
        <w:rPr>
          <w:rFonts w:ascii="Consolas" w:hAnsi="Consolas"/>
          <w:color w:val="000000"/>
          <w:sz w:val="20"/>
        </w:rPr>
        <w:t xml:space="preserve">            # 如果没有原始图像，清空显示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1584: </w:t>
      </w:r>
      <w:r>
        <w:rPr>
          <w:rFonts w:ascii="Consolas" w:hAnsi="Consolas"/>
          <w:color w:val="000000"/>
          <w:sz w:val="20"/>
        </w:rPr>
        <w:t xml:space="preserve">            super().clear()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1585: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1587: </w:t>
      </w:r>
      <w:r>
        <w:rPr>
          <w:rFonts w:ascii="Consolas" w:hAnsi="Consolas"/>
          <w:color w:val="000000"/>
          <w:sz w:val="20"/>
        </w:rPr>
        <w:t xml:space="preserve">        # 获取标签的尺寸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1588: </w:t>
      </w:r>
      <w:r>
        <w:rPr>
          <w:rFonts w:ascii="Consolas" w:hAnsi="Consolas"/>
          <w:color w:val="000000"/>
          <w:sz w:val="20"/>
        </w:rPr>
        <w:t xml:space="preserve">        label_width = self.width()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1589: </w:t>
      </w:r>
      <w:r>
        <w:rPr>
          <w:rFonts w:ascii="Consolas" w:hAnsi="Consolas"/>
          <w:color w:val="000000"/>
          <w:sz w:val="20"/>
        </w:rPr>
        <w:t xml:space="preserve">        label_height = self.height()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1591: </w:t>
      </w:r>
      <w:r>
        <w:rPr>
          <w:rFonts w:ascii="Consolas" w:hAnsi="Consolas"/>
          <w:color w:val="000000"/>
          <w:sz w:val="20"/>
        </w:rPr>
        <w:t xml:space="preserve">        # 如果标签尺寸过小，暂不更新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1592: </w:t>
      </w:r>
      <w:r>
        <w:rPr>
          <w:rFonts w:ascii="Consolas" w:hAnsi="Consolas"/>
          <w:color w:val="000000"/>
          <w:sz w:val="20"/>
        </w:rPr>
        <w:t xml:space="preserve">        if label_width &lt;= 10 or label_height &lt;= 10: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1593: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1595: </w:t>
      </w:r>
      <w:r>
        <w:rPr>
          <w:rFonts w:ascii="Consolas" w:hAnsi="Consolas"/>
          <w:color w:val="000000"/>
          <w:sz w:val="20"/>
        </w:rPr>
        <w:t xml:space="preserve">        # 创建新的pixmap用于绘制，使用标签当前大小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1596: </w:t>
      </w:r>
      <w:r>
        <w:rPr>
          <w:rFonts w:ascii="Consolas" w:hAnsi="Consolas"/>
          <w:color w:val="000000"/>
          <w:sz w:val="20"/>
        </w:rPr>
        <w:t xml:space="preserve">        display_pixmap = QPixmap(label_width, label_height)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1597: </w:t>
      </w:r>
      <w:r>
        <w:rPr>
          <w:rFonts w:ascii="Consolas" w:hAnsi="Consolas"/>
          <w:color w:val="000000"/>
          <w:sz w:val="20"/>
        </w:rPr>
        <w:t xml:space="preserve">        display_pixmap.fill(Qt.transparent)  # 使背景透明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1599: </w:t>
      </w:r>
      <w:r>
        <w:rPr>
          <w:rFonts w:ascii="Consolas" w:hAnsi="Consolas"/>
          <w:color w:val="000000"/>
          <w:sz w:val="20"/>
        </w:rPr>
        <w:t xml:space="preserve">        # 创建绘图器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1600: </w:t>
      </w:r>
      <w:r>
        <w:rPr>
          <w:rFonts w:ascii="Consolas" w:hAnsi="Consolas"/>
          <w:color w:val="000000"/>
          <w:sz w:val="20"/>
        </w:rPr>
        <w:t xml:space="preserve">        painter = QPainter(display_pixmap)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1602: </w:t>
      </w:r>
      <w:r>
        <w:rPr>
          <w:rFonts w:ascii="Consolas" w:hAnsi="Consolas"/>
          <w:color w:val="000000"/>
          <w:sz w:val="20"/>
        </w:rPr>
        <w:t xml:space="preserve">        # 计算缩放后的图像尺寸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1603: </w:t>
      </w:r>
      <w:r>
        <w:rPr>
          <w:rFonts w:ascii="Consolas" w:hAnsi="Consolas"/>
          <w:color w:val="000000"/>
          <w:sz w:val="20"/>
        </w:rPr>
        <w:t xml:space="preserve">        pixmap_width = self.original_pixmap.width() * self.scale_factor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1604: </w:t>
      </w:r>
      <w:r>
        <w:rPr>
          <w:rFonts w:ascii="Consolas" w:hAnsi="Consolas"/>
          <w:color w:val="000000"/>
          <w:sz w:val="20"/>
        </w:rPr>
        <w:t xml:space="preserve">        pixmap_height = self.original_pixmap.height() * self.scale_factor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1606: </w:t>
      </w:r>
      <w:r>
        <w:rPr>
          <w:rFonts w:ascii="Consolas" w:hAnsi="Consolas"/>
          <w:color w:val="000000"/>
          <w:sz w:val="20"/>
        </w:rPr>
        <w:t xml:space="preserve">        # 保存当前显示的图像尺寸，用于其他计算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1607: </w:t>
      </w:r>
      <w:r>
        <w:rPr>
          <w:rFonts w:ascii="Consolas" w:hAnsi="Consolas"/>
          <w:color w:val="000000"/>
          <w:sz w:val="20"/>
        </w:rPr>
        <w:t xml:space="preserve">        self.current_pixmap_size = (pixmap_width, pixmap_height)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1609: </w:t>
      </w:r>
      <w:r>
        <w:rPr>
          <w:rFonts w:ascii="Consolas" w:hAnsi="Consolas"/>
          <w:color w:val="000000"/>
          <w:sz w:val="20"/>
        </w:rPr>
        <w:t xml:space="preserve">        # 计算图像在标签中的位置（严格居中显示）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1610: </w:t>
      </w:r>
      <w:r>
        <w:rPr>
          <w:rFonts w:ascii="Consolas" w:hAnsi="Consolas"/>
          <w:color w:val="000000"/>
          <w:sz w:val="20"/>
        </w:rPr>
        <w:t xml:space="preserve">        x = (label_width - pixmap_width) / 2 + self.offset.x()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1611: </w:t>
      </w:r>
      <w:r>
        <w:rPr>
          <w:rFonts w:ascii="Consolas" w:hAnsi="Consolas"/>
          <w:color w:val="000000"/>
          <w:sz w:val="20"/>
        </w:rPr>
        <w:t xml:space="preserve">        y = (label_height - pixmap_height) / 2 + self.offset.y()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1613: </w:t>
      </w:r>
      <w:r>
        <w:rPr>
          <w:rFonts w:ascii="Consolas" w:hAnsi="Consolas"/>
          <w:color w:val="000000"/>
          <w:sz w:val="20"/>
        </w:rPr>
        <w:t xml:space="preserve">        # 绘制原始图像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1614: </w:t>
      </w:r>
      <w:r>
        <w:rPr>
          <w:rFonts w:ascii="Consolas" w:hAnsi="Consolas"/>
          <w:color w:val="000000"/>
          <w:sz w:val="20"/>
        </w:rPr>
        <w:t xml:space="preserve">        painter.drawPixmap(int(x), int(y), int(pixmap_width), int(pixmap_height), self.original_pixmap)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1616: </w:t>
      </w:r>
      <w:r>
        <w:rPr>
          <w:rFonts w:ascii="Consolas" w:hAnsi="Consolas"/>
          <w:color w:val="000000"/>
          <w:sz w:val="20"/>
        </w:rPr>
        <w:t xml:space="preserve">        # 如果有选择区域且选择是活跃的，绘制选择矩形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1617: </w:t>
      </w:r>
      <w:r>
        <w:rPr>
          <w:rFonts w:ascii="Consolas" w:hAnsi="Consolas"/>
          <w:color w:val="000000"/>
          <w:sz w:val="20"/>
        </w:rPr>
        <w:t xml:space="preserve">        if self.selection_active: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1618: </w:t>
      </w:r>
      <w:r>
        <w:rPr>
          <w:rFonts w:ascii="Consolas" w:hAnsi="Consolas"/>
          <w:color w:val="000000"/>
          <w:sz w:val="20"/>
        </w:rPr>
        <w:t xml:space="preserve">            # 设置矩形颜色和样式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1619: </w:t>
      </w:r>
      <w:r>
        <w:rPr>
          <w:rFonts w:ascii="Consolas" w:hAnsi="Consolas"/>
          <w:color w:val="000000"/>
          <w:sz w:val="20"/>
        </w:rPr>
        <w:t xml:space="preserve">            painter.setPen(Qt.red)  # 设置红色边框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1621: </w:t>
      </w:r>
      <w:r>
        <w:rPr>
          <w:rFonts w:ascii="Consolas" w:hAnsi="Consolas"/>
          <w:color w:val="000000"/>
          <w:sz w:val="20"/>
        </w:rPr>
        <w:t xml:space="preserve">            # 计算选择矩形的坐标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1622: </w:t>
      </w:r>
      <w:r>
        <w:rPr>
          <w:rFonts w:ascii="Consolas" w:hAnsi="Consolas"/>
          <w:color w:val="000000"/>
          <w:sz w:val="20"/>
        </w:rPr>
        <w:t xml:space="preserve">            sel_x = min(self.selection_start.x(), self.selection_end.x())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1623: </w:t>
      </w:r>
      <w:r>
        <w:rPr>
          <w:rFonts w:ascii="Consolas" w:hAnsi="Consolas"/>
          <w:color w:val="000000"/>
          <w:sz w:val="20"/>
        </w:rPr>
        <w:t xml:space="preserve">            sel_y = min(self.selection_start.y(), self.selection_end.y())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1624: </w:t>
      </w:r>
      <w:r>
        <w:rPr>
          <w:rFonts w:ascii="Consolas" w:hAnsi="Consolas"/>
          <w:color w:val="000000"/>
          <w:sz w:val="20"/>
        </w:rPr>
        <w:t xml:space="preserve">            sel_width = abs(self.selection_end.x() - self.selection_start.x())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1625: </w:t>
      </w:r>
      <w:r>
        <w:rPr>
          <w:rFonts w:ascii="Consolas" w:hAnsi="Consolas"/>
          <w:color w:val="000000"/>
          <w:sz w:val="20"/>
        </w:rPr>
        <w:t xml:space="preserve">            sel_height = abs(self.selection_end.y() - self.selection_start.y())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1627: </w:t>
      </w:r>
      <w:r>
        <w:rPr>
          <w:rFonts w:ascii="Consolas" w:hAnsi="Consolas"/>
          <w:color w:val="000000"/>
          <w:sz w:val="20"/>
        </w:rPr>
        <w:t xml:space="preserve">            # 绘制矩形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1628: </w:t>
      </w:r>
      <w:r>
        <w:rPr>
          <w:rFonts w:ascii="Consolas" w:hAnsi="Consolas"/>
          <w:color w:val="000000"/>
          <w:sz w:val="20"/>
        </w:rPr>
        <w:t xml:space="preserve">            painter.drawRect(sel_x, sel_y, sel_width, sel_height)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1629: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1630: </w:t>
      </w:r>
      <w:r>
        <w:rPr>
          <w:rFonts w:ascii="Consolas" w:hAnsi="Consolas"/>
          <w:color w:val="000000"/>
          <w:sz w:val="20"/>
        </w:rPr>
        <w:t xml:space="preserve">        # 结束绘图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1631: </w:t>
      </w:r>
      <w:r>
        <w:rPr>
          <w:rFonts w:ascii="Consolas" w:hAnsi="Consolas"/>
          <w:color w:val="000000"/>
          <w:sz w:val="20"/>
        </w:rPr>
        <w:t xml:space="preserve">        painter.end()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1633: </w:t>
      </w:r>
      <w:r>
        <w:rPr>
          <w:rFonts w:ascii="Consolas" w:hAnsi="Consolas"/>
          <w:color w:val="000000"/>
          <w:sz w:val="20"/>
        </w:rPr>
        <w:t xml:space="preserve">        # 在设置pixmap之前保存当前大小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1634: </w:t>
      </w:r>
      <w:r>
        <w:rPr>
          <w:rFonts w:ascii="Consolas" w:hAnsi="Consolas"/>
          <w:color w:val="000000"/>
          <w:sz w:val="20"/>
        </w:rPr>
        <w:t xml:space="preserve">        current_size = self.size()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1636: </w:t>
      </w:r>
      <w:r>
        <w:rPr>
          <w:rFonts w:ascii="Consolas" w:hAnsi="Consolas"/>
          <w:color w:val="000000"/>
          <w:sz w:val="20"/>
        </w:rPr>
        <w:t xml:space="preserve">        # 设置标签的pixmap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1637: </w:t>
      </w:r>
      <w:r>
        <w:rPr>
          <w:rFonts w:ascii="Consolas" w:hAnsi="Consolas"/>
          <w:color w:val="000000"/>
          <w:sz w:val="20"/>
        </w:rPr>
        <w:t xml:space="preserve">        super().setPixmap(display_pixmap)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1639: </w:t>
      </w:r>
      <w:r>
        <w:rPr>
          <w:rFonts w:ascii="Consolas" w:hAnsi="Consolas"/>
          <w:color w:val="000000"/>
          <w:sz w:val="20"/>
        </w:rPr>
        <w:t xml:space="preserve">        # 确保大小不变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1640: </w:t>
      </w:r>
      <w:r>
        <w:rPr>
          <w:rFonts w:ascii="Consolas" w:hAnsi="Consolas"/>
          <w:color w:val="000000"/>
          <w:sz w:val="20"/>
        </w:rPr>
        <w:t xml:space="preserve">        if current_size.width() &gt; 10 and current_size.height() &gt; 10: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1641: </w:t>
      </w:r>
      <w:r>
        <w:rPr>
          <w:rFonts w:ascii="Consolas" w:hAnsi="Consolas"/>
          <w:color w:val="000000"/>
          <w:sz w:val="20"/>
        </w:rPr>
        <w:t xml:space="preserve">            self.resize(current_size)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1643: </w:t>
      </w:r>
      <w:r>
        <w:rPr>
          <w:rFonts w:ascii="Consolas" w:hAnsi="Consolas"/>
          <w:color w:val="000000"/>
          <w:sz w:val="20"/>
        </w:rPr>
        <w:t xml:space="preserve">    def can_drag(self):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1644: </w:t>
      </w:r>
      <w:r>
        <w:rPr>
          <w:rFonts w:ascii="Consolas" w:hAnsi="Consolas"/>
          <w:color w:val="000000"/>
          <w:sz w:val="20"/>
        </w:rPr>
        <w:t xml:space="preserve">        """判断当前是否可以拖动图像"""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1645: </w:t>
      </w:r>
      <w:r>
        <w:rPr>
          <w:rFonts w:ascii="Consolas" w:hAnsi="Consolas"/>
          <w:color w:val="000000"/>
          <w:sz w:val="20"/>
        </w:rPr>
        <w:t xml:space="preserve">        if not self.original_pixmap or not self.current_pixmap_size: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1646: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1648: </w:t>
      </w:r>
      <w:r>
        <w:rPr>
          <w:rFonts w:ascii="Consolas" w:hAnsi="Consolas"/>
          <w:color w:val="000000"/>
          <w:sz w:val="20"/>
        </w:rPr>
        <w:t xml:space="preserve">        # 如果图像实际显示尺寸大于标签尺寸，或缩放比例大于1.0，则可以拖动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1649: </w:t>
      </w:r>
      <w:r>
        <w:rPr>
          <w:rFonts w:ascii="Consolas" w:hAnsi="Consolas"/>
          <w:color w:val="000000"/>
          <w:sz w:val="20"/>
        </w:rPr>
        <w:t xml:space="preserve">        label_width = self.width()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1650: </w:t>
      </w:r>
      <w:r>
        <w:rPr>
          <w:rFonts w:ascii="Consolas" w:hAnsi="Consolas"/>
          <w:color w:val="000000"/>
          <w:sz w:val="20"/>
        </w:rPr>
        <w:t xml:space="preserve">        label_height = self.height()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1651: </w:t>
      </w:r>
      <w:r>
        <w:rPr>
          <w:rFonts w:ascii="Consolas" w:hAnsi="Consolas"/>
          <w:color w:val="000000"/>
          <w:sz w:val="20"/>
        </w:rPr>
        <w:t xml:space="preserve">        pixmap_width, pixmap_height = self.current_pixmap_size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1653: </w:t>
      </w:r>
      <w:r>
        <w:rPr>
          <w:rFonts w:ascii="Consolas" w:hAnsi="Consolas"/>
          <w:color w:val="000000"/>
          <w:sz w:val="20"/>
        </w:rPr>
        <w:t xml:space="preserve">        # 无论放大还是缩小，只要图像显示尺寸超过标签尺寸或缩放比例不是1.0，就允许拖动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1654: </w:t>
      </w:r>
      <w:r>
        <w:rPr>
          <w:rFonts w:ascii="Consolas" w:hAnsi="Consolas"/>
          <w:color w:val="000000"/>
          <w:sz w:val="20"/>
        </w:rPr>
        <w:t xml:space="preserve">        return pixmap_width &gt; label_width or pixmap_height &gt; label_height or self.scale_factor != 1.0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1656: </w:t>
      </w:r>
      <w:r>
        <w:rPr>
          <w:rFonts w:ascii="Consolas" w:hAnsi="Consolas"/>
          <w:color w:val="000000"/>
          <w:sz w:val="20"/>
        </w:rPr>
        <w:t xml:space="preserve">    def eventFilter(self, obj, event):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1657: </w:t>
      </w:r>
      <w:r>
        <w:rPr>
          <w:rFonts w:ascii="Consolas" w:hAnsi="Consolas"/>
          <w:color w:val="000000"/>
          <w:sz w:val="20"/>
        </w:rPr>
        <w:t xml:space="preserve">        """事件过滤器，处理鼠标滚轮事件和鼠标拖动事件"""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1658: </w:t>
      </w:r>
      <w:r>
        <w:rPr>
          <w:rFonts w:ascii="Consolas" w:hAnsi="Consolas"/>
          <w:color w:val="000000"/>
          <w:sz w:val="20"/>
        </w:rPr>
        <w:t xml:space="preserve">        if obj == self and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1659: </w:t>
      </w:r>
      <w:r>
        <w:rPr>
          <w:rFonts w:ascii="Consolas" w:hAnsi="Consolas"/>
          <w:color w:val="000000"/>
          <w:sz w:val="20"/>
        </w:rPr>
        <w:t xml:space="preserve">            # 处理鼠标双击事件 - 恢复原始视图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1660: </w:t>
      </w:r>
      <w:r>
        <w:rPr>
          <w:rFonts w:ascii="Consolas" w:hAnsi="Consolas"/>
          <w:color w:val="000000"/>
          <w:sz w:val="20"/>
        </w:rPr>
        <w:t xml:space="preserve">            if event.type() == QEvent.MouseButtonDblClick: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1661: </w:t>
      </w:r>
      <w:r>
        <w:rPr>
          <w:rFonts w:ascii="Consolas" w:hAnsi="Consolas"/>
          <w:color w:val="000000"/>
          <w:sz w:val="20"/>
        </w:rPr>
        <w:t xml:space="preserve">                mouse_event = QMouseEvent(event)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1662: </w:t>
      </w:r>
      <w:r>
        <w:rPr>
          <w:rFonts w:ascii="Consolas" w:hAnsi="Consolas"/>
          <w:color w:val="000000"/>
          <w:sz w:val="20"/>
        </w:rPr>
        <w:t xml:space="preserve">                if mouse_event.button() == Qt.LeftButton: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1663: </w:t>
      </w:r>
      <w:r>
        <w:rPr>
          <w:rFonts w:ascii="Consolas" w:hAnsi="Consolas"/>
          <w:color w:val="000000"/>
          <w:sz w:val="20"/>
        </w:rPr>
        <w:t xml:space="preserve">                    # 重置视图到原始状态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1664: </w:t>
      </w:r>
      <w:r>
        <w:rPr>
          <w:rFonts w:ascii="Consolas" w:hAnsi="Consolas"/>
          <w:color w:val="000000"/>
          <w:sz w:val="20"/>
        </w:rPr>
        <w:t xml:space="preserve">                    self.reset_view()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1665: </w:t>
      </w:r>
      <w:r>
        <w:rPr>
          <w:rFonts w:ascii="Consolas" w:hAnsi="Consolas"/>
          <w:color w:val="000000"/>
          <w:sz w:val="20"/>
        </w:rPr>
        <w:t xml:space="preserve">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1667: </w:t>
      </w:r>
      <w:r>
        <w:rPr>
          <w:rFonts w:ascii="Consolas" w:hAnsi="Consolas"/>
          <w:color w:val="000000"/>
          <w:sz w:val="20"/>
        </w:rPr>
        <w:t xml:space="preserve">            # 处理鼠标滚轮事件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1668: </w:t>
      </w:r>
      <w:r>
        <w:rPr>
          <w:rFonts w:ascii="Consolas" w:hAnsi="Consolas"/>
          <w:color w:val="000000"/>
          <w:sz w:val="20"/>
        </w:rPr>
        <w:t xml:space="preserve">            elif event.type() == QEvent.Wheel: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1669: </w:t>
      </w:r>
      <w:r>
        <w:rPr>
          <w:rFonts w:ascii="Consolas" w:hAnsi="Consolas"/>
          <w:color w:val="000000"/>
          <w:sz w:val="20"/>
        </w:rPr>
        <w:t xml:space="preserve">                wheel_event = QWheelEvent(event)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1670: </w:t>
      </w:r>
      <w:r>
        <w:rPr>
          <w:rFonts w:ascii="Consolas" w:hAnsi="Consolas"/>
          <w:color w:val="000000"/>
          <w:sz w:val="20"/>
        </w:rPr>
        <w:t xml:space="preserve">                # 获取滚轮角度增量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1671: </w:t>
      </w:r>
      <w:r>
        <w:rPr>
          <w:rFonts w:ascii="Consolas" w:hAnsi="Consolas"/>
          <w:color w:val="000000"/>
          <w:sz w:val="20"/>
        </w:rPr>
        <w:t xml:space="preserve">                delta = wheel_event.angleDelta().y()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1673: </w:t>
      </w:r>
      <w:r>
        <w:rPr>
          <w:rFonts w:ascii="Consolas" w:hAnsi="Consolas"/>
          <w:color w:val="000000"/>
          <w:sz w:val="20"/>
        </w:rPr>
        <w:t xml:space="preserve">                # 根据滚轮方向调整缩放因子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1674: </w:t>
      </w:r>
      <w:r>
        <w:rPr>
          <w:rFonts w:ascii="Consolas" w:hAnsi="Consolas"/>
          <w:color w:val="000000"/>
          <w:sz w:val="20"/>
        </w:rPr>
        <w:t xml:space="preserve">                if delta &gt; 0:  # 向上滚动，放大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1675: </w:t>
      </w:r>
      <w:r>
        <w:rPr>
          <w:rFonts w:ascii="Consolas" w:hAnsi="Consolas"/>
          <w:color w:val="000000"/>
          <w:sz w:val="20"/>
        </w:rPr>
        <w:t xml:space="preserve">                    self.scale_factor *= 1.2  # 加大缩放步长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1676: </w:t>
      </w:r>
      <w:r>
        <w:rPr>
          <w:rFonts w:ascii="Consolas" w:hAnsi="Consolas"/>
          <w:color w:val="000000"/>
          <w:sz w:val="20"/>
        </w:rPr>
        <w:t xml:space="preserve">                else:  # 向下滚动，缩小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1677: </w:t>
      </w:r>
      <w:r>
        <w:rPr>
          <w:rFonts w:ascii="Consolas" w:hAnsi="Consolas"/>
          <w:color w:val="000000"/>
          <w:sz w:val="20"/>
        </w:rPr>
        <w:t xml:space="preserve">                    self.scale_factor /= 1.2  # 加大缩放步长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1679: </w:t>
      </w:r>
      <w:r>
        <w:rPr>
          <w:rFonts w:ascii="Consolas" w:hAnsi="Consolas"/>
          <w:color w:val="000000"/>
          <w:sz w:val="20"/>
        </w:rPr>
        <w:t xml:space="preserve">                # 限制缩放范围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1680: </w:t>
      </w:r>
      <w:r>
        <w:rPr>
          <w:rFonts w:ascii="Consolas" w:hAnsi="Consolas"/>
          <w:color w:val="000000"/>
          <w:sz w:val="20"/>
        </w:rPr>
        <w:t xml:space="preserve">                self.scale_factor = max(0.1, min(self.scale_factor, 10.0))  # 增加最大缩放倍数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1682: </w:t>
      </w:r>
      <w:r>
        <w:rPr>
          <w:rFonts w:ascii="Consolas" w:hAnsi="Consolas"/>
          <w:color w:val="000000"/>
          <w:sz w:val="20"/>
        </w:rPr>
        <w:t xml:space="preserve">              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1683: </w:t>
      </w:r>
      <w:r>
        <w:rPr>
          <w:rFonts w:ascii="Consolas" w:hAnsi="Consolas"/>
          <w:color w:val="000000"/>
          <w:sz w:val="20"/>
        </w:rPr>
        <w:t xml:space="preserve">                self.update_display()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1685: </w:t>
      </w:r>
      <w:r>
        <w:rPr>
          <w:rFonts w:ascii="Consolas" w:hAnsi="Consolas"/>
          <w:color w:val="000000"/>
          <w:sz w:val="20"/>
        </w:rPr>
        <w:t xml:space="preserve">                # 根据当前状态更新鼠标光标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1686: </w:t>
      </w:r>
      <w:r>
        <w:rPr>
          <w:rFonts w:ascii="Consolas" w:hAnsi="Consolas"/>
          <w:color w:val="000000"/>
          <w:sz w:val="20"/>
        </w:rPr>
        <w:t xml:space="preserve">                if self.selection_mode: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1687: </w:t>
      </w:r>
      <w:r>
        <w:rPr>
          <w:rFonts w:ascii="Consolas" w:hAnsi="Consolas"/>
          <w:color w:val="000000"/>
          <w:sz w:val="20"/>
        </w:rPr>
        <w:t xml:space="preserve">                    self.setCursor(Qt.CrossCursor)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1688: </w:t>
      </w:r>
      <w:r>
        <w:rPr>
          <w:rFonts w:ascii="Consolas" w:hAnsi="Consolas"/>
          <w:color w:val="000000"/>
          <w:sz w:val="20"/>
        </w:rPr>
        <w:t xml:space="preserve">                elif self.can_drag():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1689: </w:t>
      </w:r>
      <w:r>
        <w:rPr>
          <w:rFonts w:ascii="Consolas" w:hAnsi="Consolas"/>
          <w:color w:val="000000"/>
          <w:sz w:val="20"/>
        </w:rPr>
        <w:t xml:space="preserve">                    self.setCursor(Qt.OpenHandCursor)  # 无论放大还是缩小，只要可拖动就显示手形光标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1690: </w:t>
      </w:r>
      <w:r>
        <w:rPr>
          <w:rFonts w:ascii="Consolas" w:hAnsi="Consolas"/>
          <w:color w:val="000000"/>
          <w:sz w:val="20"/>
        </w:rPr>
        <w:t xml:space="preserve">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1691: </w:t>
      </w:r>
      <w:r>
        <w:rPr>
          <w:rFonts w:ascii="Consolas" w:hAnsi="Consolas"/>
          <w:color w:val="000000"/>
          <w:sz w:val="20"/>
        </w:rPr>
        <w:t xml:space="preserve">                    self.setCursor(Qt.ArrowCursor)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1693: </w:t>
      </w:r>
      <w:r>
        <w:rPr>
          <w:rFonts w:ascii="Consolas" w:hAnsi="Consolas"/>
          <w:color w:val="000000"/>
          <w:sz w:val="20"/>
        </w:rPr>
        <w:t xml:space="preserve">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1695: </w:t>
      </w:r>
      <w:r>
        <w:rPr>
          <w:rFonts w:ascii="Consolas" w:hAnsi="Consolas"/>
          <w:color w:val="000000"/>
          <w:sz w:val="20"/>
        </w:rPr>
        <w:t xml:space="preserve">            # 处理鼠标按下事件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1696: </w:t>
      </w:r>
      <w:r>
        <w:rPr>
          <w:rFonts w:ascii="Consolas" w:hAnsi="Consolas"/>
          <w:color w:val="000000"/>
          <w:sz w:val="20"/>
        </w:rPr>
        <w:t xml:space="preserve">            elif event.type() == QEvent.MouseButtonPress: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1697: </w:t>
      </w:r>
      <w:r>
        <w:rPr>
          <w:rFonts w:ascii="Consolas" w:hAnsi="Consolas"/>
          <w:color w:val="000000"/>
          <w:sz w:val="20"/>
        </w:rPr>
        <w:t xml:space="preserve">                mouse_event = QMouseEvent(event)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1698: </w:t>
      </w:r>
      <w:r>
        <w:rPr>
          <w:rFonts w:ascii="Consolas" w:hAnsi="Consolas"/>
          <w:color w:val="000000"/>
          <w:sz w:val="20"/>
        </w:rPr>
        <w:t xml:space="preserve">                if mouse_event.button() == Qt.LeftButton: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1699: </w:t>
      </w:r>
      <w:r>
        <w:rPr>
          <w:rFonts w:ascii="Consolas" w:hAnsi="Consolas"/>
          <w:color w:val="000000"/>
          <w:sz w:val="20"/>
        </w:rPr>
        <w:t xml:space="preserve">                    if self.selection_mode: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1700: </w:t>
      </w:r>
      <w:r>
        <w:rPr>
          <w:rFonts w:ascii="Consolas" w:hAnsi="Consolas"/>
          <w:color w:val="000000"/>
          <w:sz w:val="20"/>
        </w:rPr>
        <w:t xml:space="preserve">                        # 在选择模式下开始绘制选择框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1701: </w:t>
      </w:r>
      <w:r>
        <w:rPr>
          <w:rFonts w:ascii="Consolas" w:hAnsi="Consolas"/>
          <w:color w:val="000000"/>
          <w:sz w:val="20"/>
        </w:rPr>
        <w:t xml:space="preserve">                        self.selecting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1702: </w:t>
      </w:r>
      <w:r>
        <w:rPr>
          <w:rFonts w:ascii="Consolas" w:hAnsi="Consolas"/>
          <w:color w:val="000000"/>
          <w:sz w:val="20"/>
        </w:rPr>
        <w:t xml:space="preserve">                        self.selection_active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1703: </w:t>
      </w:r>
      <w:r>
        <w:rPr>
          <w:rFonts w:ascii="Consolas" w:hAnsi="Consolas"/>
          <w:color w:val="000000"/>
          <w:sz w:val="20"/>
        </w:rPr>
        <w:t xml:space="preserve">                        self.selection_start = mouse_event.position().toPoint()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1704: </w:t>
      </w:r>
      <w:r>
        <w:rPr>
          <w:rFonts w:ascii="Consolas" w:hAnsi="Consolas"/>
          <w:color w:val="000000"/>
          <w:sz w:val="20"/>
        </w:rPr>
        <w:t xml:space="preserve">                        self.selection_end = self.selection_start  # 初始化为相同点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1705: </w:t>
      </w:r>
      <w:r>
        <w:rPr>
          <w:rFonts w:ascii="Consolas" w:hAnsi="Consolas"/>
          <w:color w:val="000000"/>
          <w:sz w:val="20"/>
        </w:rPr>
        <w:t xml:space="preserve">                        self.update()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1706: </w:t>
      </w:r>
      <w:r>
        <w:rPr>
          <w:rFonts w:ascii="Consolas" w:hAnsi="Consolas"/>
          <w:color w:val="000000"/>
          <w:sz w:val="20"/>
        </w:rPr>
        <w:t xml:space="preserve">    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1707: </w:t>
      </w:r>
      <w:r>
        <w:rPr>
          <w:rFonts w:ascii="Consolas" w:hAnsi="Consolas"/>
          <w:color w:val="000000"/>
          <w:sz w:val="20"/>
        </w:rPr>
        <w:t xml:space="preserve">                    elif self.can_drag():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1708: </w:t>
      </w:r>
      <w:r>
        <w:rPr>
          <w:rFonts w:ascii="Consolas" w:hAnsi="Consolas"/>
          <w:color w:val="000000"/>
          <w:sz w:val="20"/>
        </w:rPr>
        <w:t xml:space="preserve">                        # 在非选择模式下，如果可以拖动图像，开始拖动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1709: </w:t>
      </w:r>
      <w:r>
        <w:rPr>
          <w:rFonts w:ascii="Consolas" w:hAnsi="Consolas"/>
          <w:color w:val="000000"/>
          <w:sz w:val="20"/>
        </w:rPr>
        <w:t xml:space="preserve">                        self.dragging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1710: </w:t>
      </w:r>
      <w:r>
        <w:rPr>
          <w:rFonts w:ascii="Consolas" w:hAnsi="Consolas"/>
          <w:color w:val="000000"/>
          <w:sz w:val="20"/>
        </w:rPr>
        <w:t xml:space="preserve">                        self.drag_start_position = mouse_event.position().toPoint()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1711: </w:t>
      </w:r>
      <w:r>
        <w:rPr>
          <w:rFonts w:ascii="Consolas" w:hAnsi="Consolas"/>
          <w:color w:val="000000"/>
          <w:sz w:val="20"/>
        </w:rPr>
        <w:t xml:space="preserve">                        self.setCursor(Qt.ClosedHandCursor)  # 更改鼠标光标为抓取状态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1712: </w:t>
      </w:r>
      <w:r>
        <w:rPr>
          <w:rFonts w:ascii="Consolas" w:hAnsi="Consolas"/>
          <w:color w:val="000000"/>
          <w:sz w:val="20"/>
        </w:rPr>
        <w:t xml:space="preserve">    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1714: </w:t>
      </w:r>
      <w:r>
        <w:rPr>
          <w:rFonts w:ascii="Consolas" w:hAnsi="Consolas"/>
          <w:color w:val="000000"/>
          <w:sz w:val="20"/>
        </w:rPr>
        <w:t xml:space="preserve">            # 处理鼠标移动事件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1715: </w:t>
      </w:r>
      <w:r>
        <w:rPr>
          <w:rFonts w:ascii="Consolas" w:hAnsi="Consolas"/>
          <w:color w:val="000000"/>
          <w:sz w:val="20"/>
        </w:rPr>
        <w:t xml:space="preserve">            elif event.type() == QEvent.MouseMove: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1716: </w:t>
      </w:r>
      <w:r>
        <w:rPr>
          <w:rFonts w:ascii="Consolas" w:hAnsi="Consolas"/>
          <w:color w:val="000000"/>
          <w:sz w:val="20"/>
        </w:rPr>
        <w:t xml:space="preserve">                mouse_event = QMouseEvent(event)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1718: </w:t>
      </w:r>
      <w:r>
        <w:rPr>
          <w:rFonts w:ascii="Consolas" w:hAnsi="Consolas"/>
          <w:color w:val="000000"/>
          <w:sz w:val="20"/>
        </w:rPr>
        <w:t xml:space="preserve">                if self.selecting: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1719: </w:t>
      </w:r>
      <w:r>
        <w:rPr>
          <w:rFonts w:ascii="Consolas" w:hAnsi="Consolas"/>
          <w:color w:val="000000"/>
          <w:sz w:val="20"/>
        </w:rPr>
        <w:t xml:space="preserve">                    # 更新选择区域的结束点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1720: </w:t>
      </w:r>
      <w:r>
        <w:rPr>
          <w:rFonts w:ascii="Consolas" w:hAnsi="Consolas"/>
          <w:color w:val="000000"/>
          <w:sz w:val="20"/>
        </w:rPr>
        <w:t xml:space="preserve">                    self.selection_end = mouse_event.position().toPoint()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1721: </w:t>
      </w:r>
      <w:r>
        <w:rPr>
          <w:rFonts w:ascii="Consolas" w:hAnsi="Consolas"/>
          <w:color w:val="000000"/>
          <w:sz w:val="20"/>
        </w:rPr>
        <w:t xml:space="preserve">                    self.update()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1722: </w:t>
      </w:r>
      <w:r>
        <w:rPr>
          <w:rFonts w:ascii="Consolas" w:hAnsi="Consolas"/>
          <w:color w:val="000000"/>
          <w:sz w:val="20"/>
        </w:rPr>
        <w:t xml:space="preserve">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1723: </w:t>
      </w:r>
      <w:r>
        <w:rPr>
          <w:rFonts w:ascii="Consolas" w:hAnsi="Consolas"/>
          <w:color w:val="000000"/>
          <w:sz w:val="20"/>
        </w:rPr>
        <w:t xml:space="preserve">                elif self.dragging: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1724: </w:t>
      </w:r>
      <w:r>
        <w:rPr>
          <w:rFonts w:ascii="Consolas" w:hAnsi="Consolas"/>
          <w:color w:val="000000"/>
          <w:sz w:val="20"/>
        </w:rPr>
        <w:t xml:space="preserve">                    # 计算鼠标移动的距离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1725: </w:t>
      </w:r>
      <w:r>
        <w:rPr>
          <w:rFonts w:ascii="Consolas" w:hAnsi="Consolas"/>
          <w:color w:val="000000"/>
          <w:sz w:val="20"/>
        </w:rPr>
        <w:t xml:space="preserve">                    delta = mouse_event.position().toPoint() - self.drag_start_position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1726: </w:t>
      </w:r>
      <w:r>
        <w:rPr>
          <w:rFonts w:ascii="Consolas" w:hAnsi="Consolas"/>
          <w:color w:val="000000"/>
          <w:sz w:val="20"/>
        </w:rPr>
        <w:t xml:space="preserve">                    # 更新偏移量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1727: </w:t>
      </w:r>
      <w:r>
        <w:rPr>
          <w:rFonts w:ascii="Consolas" w:hAnsi="Consolas"/>
          <w:color w:val="000000"/>
          <w:sz w:val="20"/>
        </w:rPr>
        <w:t xml:space="preserve">                    self.offset += delta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1728: </w:t>
      </w:r>
      <w:r>
        <w:rPr>
          <w:rFonts w:ascii="Consolas" w:hAnsi="Consolas"/>
          <w:color w:val="000000"/>
          <w:sz w:val="20"/>
        </w:rPr>
        <w:t xml:space="preserve">                    # 更新拖动起始位置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1729: </w:t>
      </w:r>
      <w:r>
        <w:rPr>
          <w:rFonts w:ascii="Consolas" w:hAnsi="Consolas"/>
          <w:color w:val="000000"/>
          <w:sz w:val="20"/>
        </w:rPr>
        <w:t xml:space="preserve">                    self.drag_start_position = mouse_event.position().toPoint()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1730: </w:t>
      </w:r>
      <w:r>
        <w:rPr>
          <w:rFonts w:ascii="Consolas" w:hAnsi="Consolas"/>
          <w:color w:val="000000"/>
          <w:sz w:val="20"/>
        </w:rPr>
        <w:t xml:space="preserve">                  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1731: </w:t>
      </w:r>
      <w:r>
        <w:rPr>
          <w:rFonts w:ascii="Consolas" w:hAnsi="Consolas"/>
          <w:color w:val="000000"/>
          <w:sz w:val="20"/>
        </w:rPr>
        <w:t xml:space="preserve">                    self.update_display()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1732: </w:t>
      </w:r>
      <w:r>
        <w:rPr>
          <w:rFonts w:ascii="Consolas" w:hAnsi="Consolas"/>
          <w:color w:val="000000"/>
          <w:sz w:val="20"/>
        </w:rPr>
        <w:t xml:space="preserve">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1733: </w:t>
      </w:r>
      <w:r>
        <w:rPr>
          <w:rFonts w:ascii="Consolas" w:hAnsi="Consolas"/>
          <w:color w:val="000000"/>
          <w:sz w:val="20"/>
        </w:rPr>
        <w:t xml:space="preserve">                # 如果鼠标悬停在图像上且可以拖动，显示手形光标（无论是放大还是缩小）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1734: </w:t>
      </w:r>
      <w:r>
        <w:rPr>
          <w:rFonts w:ascii="Consolas" w:hAnsi="Consolas"/>
          <w:color w:val="000000"/>
          <w:sz w:val="20"/>
        </w:rPr>
        <w:t xml:space="preserve">                elif not self.dragging and self.can_drag() and not self.selection_mode: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1735: </w:t>
      </w:r>
      <w:r>
        <w:rPr>
          <w:rFonts w:ascii="Consolas" w:hAnsi="Consolas"/>
          <w:color w:val="000000"/>
          <w:sz w:val="20"/>
        </w:rPr>
        <w:t xml:space="preserve">                    self.setCursor(Qt.OpenHandCursor)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1736: </w:t>
      </w:r>
      <w:r>
        <w:rPr>
          <w:rFonts w:ascii="Consolas" w:hAnsi="Consolas"/>
          <w:color w:val="000000"/>
          <w:sz w:val="20"/>
        </w:rPr>
        <w:t xml:space="preserve">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1738: </w:t>
      </w:r>
      <w:r>
        <w:rPr>
          <w:rFonts w:ascii="Consolas" w:hAnsi="Consolas"/>
          <w:color w:val="000000"/>
          <w:sz w:val="20"/>
        </w:rPr>
        <w:t xml:space="preserve">            # 处理鼠标释放事件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1739: </w:t>
      </w:r>
      <w:r>
        <w:rPr>
          <w:rFonts w:ascii="Consolas" w:hAnsi="Consolas"/>
          <w:color w:val="000000"/>
          <w:sz w:val="20"/>
        </w:rPr>
        <w:t xml:space="preserve">            elif event.type() == QEvent.MouseButtonRelease: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1740: </w:t>
      </w:r>
      <w:r>
        <w:rPr>
          <w:rFonts w:ascii="Consolas" w:hAnsi="Consolas"/>
          <w:color w:val="000000"/>
          <w:sz w:val="20"/>
        </w:rPr>
        <w:t xml:space="preserve">                mouse_event = QMouseEvent(event)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1741: </w:t>
      </w:r>
      <w:r>
        <w:rPr>
          <w:rFonts w:ascii="Consolas" w:hAnsi="Consolas"/>
          <w:color w:val="000000"/>
          <w:sz w:val="20"/>
        </w:rPr>
        <w:t xml:space="preserve">                if mouse_event.button() == Qt.LeftButton: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1742: </w:t>
      </w:r>
      <w:r>
        <w:rPr>
          <w:rFonts w:ascii="Consolas" w:hAnsi="Consolas"/>
          <w:color w:val="000000"/>
          <w:sz w:val="20"/>
        </w:rPr>
        <w:t xml:space="preserve">                    if self.selecting: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1743: </w:t>
      </w:r>
      <w:r>
        <w:rPr>
          <w:rFonts w:ascii="Consolas" w:hAnsi="Consolas"/>
          <w:color w:val="000000"/>
          <w:sz w:val="20"/>
        </w:rPr>
        <w:t xml:space="preserve">                        # 完成选择区域的绘制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1744: </w:t>
      </w:r>
      <w:r>
        <w:rPr>
          <w:rFonts w:ascii="Consolas" w:hAnsi="Consolas"/>
          <w:color w:val="000000"/>
          <w:sz w:val="20"/>
        </w:rPr>
        <w:t xml:space="preserve">                        self.selecting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1745: </w:t>
      </w:r>
      <w:r>
        <w:rPr>
          <w:rFonts w:ascii="Consolas" w:hAnsi="Consolas"/>
          <w:color w:val="000000"/>
          <w:sz w:val="20"/>
        </w:rPr>
        <w:t xml:space="preserve">                        self.selection_end = mouse_event.position().toPoint()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1747: </w:t>
      </w:r>
      <w:r>
        <w:rPr>
          <w:rFonts w:ascii="Consolas" w:hAnsi="Consolas"/>
          <w:color w:val="000000"/>
          <w:sz w:val="20"/>
        </w:rPr>
        <w:t xml:space="preserve">                        # 检查选择区域是否有效（不是一个点）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1748: </w:t>
      </w:r>
      <w:r>
        <w:rPr>
          <w:rFonts w:ascii="Consolas" w:hAnsi="Consolas"/>
          <w:color w:val="000000"/>
          <w:sz w:val="20"/>
        </w:rPr>
        <w:t xml:space="preserve">                        if self.selection_start.x() == self.selection_end.x() and self.selection_start.y() == self.selection_end.y():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1749: </w:t>
      </w:r>
      <w:r>
        <w:rPr>
          <w:rFonts w:ascii="Consolas" w:hAnsi="Consolas"/>
          <w:color w:val="000000"/>
          <w:sz w:val="20"/>
        </w:rPr>
        <w:t xml:space="preserve">                            self.selection_active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1751: </w:t>
      </w:r>
      <w:r>
        <w:rPr>
          <w:rFonts w:ascii="Consolas" w:hAnsi="Consolas"/>
          <w:color w:val="000000"/>
          <w:sz w:val="20"/>
        </w:rPr>
        <w:t xml:space="preserve">                        self.update()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1752: </w:t>
      </w:r>
      <w:r>
        <w:rPr>
          <w:rFonts w:ascii="Consolas" w:hAnsi="Consolas"/>
          <w:color w:val="000000"/>
          <w:sz w:val="20"/>
        </w:rPr>
        <w:t xml:space="preserve">    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1753: </w:t>
      </w:r>
      <w:r>
        <w:rPr>
          <w:rFonts w:ascii="Consolas" w:hAnsi="Consolas"/>
          <w:color w:val="000000"/>
          <w:sz w:val="20"/>
        </w:rPr>
        <w:t xml:space="preserve">                    elif self.dragging: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1754: </w:t>
      </w:r>
      <w:r>
        <w:rPr>
          <w:rFonts w:ascii="Consolas" w:hAnsi="Consolas"/>
          <w:color w:val="000000"/>
          <w:sz w:val="20"/>
        </w:rPr>
        <w:t xml:space="preserve">                        self.dragging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1755: </w:t>
      </w:r>
      <w:r>
        <w:rPr>
          <w:rFonts w:ascii="Consolas" w:hAnsi="Consolas"/>
          <w:color w:val="000000"/>
          <w:sz w:val="20"/>
        </w:rPr>
        <w:t xml:space="preserve">                        # 鼠标释放后根据当前状态设置光标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1756: </w:t>
      </w:r>
      <w:r>
        <w:rPr>
          <w:rFonts w:ascii="Consolas" w:hAnsi="Consolas"/>
          <w:color w:val="000000"/>
          <w:sz w:val="20"/>
        </w:rPr>
        <w:t xml:space="preserve">                        if self.can_drag() and not self.selection_mode: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1757: </w:t>
      </w:r>
      <w:r>
        <w:rPr>
          <w:rFonts w:ascii="Consolas" w:hAnsi="Consolas"/>
          <w:color w:val="000000"/>
          <w:sz w:val="20"/>
        </w:rPr>
        <w:t xml:space="preserve">                            self.setCursor(Qt.OpenHandCursor)  # 只要图像可拖动就显示手形光标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1758: </w:t>
      </w:r>
      <w:r>
        <w:rPr>
          <w:rFonts w:ascii="Consolas" w:hAnsi="Consolas"/>
          <w:color w:val="000000"/>
          <w:sz w:val="20"/>
        </w:rPr>
        <w:t xml:space="preserve">                        elif self.selection_mode: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1759: </w:t>
      </w:r>
      <w:r>
        <w:rPr>
          <w:rFonts w:ascii="Consolas" w:hAnsi="Consolas"/>
          <w:color w:val="000000"/>
          <w:sz w:val="20"/>
        </w:rPr>
        <w:t xml:space="preserve">                            self.setCursor(Qt.CrossCursor)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1760: </w:t>
      </w:r>
      <w:r>
        <w:rPr>
          <w:rFonts w:ascii="Consolas" w:hAnsi="Consolas"/>
          <w:color w:val="000000"/>
          <w:sz w:val="20"/>
        </w:rPr>
        <w:t xml:space="preserve">        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1761: </w:t>
      </w:r>
      <w:r>
        <w:rPr>
          <w:rFonts w:ascii="Consolas" w:hAnsi="Consolas"/>
          <w:color w:val="000000"/>
          <w:sz w:val="20"/>
        </w:rPr>
        <w:t xml:space="preserve">                            self.setCursor(Qt.ArrowCursor)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1762: </w:t>
      </w:r>
      <w:r>
        <w:rPr>
          <w:rFonts w:ascii="Consolas" w:hAnsi="Consolas"/>
          <w:color w:val="000000"/>
          <w:sz w:val="20"/>
        </w:rPr>
        <w:t xml:space="preserve">    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1764: </w:t>
      </w:r>
      <w:r>
        <w:rPr>
          <w:rFonts w:ascii="Consolas" w:hAnsi="Consolas"/>
          <w:color w:val="000000"/>
          <w:sz w:val="20"/>
        </w:rPr>
        <w:t xml:space="preserve">            # 处理鼠标离开事件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1765: </w:t>
      </w:r>
      <w:r>
        <w:rPr>
          <w:rFonts w:ascii="Consolas" w:hAnsi="Consolas"/>
          <w:color w:val="000000"/>
          <w:sz w:val="20"/>
        </w:rPr>
        <w:t xml:space="preserve">            elif event.type() == QEvent.Leave: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1766: </w:t>
      </w:r>
      <w:r>
        <w:rPr>
          <w:rFonts w:ascii="Consolas" w:hAnsi="Consolas"/>
          <w:color w:val="000000"/>
          <w:sz w:val="20"/>
        </w:rPr>
        <w:t xml:space="preserve">                if not self.dragging and not self.selection_mode: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1767: </w:t>
      </w:r>
      <w:r>
        <w:rPr>
          <w:rFonts w:ascii="Consolas" w:hAnsi="Consolas"/>
          <w:color w:val="000000"/>
          <w:sz w:val="20"/>
        </w:rPr>
        <w:t xml:space="preserve">                    self.setCursor(Qt.ArrowCursor)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1768: </w:t>
      </w:r>
      <w:r>
        <w:rPr>
          <w:rFonts w:ascii="Consolas" w:hAnsi="Consolas"/>
          <w:color w:val="000000"/>
          <w:sz w:val="20"/>
        </w:rPr>
        <w:t xml:space="preserve">    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1770: </w:t>
      </w:r>
      <w:r>
        <w:rPr>
          <w:rFonts w:ascii="Consolas" w:hAnsi="Consolas"/>
          <w:color w:val="000000"/>
          <w:sz w:val="20"/>
        </w:rPr>
        <w:t xml:space="preserve">        return super().eventFilter(obj, event)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1772: </w:t>
      </w:r>
      <w:r>
        <w:rPr>
          <w:rFonts w:ascii="Consolas" w:hAnsi="Consolas"/>
          <w:color w:val="000000"/>
          <w:sz w:val="20"/>
        </w:rPr>
        <w:t xml:space="preserve">    def resizeEvent(self, event: QResizeEvent):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1773: </w:t>
      </w:r>
      <w:r>
        <w:rPr>
          <w:rFonts w:ascii="Consolas" w:hAnsi="Consolas"/>
          <w:color w:val="000000"/>
          <w:sz w:val="20"/>
        </w:rPr>
        <w:t xml:space="preserve">        """处理缩放标签的调整大小事件"""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1774: </w:t>
      </w:r>
      <w:r>
        <w:rPr>
          <w:rFonts w:ascii="Consolas" w:hAnsi="Consolas"/>
          <w:color w:val="000000"/>
          <w:sz w:val="20"/>
        </w:rPr>
        <w:t xml:space="preserve">        super().resizeEvent(event)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1776: </w:t>
      </w:r>
      <w:r>
        <w:rPr>
          <w:rFonts w:ascii="Consolas" w:hAnsi="Consolas"/>
          <w:color w:val="000000"/>
          <w:sz w:val="20"/>
        </w:rPr>
        <w:t xml:space="preserve">        # 仅在有图像时才更新显示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1777: </w:t>
      </w:r>
      <w:r>
        <w:rPr>
          <w:rFonts w:ascii="Consolas" w:hAnsi="Consolas"/>
          <w:color w:val="000000"/>
          <w:sz w:val="20"/>
        </w:rPr>
        <w:t xml:space="preserve">        if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1778: </w:t>
      </w:r>
      <w:r>
        <w:rPr>
          <w:rFonts w:ascii="Consolas" w:hAnsi="Consolas"/>
          <w:color w:val="000000"/>
          <w:sz w:val="20"/>
        </w:rPr>
        <w:t xml:space="preserve">            # 获取原尺寸和新尺寸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1779: </w:t>
      </w:r>
      <w:r>
        <w:rPr>
          <w:rFonts w:ascii="Consolas" w:hAnsi="Consolas"/>
          <w:color w:val="000000"/>
          <w:sz w:val="20"/>
        </w:rPr>
        <w:t xml:space="preserve">            old_size = event.oldSize()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1780: </w:t>
      </w:r>
      <w:r>
        <w:rPr>
          <w:rFonts w:ascii="Consolas" w:hAnsi="Consolas"/>
          <w:color w:val="000000"/>
          <w:sz w:val="20"/>
        </w:rPr>
        <w:t xml:space="preserve">            new_size = event.size()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1782: </w:t>
      </w:r>
      <w:r>
        <w:rPr>
          <w:rFonts w:ascii="Consolas" w:hAnsi="Consolas"/>
          <w:color w:val="000000"/>
          <w:sz w:val="20"/>
        </w:rPr>
        <w:t xml:space="preserve">            # 检查尺寸变化是否明显 - 避免小幅度调整引起刷新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1783: </w:t>
      </w:r>
      <w:r>
        <w:rPr>
          <w:rFonts w:ascii="Consolas" w:hAnsi="Consolas"/>
          <w:color w:val="000000"/>
          <w:sz w:val="20"/>
        </w:rPr>
        <w:t xml:space="preserve">            size_changed = (abs(old_size.width() - new_size.width()) &gt; 5 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1784: </w:t>
      </w:r>
      <w:r>
        <w:rPr>
          <w:rFonts w:ascii="Consolas" w:hAnsi="Consolas"/>
          <w:color w:val="000000"/>
          <w:sz w:val="20"/>
        </w:rPr>
        <w:t xml:space="preserve">                           abs(old_size.height() - new_size.height()) &gt; 5)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1786: </w:t>
      </w:r>
      <w:r>
        <w:rPr>
          <w:rFonts w:ascii="Consolas" w:hAnsi="Consolas"/>
          <w:color w:val="000000"/>
          <w:sz w:val="20"/>
        </w:rPr>
        <w:t xml:space="preserve">            # 调整显示比例以适应新大小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1787: </w:t>
      </w:r>
      <w:r>
        <w:rPr>
          <w:rFonts w:ascii="Consolas" w:hAnsi="Consolas"/>
          <w:color w:val="000000"/>
          <w:sz w:val="20"/>
        </w:rPr>
        <w:t xml:space="preserve">            if size_changed: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1788: </w:t>
      </w:r>
      <w:r>
        <w:rPr>
          <w:rFonts w:ascii="Consolas" w:hAnsi="Consolas"/>
          <w:color w:val="000000"/>
          <w:sz w:val="20"/>
        </w:rPr>
        <w:t xml:space="preserve">                # 如果尺寸变化明显，重新计算最佳缩放比例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1789: </w:t>
      </w:r>
      <w:r>
        <w:rPr>
          <w:rFonts w:ascii="Consolas" w:hAnsi="Consolas"/>
          <w:color w:val="000000"/>
          <w:sz w:val="20"/>
        </w:rPr>
        <w:t xml:space="preserve">                old_scale = self.scale_factor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1790: </w:t>
      </w:r>
      <w:r>
        <w:rPr>
          <w:rFonts w:ascii="Consolas" w:hAnsi="Consolas"/>
          <w:color w:val="000000"/>
          <w:sz w:val="20"/>
        </w:rPr>
        <w:t xml:space="preserve">                self._calculate_initial_scale()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1792: </w:t>
      </w:r>
      <w:r>
        <w:rPr>
          <w:rFonts w:ascii="Consolas" w:hAnsi="Consolas"/>
          <w:color w:val="000000"/>
          <w:sz w:val="20"/>
        </w:rPr>
        <w:t xml:space="preserve">                # 如果是首次显示，还需要设置resize_count标志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1793: </w:t>
      </w:r>
      <w:r>
        <w:rPr>
          <w:rFonts w:ascii="Consolas" w:hAnsi="Consolas"/>
          <w:color w:val="000000"/>
          <w:sz w:val="20"/>
        </w:rPr>
        <w:t xml:space="preserve">                if not hasattr(self, 'resize_count'):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1794: </w:t>
      </w:r>
      <w:r>
        <w:rPr>
          <w:rFonts w:ascii="Consolas" w:hAnsi="Consolas"/>
          <w:color w:val="000000"/>
          <w:sz w:val="20"/>
        </w:rPr>
        <w:t xml:space="preserve">                    self.resize_count =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1795: </w:t>
      </w:r>
      <w:r>
        <w:rPr>
          <w:rFonts w:ascii="Consolas" w:hAnsi="Consolas"/>
          <w:color w:val="000000"/>
          <w:sz w:val="20"/>
        </w:rPr>
        <w:t xml:space="preserve">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1796: </w:t>
      </w:r>
      <w:r>
        <w:rPr>
          <w:rFonts w:ascii="Consolas" w:hAnsi="Consolas"/>
          <w:color w:val="000000"/>
          <w:sz w:val="20"/>
        </w:rPr>
        <w:t xml:space="preserve">                    self.resize_count +=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1798: </w:t>
      </w:r>
      <w:r>
        <w:rPr>
          <w:rFonts w:ascii="Consolas" w:hAnsi="Consolas"/>
          <w:color w:val="000000"/>
          <w:sz w:val="20"/>
        </w:rPr>
        <w:t xml:space="preserve">            # 无论如何都更新显示，确保图像正确显示在新尺寸的容器中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1799: </w:t>
      </w:r>
      <w:r>
        <w:rPr>
          <w:rFonts w:ascii="Consolas" w:hAnsi="Consolas"/>
          <w:color w:val="000000"/>
          <w:sz w:val="20"/>
        </w:rPr>
        <w:t xml:space="preserve">            self.update_display()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1801: </w:t>
      </w:r>
      <w:r>
        <w:rPr>
          <w:rFonts w:ascii="Consolas" w:hAnsi="Consolas"/>
          <w:color w:val="000000"/>
          <w:sz w:val="20"/>
        </w:rPr>
        <w:t xml:space="preserve">    def force_resize_recalculate(self):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1802: </w:t>
      </w:r>
      <w:r>
        <w:rPr>
          <w:rFonts w:ascii="Consolas" w:hAnsi="Consolas"/>
          <w:color w:val="000000"/>
          <w:sz w:val="20"/>
        </w:rPr>
        <w:t xml:space="preserve">        """强制重新计算缩放比例并更新显示"""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1803: </w:t>
      </w:r>
      <w:r>
        <w:rPr>
          <w:rFonts w:ascii="Consolas" w:hAnsi="Consolas"/>
          <w:color w:val="000000"/>
          <w:sz w:val="20"/>
        </w:rPr>
        <w:t xml:space="preserve">        if self.original_pixmap: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1804: </w:t>
      </w:r>
      <w:r>
        <w:rPr>
          <w:rFonts w:ascii="Consolas" w:hAnsi="Consolas"/>
          <w:color w:val="000000"/>
          <w:sz w:val="20"/>
        </w:rPr>
        <w:t xml:space="preserve">            old_scale = self.scale_factor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1805: </w:t>
      </w:r>
      <w:r>
        <w:rPr>
          <w:rFonts w:ascii="Consolas" w:hAnsi="Consolas"/>
          <w:color w:val="000000"/>
          <w:sz w:val="20"/>
        </w:rPr>
        <w:t xml:space="preserve">            self._calculate_initial_scale()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1806: </w:t>
      </w:r>
      <w:r>
        <w:rPr>
          <w:rFonts w:ascii="Consolas" w:hAnsi="Consolas"/>
          <w:color w:val="000000"/>
          <w:sz w:val="20"/>
        </w:rPr>
        <w:t xml:space="preserve">            self.update_display()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1808: </w:t>
      </w:r>
      <w:r>
        <w:rPr>
          <w:rFonts w:ascii="Consolas" w:hAnsi="Consolas"/>
          <w:color w:val="000000"/>
          <w:sz w:val="20"/>
        </w:rPr>
        <w:t xml:space="preserve">    def clear(self):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1809: </w:t>
      </w:r>
      <w:r>
        <w:rPr>
          <w:rFonts w:ascii="Consolas" w:hAnsi="Consolas"/>
          <w:color w:val="000000"/>
          <w:sz w:val="20"/>
        </w:rPr>
        <w:t xml:space="preserve">        """完全清除图像内容"""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1810: </w:t>
      </w:r>
      <w:r>
        <w:rPr>
          <w:rFonts w:ascii="Consolas" w:hAnsi="Consolas"/>
          <w:color w:val="000000"/>
          <w:sz w:val="20"/>
        </w:rPr>
        <w:t xml:space="preserve">        # 清除原始图像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1811: </w:t>
      </w:r>
      <w:r>
        <w:rPr>
          <w:rFonts w:ascii="Consolas" w:hAnsi="Consolas"/>
          <w:color w:val="000000"/>
          <w:sz w:val="20"/>
        </w:rPr>
        <w:t xml:space="preserve">        self.original_pixmap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1812: </w:t>
      </w:r>
      <w:r>
        <w:rPr>
          <w:rFonts w:ascii="Consolas" w:hAnsi="Consolas"/>
          <w:color w:val="000000"/>
          <w:sz w:val="20"/>
        </w:rPr>
        <w:t xml:space="preserve">        self.scale_factor = 1.0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1813: </w:t>
      </w:r>
      <w:r>
        <w:rPr>
          <w:rFonts w:ascii="Consolas" w:hAnsi="Consolas"/>
          <w:color w:val="000000"/>
          <w:sz w:val="20"/>
        </w:rPr>
        <w:t xml:space="preserve">        self.offset = QPoint(0, 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1814: </w:t>
      </w:r>
      <w:r>
        <w:rPr>
          <w:rFonts w:ascii="Consolas" w:hAnsi="Consolas"/>
          <w:color w:val="000000"/>
          <w:sz w:val="20"/>
        </w:rPr>
        <w:t xml:space="preserve">        self.current_pixmap_size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1815: </w:t>
      </w:r>
      <w:r>
        <w:rPr>
          <w:rFonts w:ascii="Consolas" w:hAnsi="Consolas"/>
          <w:color w:val="000000"/>
          <w:sz w:val="20"/>
        </w:rPr>
        <w:t xml:space="preserve">        self.selection_active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1816: </w:t>
      </w:r>
      <w:r>
        <w:rPr>
          <w:rFonts w:ascii="Consolas" w:hAnsi="Consolas"/>
          <w:color w:val="000000"/>
          <w:sz w:val="20"/>
        </w:rPr>
        <w:t xml:space="preserve">        self.selecting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1817: </w:t>
      </w:r>
      <w:r>
        <w:rPr>
          <w:rFonts w:ascii="Consolas" w:hAnsi="Consolas"/>
          <w:color w:val="000000"/>
          <w:sz w:val="20"/>
        </w:rPr>
        <w:t xml:space="preserve">        self.selection_mode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1819: </w:t>
      </w:r>
      <w:r>
        <w:rPr>
          <w:rFonts w:ascii="Consolas" w:hAnsi="Consolas"/>
          <w:color w:val="000000"/>
          <w:sz w:val="20"/>
        </w:rPr>
        <w:t xml:space="preserve">        # 调用父类的clear方法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1820: </w:t>
      </w:r>
      <w:r>
        <w:rPr>
          <w:rFonts w:ascii="Consolas" w:hAnsi="Consolas"/>
          <w:color w:val="000000"/>
          <w:sz w:val="20"/>
        </w:rPr>
        <w:t xml:space="preserve">        super().clear()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1822: </w:t>
      </w:r>
      <w:r>
        <w:rPr>
          <w:rFonts w:ascii="Consolas" w:hAnsi="Consolas"/>
          <w:color w:val="000000"/>
          <w:sz w:val="20"/>
        </w:rPr>
        <w:t xml:space="preserve">        # 重置鼠标光标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1823: </w:t>
      </w:r>
      <w:r>
        <w:rPr>
          <w:rFonts w:ascii="Consolas" w:hAnsi="Consolas"/>
          <w:color w:val="000000"/>
          <w:sz w:val="20"/>
        </w:rPr>
        <w:t xml:space="preserve">        self.setCursor(Qt.ArrowCursor)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1825: </w:t>
      </w:r>
      <w:r>
        <w:rPr>
          <w:rFonts w:ascii="Consolas" w:hAnsi="Consolas"/>
          <w:color w:val="000000"/>
          <w:sz w:val="20"/>
        </w:rPr>
        <w:t>class NavigationFunctions: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1826: </w:t>
      </w:r>
      <w:r>
        <w:rPr>
          <w:rFonts w:ascii="Consolas" w:hAnsi="Consolas"/>
          <w:color w:val="000000"/>
          <w:sz w:val="20"/>
        </w:rPr>
        <w:t xml:space="preserve">    """导航功能类 - 管理图像显示和日志记录"""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1828: </w:t>
      </w:r>
      <w:r>
        <w:rPr>
          <w:rFonts w:ascii="Consolas" w:hAnsi="Consolas"/>
          <w:color w:val="000000"/>
          <w:sz w:val="20"/>
        </w:rPr>
        <w:t xml:space="preserve">    def __init__(self, label_before, label_after, label_result, text_log):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1829: </w:t>
      </w:r>
      <w:r>
        <w:rPr>
          <w:rFonts w:ascii="Consolas" w:hAnsi="Consolas"/>
          <w:color w:val="000000"/>
          <w:sz w:val="20"/>
        </w:rPr>
        <w:t xml:space="preserve">        """初始化导航功能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1831: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1832: </w:t>
      </w:r>
      <w:r>
        <w:rPr>
          <w:rFonts w:ascii="Consolas" w:hAnsi="Consolas"/>
          <w:color w:val="000000"/>
          <w:sz w:val="20"/>
        </w:rPr>
        <w:t xml:space="preserve">            label_before: 前时相标签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1833: </w:t>
      </w:r>
      <w:r>
        <w:rPr>
          <w:rFonts w:ascii="Consolas" w:hAnsi="Consolas"/>
          <w:color w:val="000000"/>
          <w:sz w:val="20"/>
        </w:rPr>
        <w:t xml:space="preserve">            label_after: 后时相标签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1834: </w:t>
      </w:r>
      <w:r>
        <w:rPr>
          <w:rFonts w:ascii="Consolas" w:hAnsi="Consolas"/>
          <w:color w:val="000000"/>
          <w:sz w:val="20"/>
        </w:rPr>
        <w:t xml:space="preserve">            label_result: 结果显示标签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1835: </w:t>
      </w:r>
      <w:r>
        <w:rPr>
          <w:rFonts w:ascii="Consolas" w:hAnsi="Consolas"/>
          <w:color w:val="000000"/>
          <w:sz w:val="20"/>
        </w:rPr>
        <w:t xml:space="preserve">            text_log: 日志文本框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1837: </w:t>
      </w:r>
      <w:r>
        <w:rPr>
          <w:rFonts w:ascii="Consolas" w:hAnsi="Consolas"/>
          <w:color w:val="000000"/>
          <w:sz w:val="20"/>
        </w:rPr>
        <w:t xml:space="preserve">        # 确保标签是ZoomableLabel类型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1838: </w:t>
      </w:r>
      <w:r>
        <w:rPr>
          <w:rFonts w:ascii="Consolas" w:hAnsi="Consolas"/>
          <w:color w:val="000000"/>
          <w:sz w:val="20"/>
        </w:rPr>
        <w:t xml:space="preserve">        self.label_before = self.replace_with_zoomable_label(label_before)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1839: </w:t>
      </w:r>
      <w:r>
        <w:rPr>
          <w:rFonts w:ascii="Consolas" w:hAnsi="Consolas"/>
          <w:color w:val="000000"/>
          <w:sz w:val="20"/>
        </w:rPr>
        <w:t xml:space="preserve">        self.label_after = self.replace_with_zoomable_label(label_after)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1840: </w:t>
      </w:r>
      <w:r>
        <w:rPr>
          <w:rFonts w:ascii="Consolas" w:hAnsi="Consolas"/>
          <w:color w:val="000000"/>
          <w:sz w:val="20"/>
        </w:rPr>
        <w:t xml:space="preserve">        self.label_result = self.replace_with_zoomable_label(label_result)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1842: </w:t>
      </w:r>
      <w:r>
        <w:rPr>
          <w:rFonts w:ascii="Consolas" w:hAnsi="Consolas"/>
          <w:color w:val="000000"/>
          <w:sz w:val="20"/>
        </w:rPr>
        <w:t xml:space="preserve">        # 为标签设置名称，方便调试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1843: </w:t>
      </w:r>
      <w:r>
        <w:rPr>
          <w:rFonts w:ascii="Consolas" w:hAnsi="Consolas"/>
          <w:color w:val="000000"/>
          <w:sz w:val="20"/>
        </w:rPr>
        <w:t xml:space="preserve">        if hasattr(self.label_before, 'setObjectName'):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1844: </w:t>
      </w:r>
      <w:r>
        <w:rPr>
          <w:rFonts w:ascii="Consolas" w:hAnsi="Consolas"/>
          <w:color w:val="000000"/>
          <w:sz w:val="20"/>
        </w:rPr>
        <w:t xml:space="preserve">            self.label_before.setObjectName("label_before")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1845: </w:t>
      </w:r>
      <w:r>
        <w:rPr>
          <w:rFonts w:ascii="Consolas" w:hAnsi="Consolas"/>
          <w:color w:val="000000"/>
          <w:sz w:val="20"/>
        </w:rPr>
        <w:t xml:space="preserve">        if hasattr(self.label_after, 'setObjectName'):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1846: </w:t>
      </w:r>
      <w:r>
        <w:rPr>
          <w:rFonts w:ascii="Consolas" w:hAnsi="Consolas"/>
          <w:color w:val="000000"/>
          <w:sz w:val="20"/>
        </w:rPr>
        <w:t xml:space="preserve">            self.label_after.setObjectName("label_after")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1847: </w:t>
      </w:r>
      <w:r>
        <w:rPr>
          <w:rFonts w:ascii="Consolas" w:hAnsi="Consolas"/>
          <w:color w:val="000000"/>
          <w:sz w:val="20"/>
        </w:rPr>
        <w:t xml:space="preserve">        if hasattr(self.label_result, 'setObjectName'):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1848: </w:t>
      </w:r>
      <w:r>
        <w:rPr>
          <w:rFonts w:ascii="Consolas" w:hAnsi="Consolas"/>
          <w:color w:val="000000"/>
          <w:sz w:val="20"/>
        </w:rPr>
        <w:t xml:space="preserve">            self.label_result.setObjectName("label_result")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1850: </w:t>
      </w:r>
      <w:r>
        <w:rPr>
          <w:rFonts w:ascii="Consolas" w:hAnsi="Consolas"/>
          <w:color w:val="000000"/>
          <w:sz w:val="20"/>
        </w:rPr>
        <w:t xml:space="preserve">        # 设置日志框引用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1851: </w:t>
      </w:r>
      <w:r>
        <w:rPr>
          <w:rFonts w:ascii="Consolas" w:hAnsi="Consolas"/>
          <w:color w:val="000000"/>
          <w:sz w:val="20"/>
        </w:rPr>
        <w:t xml:space="preserve">        self.text_log = text_log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1853: </w:t>
      </w:r>
      <w:r>
        <w:rPr>
          <w:rFonts w:ascii="Consolas" w:hAnsi="Consolas"/>
          <w:color w:val="000000"/>
          <w:sz w:val="20"/>
        </w:rPr>
        <w:t xml:space="preserve">        # 初始化文件路径变量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1854: </w:t>
      </w:r>
      <w:r>
        <w:rPr>
          <w:rFonts w:ascii="Consolas" w:hAnsi="Consolas"/>
          <w:color w:val="000000"/>
          <w:sz w:val="20"/>
        </w:rPr>
        <w:t xml:space="preserve">        self.file_path = None  # 前时相图像路径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1855: </w:t>
      </w:r>
      <w:r>
        <w:rPr>
          <w:rFonts w:ascii="Consolas" w:hAnsi="Consolas"/>
          <w:color w:val="000000"/>
          <w:sz w:val="20"/>
        </w:rPr>
        <w:t xml:space="preserve">        self.file_path_after = None  # 后时相图像路径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1856: </w:t>
      </w:r>
      <w:r>
        <w:rPr>
          <w:rFonts w:ascii="Consolas" w:hAnsi="Consolas"/>
          <w:color w:val="000000"/>
          <w:sz w:val="20"/>
        </w:rPr>
        <w:t xml:space="preserve">        self.result_image_path = None  # 结果图像路径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1858: </w:t>
      </w:r>
      <w:r>
        <w:rPr>
          <w:rFonts w:ascii="Consolas" w:hAnsi="Consolas"/>
          <w:color w:val="000000"/>
          <w:sz w:val="20"/>
        </w:rPr>
        <w:t xml:space="preserve">        # 变化检测结果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1859: </w:t>
      </w:r>
      <w:r>
        <w:rPr>
          <w:rFonts w:ascii="Consolas" w:hAnsi="Consolas"/>
          <w:color w:val="000000"/>
          <w:sz w:val="20"/>
        </w:rPr>
        <w:t xml:space="preserve">        self.result_image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1860: </w:t>
      </w:r>
      <w:r>
        <w:rPr>
          <w:rFonts w:ascii="Consolas" w:hAnsi="Consolas"/>
          <w:color w:val="000000"/>
          <w:sz w:val="20"/>
        </w:rPr>
        <w:t xml:space="preserve">        self.cached_result_image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1862: </w:t>
      </w:r>
      <w:r>
        <w:rPr>
          <w:rFonts w:ascii="Consolas" w:hAnsi="Consolas"/>
          <w:color w:val="000000"/>
          <w:sz w:val="20"/>
        </w:rPr>
        <w:t xml:space="preserve">        # 存储原始图像尺寸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1863: </w:t>
      </w:r>
      <w:r>
        <w:rPr>
          <w:rFonts w:ascii="Consolas" w:hAnsi="Consolas"/>
          <w:color w:val="000000"/>
          <w:sz w:val="20"/>
        </w:rPr>
        <w:t xml:space="preserve">        self.before_image_original_size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1864: </w:t>
      </w:r>
      <w:r>
        <w:rPr>
          <w:rFonts w:ascii="Consolas" w:hAnsi="Consolas"/>
          <w:color w:val="000000"/>
          <w:sz w:val="20"/>
        </w:rPr>
        <w:t xml:space="preserve">        self.after_image_original_size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1865: </w:t>
      </w:r>
      <w:r>
        <w:rPr>
          <w:rFonts w:ascii="Consolas" w:hAnsi="Consolas"/>
          <w:color w:val="000000"/>
          <w:sz w:val="20"/>
        </w:rPr>
        <w:t xml:space="preserve">        self.result_image_original_size = None  # 添加结果图像的原始尺寸属性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1867: </w:t>
      </w:r>
      <w:r>
        <w:rPr>
          <w:rFonts w:ascii="Consolas" w:hAnsi="Consolas"/>
          <w:color w:val="000000"/>
          <w:sz w:val="20"/>
        </w:rPr>
        <w:t xml:space="preserve">        # 设置主题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1868: </w:t>
      </w:r>
      <w:r>
        <w:rPr>
          <w:rFonts w:ascii="Consolas" w:hAnsi="Consolas"/>
          <w:color w:val="000000"/>
          <w:sz w:val="20"/>
        </w:rPr>
        <w:t xml:space="preserve">        self.is_dark_theme = False  # 默认为浅色主题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1870: </w:t>
      </w:r>
      <w:r>
        <w:rPr>
          <w:rFonts w:ascii="Consolas" w:hAnsi="Consolas"/>
          <w:color w:val="000000"/>
          <w:sz w:val="20"/>
        </w:rPr>
        <w:t xml:space="preserve">        # 添加渔网掩膜标志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1871: </w:t>
      </w:r>
      <w:r>
        <w:rPr>
          <w:rFonts w:ascii="Consolas" w:hAnsi="Consolas"/>
          <w:color w:val="000000"/>
          <w:sz w:val="20"/>
        </w:rPr>
        <w:t xml:space="preserve">        self.has_fishnet_mask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1873: </w:t>
      </w:r>
      <w:r>
        <w:rPr>
          <w:rFonts w:ascii="Consolas" w:hAnsi="Consolas"/>
          <w:color w:val="000000"/>
          <w:sz w:val="20"/>
        </w:rPr>
        <w:t xml:space="preserve">        # 添加图像标准化标志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1874: </w:t>
      </w:r>
      <w:r>
        <w:rPr>
          <w:rFonts w:ascii="Consolas" w:hAnsi="Consolas"/>
          <w:color w:val="000000"/>
          <w:sz w:val="20"/>
        </w:rPr>
        <w:t xml:space="preserve">        self.is_image_standardized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1876: </w:t>
      </w:r>
      <w:r>
        <w:rPr>
          <w:rFonts w:ascii="Consolas" w:hAnsi="Consolas"/>
          <w:color w:val="000000"/>
          <w:sz w:val="20"/>
        </w:rPr>
        <w:t xml:space="preserve">        # 添加历史记录列表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1877: </w:t>
      </w:r>
      <w:r>
        <w:rPr>
          <w:rFonts w:ascii="Consolas" w:hAnsi="Consolas"/>
          <w:color w:val="000000"/>
          <w:sz w:val="20"/>
        </w:rPr>
        <w:t xml:space="preserve">        self.history_records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1879: </w:t>
      </w:r>
      <w:r>
        <w:rPr>
          <w:rFonts w:ascii="Consolas" w:hAnsi="Consolas"/>
          <w:color w:val="000000"/>
          <w:sz w:val="20"/>
        </w:rPr>
        <w:t xml:space="preserve">        # 注释掉setup_logging调用，避免重复初始化日志系统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1880: </w:t>
      </w:r>
      <w:r>
        <w:rPr>
          <w:rFonts w:ascii="Consolas" w:hAnsi="Consolas"/>
          <w:color w:val="000000"/>
          <w:sz w:val="20"/>
        </w:rPr>
        <w:t xml:space="preserve">        # self.setup_logging()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1882: </w:t>
      </w:r>
      <w:r>
        <w:rPr>
          <w:rFonts w:ascii="Consolas" w:hAnsi="Consolas"/>
          <w:color w:val="000000"/>
          <w:sz w:val="20"/>
        </w:rPr>
        <w:t xml:space="preserve">        # 保存标签的缩放状态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1883: </w:t>
      </w:r>
      <w:r>
        <w:rPr>
          <w:rFonts w:ascii="Consolas" w:hAnsi="Consolas"/>
          <w:color w:val="000000"/>
          <w:sz w:val="20"/>
        </w:rPr>
        <w:t xml:space="preserve">        self._label_states = {}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1885: </w:t>
      </w:r>
      <w:r>
        <w:rPr>
          <w:rFonts w:ascii="Consolas" w:hAnsi="Consolas"/>
          <w:color w:val="000000"/>
          <w:sz w:val="20"/>
        </w:rPr>
        <w:t xml:space="preserve">        # 初始化日志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1886: </w:t>
      </w:r>
      <w:r>
        <w:rPr>
          <w:rFonts w:ascii="Consolas" w:hAnsi="Consolas"/>
          <w:color w:val="000000"/>
          <w:sz w:val="20"/>
        </w:rPr>
        <w:t xml:space="preserve">        self.log_message("系统初始化完成")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1888: </w:t>
      </w:r>
      <w:r>
        <w:rPr>
          <w:rFonts w:ascii="Consolas" w:hAnsi="Consolas"/>
          <w:color w:val="000000"/>
          <w:sz w:val="20"/>
        </w:rPr>
        <w:t xml:space="preserve">    def replace_with_zoomable_label(self,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1889: </w:t>
      </w:r>
      <w:r>
        <w:rPr>
          <w:rFonts w:ascii="Consolas" w:hAnsi="Consolas"/>
          <w:color w:val="000000"/>
          <w:sz w:val="20"/>
        </w:rPr>
        <w:t xml:space="preserve">        """将标准标签替换为可缩放标签（如果还不是）"""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1890: </w:t>
      </w:r>
      <w:r>
        <w:rPr>
          <w:rFonts w:ascii="Consolas" w:hAnsi="Consolas"/>
          <w:color w:val="000000"/>
          <w:sz w:val="20"/>
        </w:rPr>
        <w:t xml:space="preserve">        if not isinstance(label, ZoomableLabel):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1891: </w:t>
      </w:r>
      <w:r>
        <w:rPr>
          <w:rFonts w:ascii="Consolas" w:hAnsi="Consolas"/>
          <w:color w:val="000000"/>
          <w:sz w:val="20"/>
        </w:rPr>
        <w:t xml:space="preserve">            # 如果标签不是ZoomableLabel类型，需要进行转换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1892: </w:t>
      </w:r>
      <w:r>
        <w:rPr>
          <w:rFonts w:ascii="Consolas" w:hAnsi="Consolas"/>
          <w:color w:val="000000"/>
          <w:sz w:val="20"/>
        </w:rPr>
        <w:t xml:space="preserve">            parent = label.parent()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1893: </w:t>
      </w:r>
      <w:r>
        <w:rPr>
          <w:rFonts w:ascii="Consolas" w:hAnsi="Consolas"/>
          <w:color w:val="000000"/>
          <w:sz w:val="20"/>
        </w:rPr>
        <w:t xml:space="preserve">            name = label.objectName()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1894: </w:t>
      </w:r>
      <w:r>
        <w:rPr>
          <w:rFonts w:ascii="Consolas" w:hAnsi="Consolas"/>
          <w:color w:val="000000"/>
          <w:sz w:val="20"/>
        </w:rPr>
        <w:t xml:space="preserve">            geometry = label.geometry()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1896: </w:t>
      </w:r>
      <w:r>
        <w:rPr>
          <w:rFonts w:ascii="Consolas" w:hAnsi="Consolas"/>
          <w:color w:val="000000"/>
          <w:sz w:val="20"/>
        </w:rPr>
        <w:t xml:space="preserve">            # 创建新的可缩放标签替换原标签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1897: </w:t>
      </w:r>
      <w:r>
        <w:rPr>
          <w:rFonts w:ascii="Consolas" w:hAnsi="Consolas"/>
          <w:color w:val="000000"/>
          <w:sz w:val="20"/>
        </w:rPr>
        <w:t xml:space="preserve">            new_label = ZoomableLabel(parent=parent)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1898: </w:t>
      </w:r>
      <w:r>
        <w:rPr>
          <w:rFonts w:ascii="Consolas" w:hAnsi="Consolas"/>
          <w:color w:val="000000"/>
          <w:sz w:val="20"/>
        </w:rPr>
        <w:t xml:space="preserve">            new_label.setObjectName(name)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1899: </w:t>
      </w:r>
      <w:r>
        <w:rPr>
          <w:rFonts w:ascii="Consolas" w:hAnsi="Consolas"/>
          <w:color w:val="000000"/>
          <w:sz w:val="20"/>
        </w:rPr>
        <w:t xml:space="preserve">            new_label.setGeometry(geometry)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1900: </w:t>
      </w:r>
      <w:r>
        <w:rPr>
          <w:rFonts w:ascii="Consolas" w:hAnsi="Consolas"/>
          <w:color w:val="000000"/>
          <w:sz w:val="20"/>
        </w:rPr>
        <w:t xml:space="preserve">            new_label.setAlignment(label.alignment())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1901: </w:t>
      </w:r>
      <w:r>
        <w:rPr>
          <w:rFonts w:ascii="Consolas" w:hAnsi="Consolas"/>
          <w:color w:val="000000"/>
          <w:sz w:val="20"/>
        </w:rPr>
        <w:t xml:space="preserve">            new_label.setMinimumSize(label.minimumSize())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1903: </w:t>
      </w:r>
      <w:r>
        <w:rPr>
          <w:rFonts w:ascii="Consolas" w:hAnsi="Consolas"/>
          <w:color w:val="000000"/>
          <w:sz w:val="20"/>
        </w:rPr>
        <w:t xml:space="preserve">            # 如果原标签有布局，尝试将新标签添加到相同位置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1904: </w:t>
      </w:r>
      <w:r>
        <w:rPr>
          <w:rFonts w:ascii="Consolas" w:hAnsi="Consolas"/>
          <w:color w:val="000000"/>
          <w:sz w:val="20"/>
        </w:rPr>
        <w:t xml:space="preserve">            if parent and parent.layout():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1905: </w:t>
      </w:r>
      <w:r>
        <w:rPr>
          <w:rFonts w:ascii="Consolas" w:hAnsi="Consolas"/>
          <w:color w:val="000000"/>
          <w:sz w:val="20"/>
        </w:rPr>
        <w:t xml:space="preserve">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1906: </w:t>
      </w:r>
      <w:r>
        <w:rPr>
          <w:rFonts w:ascii="Consolas" w:hAnsi="Consolas"/>
          <w:color w:val="000000"/>
          <w:sz w:val="20"/>
        </w:rPr>
        <w:t xml:space="preserve">                    # 尝试找到原标签在布局中的位置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1907: </w:t>
      </w:r>
      <w:r>
        <w:rPr>
          <w:rFonts w:ascii="Consolas" w:hAnsi="Consolas"/>
          <w:color w:val="000000"/>
          <w:sz w:val="20"/>
        </w:rPr>
        <w:t xml:space="preserve">                    for i in range(parent.layout().count()):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1908: </w:t>
      </w:r>
      <w:r>
        <w:rPr>
          <w:rFonts w:ascii="Consolas" w:hAnsi="Consolas"/>
          <w:color w:val="000000"/>
          <w:sz w:val="20"/>
        </w:rPr>
        <w:t xml:space="preserve">                        if parent.layout().itemAt(i).widget() == label: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1909: </w:t>
      </w:r>
      <w:r>
        <w:rPr>
          <w:rFonts w:ascii="Consolas" w:hAnsi="Consolas"/>
          <w:color w:val="000000"/>
          <w:sz w:val="20"/>
        </w:rPr>
        <w:t xml:space="preserve">                            # 移除原标签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1910: </w:t>
      </w:r>
      <w:r>
        <w:rPr>
          <w:rFonts w:ascii="Consolas" w:hAnsi="Consolas"/>
          <w:color w:val="000000"/>
          <w:sz w:val="20"/>
        </w:rPr>
        <w:t xml:space="preserve">                            parent.layout().removeWidget(label)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1911: </w:t>
      </w:r>
      <w:r>
        <w:rPr>
          <w:rFonts w:ascii="Consolas" w:hAnsi="Consolas"/>
          <w:color w:val="000000"/>
          <w:sz w:val="20"/>
        </w:rPr>
        <w:t xml:space="preserve">                            # 添加新标签到相同位置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1912: </w:t>
      </w:r>
      <w:r>
        <w:rPr>
          <w:rFonts w:ascii="Consolas" w:hAnsi="Consolas"/>
          <w:color w:val="000000"/>
          <w:sz w:val="20"/>
        </w:rPr>
        <w:t xml:space="preserve">                            parent.layout().insertWidget(i, new_label)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1913: </w:t>
      </w:r>
      <w:r>
        <w:rPr>
          <w:rFonts w:ascii="Consolas" w:hAnsi="Consolas"/>
          <w:color w:val="000000"/>
          <w:sz w:val="20"/>
        </w:rPr>
        <w:t xml:space="preserve">                            break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1914: </w:t>
      </w:r>
      <w:r>
        <w:rPr>
          <w:rFonts w:ascii="Consolas" w:hAnsi="Consolas"/>
          <w:color w:val="000000"/>
          <w:sz w:val="20"/>
        </w:rPr>
        <w:t xml:space="preserve">    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1915: </w:t>
      </w:r>
      <w:r>
        <w:rPr>
          <w:rFonts w:ascii="Consolas" w:hAnsi="Consolas"/>
          <w:color w:val="000000"/>
          <w:sz w:val="20"/>
        </w:rPr>
        <w:t xml:space="preserve">                    self.log_message(f"替换标签布局时出错: {str(e)}")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1917: </w:t>
      </w:r>
      <w:r>
        <w:rPr>
          <w:rFonts w:ascii="Consolas" w:hAnsi="Consolas"/>
          <w:color w:val="000000"/>
          <w:sz w:val="20"/>
        </w:rPr>
        <w:t xml:space="preserve">            # 把原标签的属性传递给新标签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1918: </w:t>
      </w:r>
      <w:r>
        <w:rPr>
          <w:rFonts w:ascii="Consolas" w:hAnsi="Consolas"/>
          <w:color w:val="000000"/>
          <w:sz w:val="20"/>
        </w:rPr>
        <w:t xml:space="preserve">            if label.pixmap():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1919: </w:t>
      </w:r>
      <w:r>
        <w:rPr>
          <w:rFonts w:ascii="Consolas" w:hAnsi="Consolas"/>
          <w:color w:val="000000"/>
          <w:sz w:val="20"/>
        </w:rPr>
        <w:t xml:space="preserve">                new_label.setPixmap(label.pixmap())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1921: </w:t>
      </w:r>
      <w:r>
        <w:rPr>
          <w:rFonts w:ascii="Consolas" w:hAnsi="Consolas"/>
          <w:color w:val="000000"/>
          <w:sz w:val="20"/>
        </w:rPr>
        <w:t xml:space="preserve">            # 隐藏原标签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1922: </w:t>
      </w:r>
      <w:r>
        <w:rPr>
          <w:rFonts w:ascii="Consolas" w:hAnsi="Consolas"/>
          <w:color w:val="000000"/>
          <w:sz w:val="20"/>
        </w:rPr>
        <w:t xml:space="preserve">            label.hide()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1923: </w:t>
      </w:r>
      <w:r>
        <w:rPr>
          <w:rFonts w:ascii="Consolas" w:hAnsi="Consolas"/>
          <w:color w:val="000000"/>
          <w:sz w:val="20"/>
        </w:rPr>
        <w:t xml:space="preserve">            # 显示新标签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1924: </w:t>
      </w:r>
      <w:r>
        <w:rPr>
          <w:rFonts w:ascii="Consolas" w:hAnsi="Consolas"/>
          <w:color w:val="000000"/>
          <w:sz w:val="20"/>
        </w:rPr>
        <w:t xml:space="preserve">            new_label.show()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1926: </w:t>
      </w:r>
      <w:r>
        <w:rPr>
          <w:rFonts w:ascii="Consolas" w:hAnsi="Consolas"/>
          <w:color w:val="000000"/>
          <w:sz w:val="20"/>
        </w:rPr>
        <w:t xml:space="preserve">            # 返回新创建的标签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1927: </w:t>
      </w:r>
      <w:r>
        <w:rPr>
          <w:rFonts w:ascii="Consolas" w:hAnsi="Consolas"/>
          <w:color w:val="000000"/>
          <w:sz w:val="20"/>
        </w:rPr>
        <w:t xml:space="preserve">            return new_label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1929: </w:t>
      </w:r>
      <w:r>
        <w:rPr>
          <w:rFonts w:ascii="Consolas" w:hAnsi="Consolas"/>
          <w:color w:val="000000"/>
          <w:sz w:val="20"/>
        </w:rPr>
        <w:t xml:space="preserve">        # 如果已经是ZoomableLabel，直接返回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1930: </w:t>
      </w:r>
      <w:r>
        <w:rPr>
          <w:rFonts w:ascii="Consolas" w:hAnsi="Consolas"/>
          <w:color w:val="000000"/>
          <w:sz w:val="20"/>
        </w:rPr>
        <w:t xml:space="preserve">        return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1932: </w:t>
      </w:r>
      <w:r>
        <w:rPr>
          <w:rFonts w:ascii="Consolas" w:hAnsi="Consolas"/>
          <w:color w:val="000000"/>
          <w:sz w:val="20"/>
        </w:rPr>
        <w:t xml:space="preserve">    def log_message(self, message, level="INFO"):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1934: </w:t>
      </w:r>
      <w:r>
        <w:rPr>
          <w:rFonts w:ascii="Consolas" w:hAnsi="Consolas"/>
          <w:color w:val="000000"/>
          <w:sz w:val="20"/>
        </w:rPr>
        <w:t xml:space="preserve">        记录消息到日志文件和界面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1936: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1937: </w:t>
      </w:r>
      <w:r>
        <w:rPr>
          <w:rFonts w:ascii="Consolas" w:hAnsi="Consolas"/>
          <w:color w:val="000000"/>
          <w:sz w:val="20"/>
        </w:rPr>
        <w:t xml:space="preserve">            message: 消息内容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1938: </w:t>
      </w:r>
      <w:r>
        <w:rPr>
          <w:rFonts w:ascii="Consolas" w:hAnsi="Consolas"/>
          <w:color w:val="000000"/>
          <w:sz w:val="20"/>
        </w:rPr>
        <w:t xml:space="preserve">            level: 日志级别，可以是"INFO"(常规信息),"START"(功能开始),"COMPLETE"(功能完成),"ERROR"(错误信息)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1939: </w:t>
      </w:r>
      <w:r>
        <w:rPr>
          <w:rFonts w:ascii="Consolas" w:hAnsi="Consolas"/>
          <w:color w:val="000000"/>
          <w:sz w:val="20"/>
        </w:rPr>
        <w:t xml:space="preserve">                   只有START, COMPLETE和ERROR级别会显示在UI中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1941: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1942: </w:t>
      </w:r>
      <w:r>
        <w:rPr>
          <w:rFonts w:ascii="Consolas" w:hAnsi="Consolas"/>
          <w:color w:val="000000"/>
          <w:sz w:val="20"/>
        </w:rPr>
        <w:t xml:space="preserve">            # 记录到日志文件 - 所有消息都记录到文件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1943: </w:t>
      </w:r>
      <w:r>
        <w:rPr>
          <w:rFonts w:ascii="Consolas" w:hAnsi="Consolas"/>
          <w:color w:val="000000"/>
          <w:sz w:val="20"/>
        </w:rPr>
        <w:t xml:space="preserve">            logging.info(message)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1945: </w:t>
      </w:r>
      <w:r>
        <w:rPr>
          <w:rFonts w:ascii="Consolas" w:hAnsi="Consolas"/>
          <w:color w:val="000000"/>
          <w:sz w:val="20"/>
        </w:rPr>
        <w:t xml:space="preserve">            # 决定是否显示在UI上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1946: </w:t>
      </w:r>
      <w:r>
        <w:rPr>
          <w:rFonts w:ascii="Consolas" w:hAnsi="Consolas"/>
          <w:color w:val="000000"/>
          <w:sz w:val="20"/>
        </w:rPr>
        <w:t xml:space="preserve">            show_in_ui = level in ["START", "COMPLETE", "ERROR"]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1948: </w:t>
      </w:r>
      <w:r>
        <w:rPr>
          <w:rFonts w:ascii="Consolas" w:hAnsi="Consolas"/>
          <w:color w:val="000000"/>
          <w:sz w:val="20"/>
        </w:rPr>
        <w:t xml:space="preserve">            # 记录到UI - 只有指定级别的消息才会显示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1949: </w:t>
      </w:r>
      <w:r>
        <w:rPr>
          <w:rFonts w:ascii="Consolas" w:hAnsi="Consolas"/>
          <w:color w:val="000000"/>
          <w:sz w:val="20"/>
        </w:rPr>
        <w:t xml:space="preserve">            if self.text_log and show_in_ui: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1950: </w:t>
      </w:r>
      <w:r>
        <w:rPr>
          <w:rFonts w:ascii="Consolas" w:hAnsi="Consolas"/>
          <w:color w:val="000000"/>
          <w:sz w:val="20"/>
        </w:rPr>
        <w:t xml:space="preserve">                # 根据级别调整消息格式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1951: </w:t>
      </w:r>
      <w:r>
        <w:rPr>
          <w:rFonts w:ascii="Consolas" w:hAnsi="Consolas"/>
          <w:color w:val="000000"/>
          <w:sz w:val="20"/>
        </w:rPr>
        <w:t xml:space="preserve">                if level == "START":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1952: </w:t>
      </w:r>
      <w:r>
        <w:rPr>
          <w:rFonts w:ascii="Consolas" w:hAnsi="Consolas"/>
          <w:color w:val="000000"/>
          <w:sz w:val="20"/>
        </w:rPr>
        <w:t xml:space="preserve">                    formatted_text = f"▶ 开始: {message}"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1953: </w:t>
      </w:r>
      <w:r>
        <w:rPr>
          <w:rFonts w:ascii="Consolas" w:hAnsi="Consolas"/>
          <w:color w:val="000000"/>
          <w:sz w:val="20"/>
        </w:rPr>
        <w:t xml:space="preserve">                elif level == "COMPLETE":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1954: </w:t>
      </w:r>
      <w:r>
        <w:rPr>
          <w:rFonts w:ascii="Consolas" w:hAnsi="Consolas"/>
          <w:color w:val="000000"/>
          <w:sz w:val="20"/>
        </w:rPr>
        <w:t xml:space="preserve">                    formatted_text = f"✓ 完成: {message}"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1955: </w:t>
      </w:r>
      <w:r>
        <w:rPr>
          <w:rFonts w:ascii="Consolas" w:hAnsi="Consolas"/>
          <w:color w:val="000000"/>
          <w:sz w:val="20"/>
        </w:rPr>
        <w:t xml:space="preserve">                elif level == "ERROR":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1956: </w:t>
      </w:r>
      <w:r>
        <w:rPr>
          <w:rFonts w:ascii="Consolas" w:hAnsi="Consolas"/>
          <w:color w:val="000000"/>
          <w:sz w:val="20"/>
        </w:rPr>
        <w:t xml:space="preserve">                    formatted_text = f"❌ 错误: {message}"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1957: </w:t>
      </w:r>
      <w:r>
        <w:rPr>
          <w:rFonts w:ascii="Consolas" w:hAnsi="Consolas"/>
          <w:color w:val="000000"/>
          <w:sz w:val="20"/>
        </w:rPr>
        <w:t xml:space="preserve">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1958: </w:t>
      </w:r>
      <w:r>
        <w:rPr>
          <w:rFonts w:ascii="Consolas" w:hAnsi="Consolas"/>
          <w:color w:val="000000"/>
          <w:sz w:val="20"/>
        </w:rPr>
        <w:t xml:space="preserve">                    formatted_text = message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1960: </w:t>
      </w:r>
      <w:r>
        <w:rPr>
          <w:rFonts w:ascii="Consolas" w:hAnsi="Consolas"/>
          <w:color w:val="000000"/>
          <w:sz w:val="20"/>
        </w:rPr>
        <w:t xml:space="preserve">                # 记录消息前确保文本使用正确的颜色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1961: </w:t>
      </w:r>
      <w:r>
        <w:rPr>
          <w:rFonts w:ascii="Consolas" w:hAnsi="Consolas"/>
          <w:color w:val="000000"/>
          <w:sz w:val="20"/>
        </w:rPr>
        <w:t xml:space="preserve">                if hasattr(self, 'is_dark_theme'):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1962: </w:t>
      </w:r>
      <w:r>
        <w:rPr>
          <w:rFonts w:ascii="Consolas" w:hAnsi="Consolas"/>
          <w:color w:val="000000"/>
          <w:sz w:val="20"/>
        </w:rPr>
        <w:t xml:space="preserve">    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1963: </w:t>
      </w:r>
      <w:r>
        <w:rPr>
          <w:rFonts w:ascii="Consolas" w:hAnsi="Consolas"/>
          <w:color w:val="000000"/>
          <w:sz w:val="20"/>
        </w:rPr>
        <w:t xml:space="preserve">                        # 根据主题获取固定的文本颜色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1964: </w:t>
      </w:r>
      <w:r>
        <w:rPr>
          <w:rFonts w:ascii="Consolas" w:hAnsi="Consolas"/>
          <w:color w:val="000000"/>
          <w:sz w:val="20"/>
        </w:rPr>
        <w:t xml:space="preserve">                        text_color = "white" if self.is_dark_theme else "black"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1966: </w:t>
      </w:r>
      <w:r>
        <w:rPr>
          <w:rFonts w:ascii="Consolas" w:hAnsi="Consolas"/>
          <w:color w:val="000000"/>
          <w:sz w:val="20"/>
        </w:rPr>
        <w:t xml:space="preserve">                        # 使用HTML格式应用文本颜色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1967: </w:t>
      </w:r>
      <w:r>
        <w:rPr>
          <w:rFonts w:ascii="Consolas" w:hAnsi="Consolas"/>
          <w:color w:val="000000"/>
          <w:sz w:val="20"/>
        </w:rPr>
        <w:t xml:space="preserve">                        formatted_message = f"&lt;span style='color:{text_color};'&gt;{formatted_text}&lt;/span&gt;"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1968: </w:t>
      </w:r>
      <w:r>
        <w:rPr>
          <w:rFonts w:ascii="Consolas" w:hAnsi="Consolas"/>
          <w:color w:val="000000"/>
          <w:sz w:val="20"/>
        </w:rPr>
        <w:t xml:space="preserve">                        # 添加格式化后的消息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1969: </w:t>
      </w:r>
      <w:r>
        <w:rPr>
          <w:rFonts w:ascii="Consolas" w:hAnsi="Consolas"/>
          <w:color w:val="000000"/>
          <w:sz w:val="20"/>
        </w:rPr>
        <w:t xml:space="preserve">                        self.text_log.append(formatted_message)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1970: </w:t>
      </w:r>
      <w:r>
        <w:rPr>
          <w:rFonts w:ascii="Consolas" w:hAnsi="Consolas"/>
          <w:color w:val="000000"/>
          <w:sz w:val="20"/>
        </w:rPr>
        <w:t xml:space="preserve">        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1971: </w:t>
      </w:r>
      <w:r>
        <w:rPr>
          <w:rFonts w:ascii="Consolas" w:hAnsi="Consolas"/>
          <w:color w:val="000000"/>
          <w:sz w:val="20"/>
        </w:rPr>
        <w:t xml:space="preserve">                        # 如果设置颜色失败，不影响主流程，使用默认文本添加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1972: </w:t>
      </w:r>
      <w:r>
        <w:rPr>
          <w:rFonts w:ascii="Consolas" w:hAnsi="Consolas"/>
          <w:color w:val="000000"/>
          <w:sz w:val="20"/>
        </w:rPr>
        <w:t xml:space="preserve">                        print(f"设置文本颜色失败: {str(e)}")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1973: </w:t>
      </w:r>
      <w:r>
        <w:rPr>
          <w:rFonts w:ascii="Consolas" w:hAnsi="Consolas"/>
          <w:color w:val="000000"/>
          <w:sz w:val="20"/>
        </w:rPr>
        <w:t xml:space="preserve">                        self.text_log.append(formatted_text)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1974: </w:t>
      </w:r>
      <w:r>
        <w:rPr>
          <w:rFonts w:ascii="Consolas" w:hAnsi="Consolas"/>
          <w:color w:val="000000"/>
          <w:sz w:val="20"/>
        </w:rPr>
        <w:t xml:space="preserve">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1975: </w:t>
      </w:r>
      <w:r>
        <w:rPr>
          <w:rFonts w:ascii="Consolas" w:hAnsi="Consolas"/>
          <w:color w:val="000000"/>
          <w:sz w:val="20"/>
        </w:rPr>
        <w:t xml:space="preserve">                    # 如果没有主题属性，使用默认文本添加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1976: </w:t>
      </w:r>
      <w:r>
        <w:rPr>
          <w:rFonts w:ascii="Consolas" w:hAnsi="Consolas"/>
          <w:color w:val="000000"/>
          <w:sz w:val="20"/>
        </w:rPr>
        <w:t xml:space="preserve">                    self.text_log.append(formatted_text)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1978: </w:t>
      </w:r>
      <w:r>
        <w:rPr>
          <w:rFonts w:ascii="Consolas" w:hAnsi="Consolas"/>
          <w:color w:val="000000"/>
          <w:sz w:val="20"/>
        </w:rPr>
        <w:t xml:space="preserve">                # 自动滚动到底部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1979: </w:t>
      </w:r>
      <w:r>
        <w:rPr>
          <w:rFonts w:ascii="Consolas" w:hAnsi="Consolas"/>
          <w:color w:val="000000"/>
          <w:sz w:val="20"/>
        </w:rPr>
        <w:t xml:space="preserve">                self.text_log.verticalScrollBar().setValue(self.text_log.verticalScrollBar().maximum())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1980: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1981: </w:t>
      </w:r>
      <w:r>
        <w:rPr>
          <w:rFonts w:ascii="Consolas" w:hAnsi="Consolas"/>
          <w:color w:val="000000"/>
          <w:sz w:val="20"/>
        </w:rPr>
        <w:t xml:space="preserve">            # 如果记录消息失败，至少尝试在UI中显示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1982: </w:t>
      </w:r>
      <w:r>
        <w:rPr>
          <w:rFonts w:ascii="Consolas" w:hAnsi="Consolas"/>
          <w:color w:val="000000"/>
          <w:sz w:val="20"/>
        </w:rPr>
        <w:t xml:space="preserve">            if self.text_log: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1983: </w:t>
      </w:r>
      <w:r>
        <w:rPr>
          <w:rFonts w:ascii="Consolas" w:hAnsi="Consolas"/>
          <w:color w:val="000000"/>
          <w:sz w:val="20"/>
        </w:rPr>
        <w:t xml:space="preserve">                self.text_log.append(f"记录消息失败: {str(e)}")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1984: </w:t>
      </w:r>
      <w:r>
        <w:rPr>
          <w:rFonts w:ascii="Consolas" w:hAnsi="Consolas"/>
          <w:color w:val="000000"/>
          <w:sz w:val="20"/>
        </w:rPr>
        <w:t xml:space="preserve">                self.text_log.append(f"原始消息: {message}")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1985: </w:t>
      </w:r>
      <w:r>
        <w:rPr>
          <w:rFonts w:ascii="Consolas" w:hAnsi="Consolas"/>
          <w:color w:val="000000"/>
          <w:sz w:val="20"/>
        </w:rPr>
        <w:t xml:space="preserve">                # 自动滚动到底部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1986: </w:t>
      </w:r>
      <w:r>
        <w:rPr>
          <w:rFonts w:ascii="Consolas" w:hAnsi="Consolas"/>
          <w:color w:val="000000"/>
          <w:sz w:val="20"/>
        </w:rPr>
        <w:t xml:space="preserve">                self.text_log.verticalScrollBar().setValue(self.text_log.verticalScrollBar().maximum())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1988: </w:t>
      </w:r>
      <w:r>
        <w:rPr>
          <w:rFonts w:ascii="Consolas" w:hAnsi="Consolas"/>
          <w:color w:val="000000"/>
          <w:sz w:val="20"/>
        </w:rPr>
        <w:t xml:space="preserve">    def update_image_display(self, is_before=None):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1989: </w:t>
      </w:r>
      <w:r>
        <w:rPr>
          <w:rFonts w:ascii="Consolas" w:hAnsi="Consolas"/>
          <w:color w:val="000000"/>
          <w:sz w:val="20"/>
        </w:rPr>
        <w:t xml:space="preserve">        """更新图像显示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1991: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1992: </w:t>
      </w:r>
      <w:r>
        <w:rPr>
          <w:rFonts w:ascii="Consolas" w:hAnsi="Consolas"/>
          <w:color w:val="000000"/>
          <w:sz w:val="20"/>
        </w:rPr>
        <w:t xml:space="preserve">            is_before: 指定更新哪个图像。True表示前时相，False表示后时相，None表示两者都更新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1994: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1995: </w:t>
      </w:r>
      <w:r>
        <w:rPr>
          <w:rFonts w:ascii="Consolas" w:hAnsi="Consolas"/>
          <w:color w:val="000000"/>
          <w:sz w:val="20"/>
        </w:rPr>
        <w:t xml:space="preserve">            # 确保处理前应用所有挂起的UI更新，使标签尺寸准确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1996: </w:t>
      </w:r>
      <w:r>
        <w:rPr>
          <w:rFonts w:ascii="Consolas" w:hAnsi="Consolas"/>
          <w:color w:val="000000"/>
          <w:sz w:val="20"/>
        </w:rPr>
        <w:t xml:space="preserve">            QApplication.processEvents()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1998: </w:t>
      </w:r>
      <w:r>
        <w:rPr>
          <w:rFonts w:ascii="Consolas" w:hAnsi="Consolas"/>
          <w:color w:val="000000"/>
          <w:sz w:val="20"/>
        </w:rPr>
        <w:t xml:space="preserve">            # 更新前时相图像(如果is_before为True或None)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1999: </w:t>
      </w:r>
      <w:r>
        <w:rPr>
          <w:rFonts w:ascii="Consolas" w:hAnsi="Consolas"/>
          <w:color w:val="000000"/>
          <w:sz w:val="20"/>
        </w:rPr>
        <w:t xml:space="preserve">            if (is_before is None or is_before) and self.file_path: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2000: </w:t>
      </w:r>
      <w:r>
        <w:rPr>
          <w:rFonts w:ascii="Consolas" w:hAnsi="Consolas"/>
          <w:color w:val="000000"/>
          <w:sz w:val="20"/>
        </w:rPr>
        <w:t xml:space="preserve">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2001: </w:t>
      </w:r>
      <w:r>
        <w:rPr>
          <w:rFonts w:ascii="Consolas" w:hAnsi="Consolas"/>
          <w:color w:val="000000"/>
          <w:sz w:val="20"/>
        </w:rPr>
        <w:t xml:space="preserve">                    pixmap = QPixmap(self.file_path)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2002: </w:t>
      </w:r>
      <w:r>
        <w:rPr>
          <w:rFonts w:ascii="Consolas" w:hAnsi="Consolas"/>
          <w:color w:val="000000"/>
          <w:sz w:val="20"/>
        </w:rPr>
        <w:t xml:space="preserve">                    if not pixmap.isNull():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2003: </w:t>
      </w:r>
      <w:r>
        <w:rPr>
          <w:rFonts w:ascii="Consolas" w:hAnsi="Consolas"/>
          <w:color w:val="000000"/>
          <w:sz w:val="20"/>
        </w:rPr>
        <w:t xml:space="preserve">                        # 保存标签原始状态（如果有）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2004: </w:t>
      </w:r>
      <w:r>
        <w:rPr>
          <w:rFonts w:ascii="Consolas" w:hAnsi="Consolas"/>
          <w:color w:val="000000"/>
          <w:sz w:val="20"/>
        </w:rPr>
        <w:t xml:space="preserve">                        self._save_label_state(self.label_before)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2005: </w:t>
      </w:r>
      <w:r>
        <w:rPr>
          <w:rFonts w:ascii="Consolas" w:hAnsi="Consolas"/>
          <w:color w:val="000000"/>
          <w:sz w:val="20"/>
        </w:rPr>
        <w:t xml:space="preserve">                        # 保存原始尺寸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2006: </w:t>
      </w:r>
      <w:r>
        <w:rPr>
          <w:rFonts w:ascii="Consolas" w:hAnsi="Consolas"/>
          <w:color w:val="000000"/>
          <w:sz w:val="20"/>
        </w:rPr>
        <w:t xml:space="preserve">                        self.before_image_original_size = (pixmap.width(), pixmap.height())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2007: </w:t>
      </w:r>
      <w:r>
        <w:rPr>
          <w:rFonts w:ascii="Consolas" w:hAnsi="Consolas"/>
          <w:color w:val="000000"/>
          <w:sz w:val="20"/>
        </w:rPr>
        <w:t xml:space="preserve">                        # 正常设置pixmap，确保居中显示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2008: </w:t>
      </w:r>
      <w:r>
        <w:rPr>
          <w:rFonts w:ascii="Consolas" w:hAnsi="Consolas"/>
          <w:color w:val="000000"/>
          <w:sz w:val="20"/>
        </w:rPr>
        <w:t xml:space="preserve">                        self.label_before.set_pixmap(pixmap)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2009: </w:t>
      </w:r>
      <w:r>
        <w:rPr>
          <w:rFonts w:ascii="Consolas" w:hAnsi="Consolas"/>
          <w:color w:val="000000"/>
          <w:sz w:val="20"/>
        </w:rPr>
        <w:t xml:space="preserve">                        # 强制重新计算缩放比例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2010: </w:t>
      </w:r>
      <w:r>
        <w:rPr>
          <w:rFonts w:ascii="Consolas" w:hAnsi="Consolas"/>
          <w:color w:val="000000"/>
          <w:sz w:val="20"/>
        </w:rPr>
        <w:t xml:space="preserve">                        # self.label_before.force_resize_recalculate()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2011: </w:t>
      </w:r>
      <w:r>
        <w:rPr>
          <w:rFonts w:ascii="Consolas" w:hAnsi="Consolas"/>
          <w:color w:val="000000"/>
          <w:sz w:val="20"/>
        </w:rPr>
        <w:t xml:space="preserve">    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2012: </w:t>
      </w:r>
      <w:r>
        <w:rPr>
          <w:rFonts w:ascii="Consolas" w:hAnsi="Consolas"/>
          <w:color w:val="000000"/>
          <w:sz w:val="20"/>
        </w:rPr>
        <w:t xml:space="preserve">                        self.log_message(f"无法加载前时相图像: {self.file_path}",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2013: </w:t>
      </w:r>
      <w:r>
        <w:rPr>
          <w:rFonts w:ascii="Consolas" w:hAnsi="Consolas"/>
          <w:color w:val="000000"/>
          <w:sz w:val="20"/>
        </w:rPr>
        <w:t xml:space="preserve">    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2014: </w:t>
      </w:r>
      <w:r>
        <w:rPr>
          <w:rFonts w:ascii="Consolas" w:hAnsi="Consolas"/>
          <w:color w:val="000000"/>
          <w:sz w:val="20"/>
        </w:rPr>
        <w:t xml:space="preserve">                    self.log_message(f"显示前时相图像时出错: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2016: </w:t>
      </w:r>
      <w:r>
        <w:rPr>
          <w:rFonts w:ascii="Consolas" w:hAnsi="Consolas"/>
          <w:color w:val="000000"/>
          <w:sz w:val="20"/>
        </w:rPr>
        <w:t xml:space="preserve">            # 更新后时相图像(如果is_before为False或None)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2017: </w:t>
      </w:r>
      <w:r>
        <w:rPr>
          <w:rFonts w:ascii="Consolas" w:hAnsi="Consolas"/>
          <w:color w:val="000000"/>
          <w:sz w:val="20"/>
        </w:rPr>
        <w:t xml:space="preserve">            if (is_before is None or is_before is False) and self.file_path_after: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2018: </w:t>
      </w:r>
      <w:r>
        <w:rPr>
          <w:rFonts w:ascii="Consolas" w:hAnsi="Consolas"/>
          <w:color w:val="000000"/>
          <w:sz w:val="20"/>
        </w:rPr>
        <w:t xml:space="preserve">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2019: </w:t>
      </w:r>
      <w:r>
        <w:rPr>
          <w:rFonts w:ascii="Consolas" w:hAnsi="Consolas"/>
          <w:color w:val="000000"/>
          <w:sz w:val="20"/>
        </w:rPr>
        <w:t xml:space="preserve">                    pixmap = QPixmap(self.file_path_after)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2020: </w:t>
      </w:r>
      <w:r>
        <w:rPr>
          <w:rFonts w:ascii="Consolas" w:hAnsi="Consolas"/>
          <w:color w:val="000000"/>
          <w:sz w:val="20"/>
        </w:rPr>
        <w:t xml:space="preserve">                    if not pixmap.isNull():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2021: </w:t>
      </w:r>
      <w:r>
        <w:rPr>
          <w:rFonts w:ascii="Consolas" w:hAnsi="Consolas"/>
          <w:color w:val="000000"/>
          <w:sz w:val="20"/>
        </w:rPr>
        <w:t xml:space="preserve">                        # 保存标签原始状态（如果有）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2022: </w:t>
      </w:r>
      <w:r>
        <w:rPr>
          <w:rFonts w:ascii="Consolas" w:hAnsi="Consolas"/>
          <w:color w:val="000000"/>
          <w:sz w:val="20"/>
        </w:rPr>
        <w:t xml:space="preserve">                        self._save_label_state(self.label_after)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2023: </w:t>
      </w:r>
      <w:r>
        <w:rPr>
          <w:rFonts w:ascii="Consolas" w:hAnsi="Consolas"/>
          <w:color w:val="000000"/>
          <w:sz w:val="20"/>
        </w:rPr>
        <w:t xml:space="preserve">                        # 保存原始尺寸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2024: </w:t>
      </w:r>
      <w:r>
        <w:rPr>
          <w:rFonts w:ascii="Consolas" w:hAnsi="Consolas"/>
          <w:color w:val="000000"/>
          <w:sz w:val="20"/>
        </w:rPr>
        <w:t xml:space="preserve">                        self.after_image_original_size = (pixmap.width(), pixmap.height())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2025: </w:t>
      </w:r>
      <w:r>
        <w:rPr>
          <w:rFonts w:ascii="Consolas" w:hAnsi="Consolas"/>
          <w:color w:val="000000"/>
          <w:sz w:val="20"/>
        </w:rPr>
        <w:t xml:space="preserve">                        # 正常设置pixmap，确保居中显示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2026: </w:t>
      </w:r>
      <w:r>
        <w:rPr>
          <w:rFonts w:ascii="Consolas" w:hAnsi="Consolas"/>
          <w:color w:val="000000"/>
          <w:sz w:val="20"/>
        </w:rPr>
        <w:t xml:space="preserve">                        self.label_after.set_pixmap(pixmap)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2027: </w:t>
      </w:r>
      <w:r>
        <w:rPr>
          <w:rFonts w:ascii="Consolas" w:hAnsi="Consolas"/>
          <w:color w:val="000000"/>
          <w:sz w:val="20"/>
        </w:rPr>
        <w:t xml:space="preserve">                        # 强制重新计算缩放比例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2028: </w:t>
      </w:r>
      <w:r>
        <w:rPr>
          <w:rFonts w:ascii="Consolas" w:hAnsi="Consolas"/>
          <w:color w:val="000000"/>
          <w:sz w:val="20"/>
        </w:rPr>
        <w:t xml:space="preserve">                        # self.label_after.force_resize_recalculate()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2029: </w:t>
      </w:r>
      <w:r>
        <w:rPr>
          <w:rFonts w:ascii="Consolas" w:hAnsi="Consolas"/>
          <w:color w:val="000000"/>
          <w:sz w:val="20"/>
        </w:rPr>
        <w:t xml:space="preserve">    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2030: </w:t>
      </w:r>
      <w:r>
        <w:rPr>
          <w:rFonts w:ascii="Consolas" w:hAnsi="Consolas"/>
          <w:color w:val="000000"/>
          <w:sz w:val="20"/>
        </w:rPr>
        <w:t xml:space="preserve">                        self.log_message(f"无法加载后时相图像: {self.file_path_after}",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2031: </w:t>
      </w:r>
      <w:r>
        <w:rPr>
          <w:rFonts w:ascii="Consolas" w:hAnsi="Consolas"/>
          <w:color w:val="000000"/>
          <w:sz w:val="20"/>
        </w:rPr>
        <w:t xml:space="preserve">    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2032: </w:t>
      </w:r>
      <w:r>
        <w:rPr>
          <w:rFonts w:ascii="Consolas" w:hAnsi="Consolas"/>
          <w:color w:val="000000"/>
          <w:sz w:val="20"/>
        </w:rPr>
        <w:t xml:space="preserve">                    self.log_message(f"显示后时相图像时出错: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2034: </w:t>
      </w:r>
      <w:r>
        <w:rPr>
          <w:rFonts w:ascii="Consolas" w:hAnsi="Consolas"/>
          <w:color w:val="000000"/>
          <w:sz w:val="20"/>
        </w:rPr>
        <w:t xml:space="preserve">            # 更新解译结果图像(如果is_before为None，表示更新所有图像)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2035: </w:t>
      </w:r>
      <w:r>
        <w:rPr>
          <w:rFonts w:ascii="Consolas" w:hAnsi="Consolas"/>
          <w:color w:val="000000"/>
          <w:sz w:val="20"/>
        </w:rPr>
        <w:t xml:space="preserve">            if is_before is None and hasattr(self, 'result_image') and self.result_image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2036: </w:t>
      </w:r>
      <w:r>
        <w:rPr>
          <w:rFonts w:ascii="Consolas" w:hAnsi="Consolas"/>
          <w:color w:val="000000"/>
          <w:sz w:val="20"/>
        </w:rPr>
        <w:t xml:space="preserve">                # 调用专门的解译结果图像更新方法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2037: </w:t>
      </w:r>
      <w:r>
        <w:rPr>
          <w:rFonts w:ascii="Consolas" w:hAnsi="Consolas"/>
          <w:color w:val="000000"/>
          <w:sz w:val="20"/>
        </w:rPr>
        <w:t xml:space="preserve">                self.update_result_display()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2039: </w:t>
      </w:r>
      <w:r>
        <w:rPr>
          <w:rFonts w:ascii="Consolas" w:hAnsi="Consolas"/>
          <w:color w:val="000000"/>
          <w:sz w:val="20"/>
        </w:rPr>
        <w:t xml:space="preserve">            # 最后确保所有UI更新都被应用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2040: </w:t>
      </w:r>
      <w:r>
        <w:rPr>
          <w:rFonts w:ascii="Consolas" w:hAnsi="Consolas"/>
          <w:color w:val="000000"/>
          <w:sz w:val="20"/>
        </w:rPr>
        <w:t xml:space="preserve">            QApplication.processEvents()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2042: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2043: </w:t>
      </w:r>
      <w:r>
        <w:rPr>
          <w:rFonts w:ascii="Consolas" w:hAnsi="Consolas"/>
          <w:color w:val="000000"/>
          <w:sz w:val="20"/>
        </w:rPr>
        <w:t xml:space="preserve">            self.log_message(f"更新图像显示时出错: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2045: </w:t>
      </w:r>
      <w:r>
        <w:rPr>
          <w:rFonts w:ascii="Consolas" w:hAnsi="Consolas"/>
          <w:color w:val="000000"/>
          <w:sz w:val="20"/>
        </w:rPr>
        <w:t xml:space="preserve">    # 添加显示图像信息的方法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2046: </w:t>
      </w:r>
      <w:r>
        <w:rPr>
          <w:rFonts w:ascii="Consolas" w:hAnsi="Consolas"/>
          <w:color w:val="000000"/>
          <w:sz w:val="20"/>
        </w:rPr>
        <w:t xml:space="preserve">    def show_image_info(self):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2047: </w:t>
      </w:r>
      <w:r>
        <w:rPr>
          <w:rFonts w:ascii="Consolas" w:hAnsi="Consolas"/>
          <w:color w:val="000000"/>
          <w:sz w:val="20"/>
        </w:rPr>
        <w:t xml:space="preserve">        """显示图像的详细信息"""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2048: </w:t>
      </w:r>
      <w:r>
        <w:rPr>
          <w:rFonts w:ascii="Consolas" w:hAnsi="Consolas"/>
          <w:color w:val="000000"/>
          <w:sz w:val="20"/>
        </w:rPr>
        <w:t xml:space="preserve">        self.log_message("正在获取图像详细信息", "START")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2053: </w:t>
      </w:r>
      <w:r>
        <w:rPr>
          <w:rFonts w:ascii="Consolas" w:hAnsi="Consolas"/>
          <w:color w:val="000000"/>
          <w:sz w:val="20"/>
        </w:rPr>
        <w:t xml:space="preserve">        # 显示解译结果图像信息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2054: </w:t>
      </w:r>
      <w:r>
        <w:rPr>
          <w:rFonts w:ascii="Consolas" w:hAnsi="Consolas"/>
          <w:color w:val="000000"/>
          <w:sz w:val="20"/>
        </w:rPr>
        <w:t xml:space="preserve">        if hasattr(self, 'result_image') and self.result_image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2056: </w:t>
      </w:r>
      <w:r>
        <w:rPr>
          <w:rFonts w:ascii="Consolas" w:hAnsi="Consolas"/>
          <w:color w:val="000000"/>
          <w:sz w:val="20"/>
        </w:rPr>
        <w:t xml:space="preserve">            if hasattr(self, 'result_image_path') and self.result_image_path: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2057: </w:t>
      </w:r>
      <w:r>
        <w:rPr>
          <w:rFonts w:ascii="Consolas" w:hAnsi="Consolas"/>
          <w:color w:val="000000"/>
          <w:sz w:val="20"/>
        </w:rPr>
        <w:t xml:space="preserve">                self.log_message(f"结果路径: {self.result_image_path}",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2058: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2059: </w:t>
      </w:r>
      <w:r>
        <w:rPr>
          <w:rFonts w:ascii="Consolas" w:hAnsi="Consolas"/>
          <w:color w:val="000000"/>
          <w:sz w:val="20"/>
        </w:rPr>
        <w:t xml:space="preserve">                self.log_message(f"结果路径: 内存图像",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2061: </w:t>
      </w:r>
      <w:r>
        <w:rPr>
          <w:rFonts w:ascii="Consolas" w:hAnsi="Consolas"/>
          <w:color w:val="000000"/>
          <w:sz w:val="20"/>
        </w:rPr>
        <w:t xml:space="preserve">            if hasattr(self, 'result_image_original_size') and self.result_image_original_size: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2062: </w:t>
      </w:r>
      <w:r>
        <w:rPr>
          <w:rFonts w:ascii="Consolas" w:hAnsi="Consolas"/>
          <w:color w:val="000000"/>
          <w:sz w:val="20"/>
        </w:rPr>
        <w:t xml:space="preserve">                width, height = self.result_image_original_size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2063: </w:t>
      </w:r>
      <w:r>
        <w:rPr>
          <w:rFonts w:ascii="Consolas" w:hAnsi="Consolas"/>
          <w:color w:val="000000"/>
          <w:sz w:val="20"/>
        </w:rPr>
        <w:t xml:space="preserve">                self.log_message(f"图像尺寸: {width} x {height} 像素",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2064: </w:t>
      </w:r>
      <w:r>
        <w:rPr>
          <w:rFonts w:ascii="Consolas" w:hAnsi="Consolas"/>
          <w:color w:val="000000"/>
          <w:sz w:val="20"/>
        </w:rPr>
        <w:t xml:space="preserve">            elif self.result_image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2065: </w:t>
      </w:r>
      <w:r>
        <w:rPr>
          <w:rFonts w:ascii="Consolas" w:hAnsi="Consolas"/>
          <w:color w:val="000000"/>
          <w:sz w:val="20"/>
        </w:rPr>
        <w:t xml:space="preserve">                height, width = self.result_image.shape[:2]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2066: </w:t>
      </w:r>
      <w:r>
        <w:rPr>
          <w:rFonts w:ascii="Consolas" w:hAnsi="Consolas"/>
          <w:color w:val="000000"/>
          <w:sz w:val="20"/>
        </w:rPr>
        <w:t xml:space="preserve">                self.log_message(f"图像尺寸: {width} x {height} 像素",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2067: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2068: </w:t>
      </w:r>
      <w:r>
        <w:rPr>
          <w:rFonts w:ascii="Consolas" w:hAnsi="Consolas"/>
          <w:color w:val="000000"/>
          <w:sz w:val="20"/>
        </w:rPr>
        <w:t xml:space="preserve">            self.log_message("解译结果图像未生成",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2070: </w:t>
      </w:r>
      <w:r>
        <w:rPr>
          <w:rFonts w:ascii="Consolas" w:hAnsi="Consolas"/>
          <w:color w:val="000000"/>
          <w:sz w:val="20"/>
        </w:rPr>
        <w:t xml:space="preserve">        self.log_message("图像信息获取完成", "COMPLETE")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2072: </w:t>
      </w:r>
      <w:r>
        <w:rPr>
          <w:rFonts w:ascii="Consolas" w:hAnsi="Consolas"/>
          <w:color w:val="000000"/>
          <w:sz w:val="20"/>
        </w:rPr>
        <w:t xml:space="preserve">    def add_to_history(self, operation, details=""):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2073: </w:t>
      </w:r>
      <w:r>
        <w:rPr>
          <w:rFonts w:ascii="Consolas" w:hAnsi="Consolas"/>
          <w:color w:val="000000"/>
          <w:sz w:val="20"/>
        </w:rPr>
        <w:t xml:space="preserve">        """添加操作到历史记录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2075: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2076: </w:t>
      </w:r>
      <w:r>
        <w:rPr>
          <w:rFonts w:ascii="Consolas" w:hAnsi="Consolas"/>
          <w:color w:val="000000"/>
          <w:sz w:val="20"/>
        </w:rPr>
        <w:t xml:space="preserve">            operation: 操作名称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2077: </w:t>
      </w:r>
      <w:r>
        <w:rPr>
          <w:rFonts w:ascii="Consolas" w:hAnsi="Consolas"/>
          <w:color w:val="000000"/>
          <w:sz w:val="20"/>
        </w:rPr>
        <w:t xml:space="preserve">            details: 操作详情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2079: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2080: </w:t>
      </w:r>
      <w:r>
        <w:rPr>
          <w:rFonts w:ascii="Consolas" w:hAnsi="Consolas"/>
          <w:color w:val="000000"/>
          <w:sz w:val="20"/>
        </w:rPr>
        <w:t xml:space="preserve">            # 获取当前时间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2081: </w:t>
      </w:r>
      <w:r>
        <w:rPr>
          <w:rFonts w:ascii="Consolas" w:hAnsi="Consolas"/>
          <w:color w:val="000000"/>
          <w:sz w:val="20"/>
        </w:rPr>
        <w:t xml:space="preserve">            timestamp = datetime.now().strftime("%Y-%m-%d %H:%M:%S")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2083: </w:t>
      </w:r>
      <w:r>
        <w:rPr>
          <w:rFonts w:ascii="Consolas" w:hAnsi="Consolas"/>
          <w:color w:val="000000"/>
          <w:sz w:val="20"/>
        </w:rPr>
        <w:t xml:space="preserve">            # 记录日志 - 历史记录一般是重要操作，设为COMPLETE级别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2084: </w:t>
      </w:r>
      <w:r>
        <w:rPr>
          <w:rFonts w:ascii="Consolas" w:hAnsi="Consolas"/>
          <w:color w:val="000000"/>
          <w:sz w:val="20"/>
        </w:rPr>
        <w:t xml:space="preserve">            self.log_message(f"{operation}: {details}", "COMPLETE")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2086: </w:t>
      </w:r>
      <w:r>
        <w:rPr>
          <w:rFonts w:ascii="Consolas" w:hAnsi="Consolas"/>
          <w:color w:val="000000"/>
          <w:sz w:val="20"/>
        </w:rPr>
        <w:t xml:space="preserve">            # 保存到历史记录列表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2087: </w:t>
      </w:r>
      <w:r>
        <w:rPr>
          <w:rFonts w:ascii="Consolas" w:hAnsi="Consolas"/>
          <w:color w:val="000000"/>
          <w:sz w:val="20"/>
        </w:rPr>
        <w:t xml:space="preserve">            history_item =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2088: </w:t>
      </w:r>
      <w:r>
        <w:rPr>
          <w:rFonts w:ascii="Consolas" w:hAnsi="Consolas"/>
          <w:color w:val="000000"/>
          <w:sz w:val="20"/>
        </w:rPr>
        <w:t xml:space="preserve">                "timestamp": timestamp,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2089: </w:t>
      </w:r>
      <w:r>
        <w:rPr>
          <w:rFonts w:ascii="Consolas" w:hAnsi="Consolas"/>
          <w:color w:val="000000"/>
          <w:sz w:val="20"/>
        </w:rPr>
        <w:t xml:space="preserve">                "operation": operation,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2090: </w:t>
      </w:r>
      <w:r>
        <w:rPr>
          <w:rFonts w:ascii="Consolas" w:hAnsi="Consolas"/>
          <w:color w:val="000000"/>
          <w:sz w:val="20"/>
        </w:rPr>
        <w:t xml:space="preserve">                "details": details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2091: </w:t>
      </w:r>
      <w:r>
        <w:rPr>
          <w:rFonts w:ascii="Consolas" w:hAnsi="Consolas"/>
          <w:color w:val="000000"/>
          <w:sz w:val="20"/>
        </w:rPr>
        <w:t xml:space="preserve">    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2092: </w:t>
      </w:r>
      <w:r>
        <w:rPr>
          <w:rFonts w:ascii="Consolas" w:hAnsi="Consolas"/>
          <w:color w:val="000000"/>
          <w:sz w:val="20"/>
        </w:rPr>
        <w:t xml:space="preserve">            self.history_records.append(history_item)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2094: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2095: </w:t>
      </w:r>
      <w:r>
        <w:rPr>
          <w:rFonts w:ascii="Consolas" w:hAnsi="Consolas"/>
          <w:color w:val="000000"/>
          <w:sz w:val="20"/>
        </w:rPr>
        <w:t xml:space="preserve">            self.log_message(f"添加历史记录时出错: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2097: </w:t>
      </w:r>
      <w:r>
        <w:rPr>
          <w:rFonts w:ascii="Consolas" w:hAnsi="Consolas"/>
          <w:color w:val="000000"/>
          <w:sz w:val="20"/>
        </w:rPr>
        <w:t xml:space="preserve">    def clear_history(self):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2098: </w:t>
      </w:r>
      <w:r>
        <w:rPr>
          <w:rFonts w:ascii="Consolas" w:hAnsi="Consolas"/>
          <w:color w:val="000000"/>
          <w:sz w:val="20"/>
        </w:rPr>
        <w:t xml:space="preserve">        """清除所有历史记录"""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2099: </w:t>
      </w:r>
      <w:r>
        <w:rPr>
          <w:rFonts w:ascii="Consolas" w:hAnsi="Consolas"/>
          <w:color w:val="000000"/>
          <w:sz w:val="20"/>
        </w:rPr>
        <w:t xml:space="preserve">        self.history_records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2101: </w:t>
      </w:r>
      <w:r>
        <w:rPr>
          <w:rFonts w:ascii="Consolas" w:hAnsi="Consolas"/>
          <w:color w:val="000000"/>
          <w:sz w:val="20"/>
        </w:rPr>
        <w:t xml:space="preserve">    def _save_label_state(self,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2102: </w:t>
      </w:r>
      <w:r>
        <w:rPr>
          <w:rFonts w:ascii="Consolas" w:hAnsi="Consolas"/>
          <w:color w:val="000000"/>
          <w:sz w:val="20"/>
        </w:rPr>
        <w:t xml:space="preserve">        """保存标签的缩放状态"""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2103: </w:t>
      </w:r>
      <w:r>
        <w:rPr>
          <w:rFonts w:ascii="Consolas" w:hAnsi="Consolas"/>
          <w:color w:val="000000"/>
          <w:sz w:val="20"/>
        </w:rPr>
        <w:t xml:space="preserve">        if hasattr(label, 'objectName') and label.objectName():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2104: </w:t>
      </w:r>
      <w:r>
        <w:rPr>
          <w:rFonts w:ascii="Consolas" w:hAnsi="Consolas"/>
          <w:color w:val="000000"/>
          <w:sz w:val="20"/>
        </w:rPr>
        <w:t xml:space="preserve">            key = label.objectName()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2105: </w:t>
      </w:r>
      <w:r>
        <w:rPr>
          <w:rFonts w:ascii="Consolas" w:hAnsi="Consolas"/>
          <w:color w:val="000000"/>
          <w:sz w:val="20"/>
        </w:rPr>
        <w:t xml:space="preserve">            if hasattr(label, 'scale_factor') and hasattr(label, 'offset'):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2106: </w:t>
      </w:r>
      <w:r>
        <w:rPr>
          <w:rFonts w:ascii="Consolas" w:hAnsi="Consolas"/>
          <w:color w:val="000000"/>
          <w:sz w:val="20"/>
        </w:rPr>
        <w:t xml:space="preserve">                self._label_states[key] =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2107: </w:t>
      </w:r>
      <w:r>
        <w:rPr>
          <w:rFonts w:ascii="Consolas" w:hAnsi="Consolas"/>
          <w:color w:val="000000"/>
          <w:sz w:val="20"/>
        </w:rPr>
        <w:t xml:space="preserve">                    'scale_factor': label.scale_factor,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2108: </w:t>
      </w:r>
      <w:r>
        <w:rPr>
          <w:rFonts w:ascii="Consolas" w:hAnsi="Consolas"/>
          <w:color w:val="000000"/>
          <w:sz w:val="20"/>
        </w:rPr>
        <w:t xml:space="preserve">                    'offset': QPoint(label.offset)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2109: </w:t>
      </w:r>
      <w:r>
        <w:rPr>
          <w:rFonts w:ascii="Consolas" w:hAnsi="Consolas"/>
          <w:color w:val="000000"/>
          <w:sz w:val="20"/>
        </w:rPr>
        <w:t xml:space="preserve">        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2111: </w:t>
      </w:r>
      <w:r>
        <w:rPr>
          <w:rFonts w:ascii="Consolas" w:hAnsi="Consolas"/>
          <w:color w:val="000000"/>
          <w:sz w:val="20"/>
        </w:rPr>
        <w:t xml:space="preserve">    def _restore_label_state(self,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2112: </w:t>
      </w:r>
      <w:r>
        <w:rPr>
          <w:rFonts w:ascii="Consolas" w:hAnsi="Consolas"/>
          <w:color w:val="000000"/>
          <w:sz w:val="20"/>
        </w:rPr>
        <w:t xml:space="preserve">        """恢复标签的缩放状态"""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2113: </w:t>
      </w:r>
      <w:r>
        <w:rPr>
          <w:rFonts w:ascii="Consolas" w:hAnsi="Consolas"/>
          <w:color w:val="000000"/>
          <w:sz w:val="20"/>
        </w:rPr>
        <w:t xml:space="preserve">        if hasattr(label, 'objectName') and label.objectName():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2114: </w:t>
      </w:r>
      <w:r>
        <w:rPr>
          <w:rFonts w:ascii="Consolas" w:hAnsi="Consolas"/>
          <w:color w:val="000000"/>
          <w:sz w:val="20"/>
        </w:rPr>
        <w:t xml:space="preserve">            key = label.objectName()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2115: </w:t>
      </w:r>
      <w:r>
        <w:rPr>
          <w:rFonts w:ascii="Consolas" w:hAnsi="Consolas"/>
          <w:color w:val="000000"/>
          <w:sz w:val="20"/>
        </w:rPr>
        <w:t xml:space="preserve">            if key in self._label_states: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2116: </w:t>
      </w:r>
      <w:r>
        <w:rPr>
          <w:rFonts w:ascii="Consolas" w:hAnsi="Consolas"/>
          <w:color w:val="000000"/>
          <w:sz w:val="20"/>
        </w:rPr>
        <w:t xml:space="preserve">                # 恢复之前保存的状态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2117: </w:t>
      </w:r>
      <w:r>
        <w:rPr>
          <w:rFonts w:ascii="Consolas" w:hAnsi="Consolas"/>
          <w:color w:val="000000"/>
          <w:sz w:val="20"/>
        </w:rPr>
        <w:t xml:space="preserve">                state = self._label_states[key]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2118: </w:t>
      </w:r>
      <w:r>
        <w:rPr>
          <w:rFonts w:ascii="Consolas" w:hAnsi="Consolas"/>
          <w:color w:val="000000"/>
          <w:sz w:val="20"/>
        </w:rPr>
        <w:t xml:space="preserve">                label.scale_factor = state['scale_factor']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2119: </w:t>
      </w:r>
      <w:r>
        <w:rPr>
          <w:rFonts w:ascii="Consolas" w:hAnsi="Consolas"/>
          <w:color w:val="000000"/>
          <w:sz w:val="20"/>
        </w:rPr>
        <w:t xml:space="preserve">                label.offset = QPoint(state['offset'])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2120: </w:t>
      </w:r>
      <w:r>
        <w:rPr>
          <w:rFonts w:ascii="Consolas" w:hAnsi="Consolas"/>
          <w:color w:val="000000"/>
          <w:sz w:val="20"/>
        </w:rPr>
        <w:t xml:space="preserve">                # 更新显示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2121: </w:t>
      </w:r>
      <w:r>
        <w:rPr>
          <w:rFonts w:ascii="Consolas" w:hAnsi="Consolas"/>
          <w:color w:val="000000"/>
          <w:sz w:val="20"/>
        </w:rPr>
        <w:t xml:space="preserve">                label.update_display()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2123: </w:t>
      </w:r>
      <w:r>
        <w:rPr>
          <w:rFonts w:ascii="Consolas" w:hAnsi="Consolas"/>
          <w:color w:val="000000"/>
          <w:sz w:val="20"/>
        </w:rPr>
        <w:t xml:space="preserve">    def update_result_display(self):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2124: </w:t>
      </w:r>
      <w:r>
        <w:rPr>
          <w:rFonts w:ascii="Consolas" w:hAnsi="Consolas"/>
          <w:color w:val="000000"/>
          <w:sz w:val="20"/>
        </w:rPr>
        <w:t xml:space="preserve">        """专门更新解译结果图像显示，使用与前后时相图像相同的处理策略"""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2125: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2126: </w:t>
      </w:r>
      <w:r>
        <w:rPr>
          <w:rFonts w:ascii="Consolas" w:hAnsi="Consolas"/>
          <w:color w:val="000000"/>
          <w:sz w:val="20"/>
        </w:rPr>
        <w:t xml:space="preserve">            # 确保处理前应用所有挂起的UI更新，使标签尺寸准确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2127: </w:t>
      </w:r>
      <w:r>
        <w:rPr>
          <w:rFonts w:ascii="Consolas" w:hAnsi="Consolas"/>
          <w:color w:val="000000"/>
          <w:sz w:val="20"/>
        </w:rPr>
        <w:t xml:space="preserve">            QApplication.processEvents()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2129: </w:t>
      </w:r>
      <w:r>
        <w:rPr>
          <w:rFonts w:ascii="Consolas" w:hAnsi="Consolas"/>
          <w:color w:val="000000"/>
          <w:sz w:val="20"/>
        </w:rPr>
        <w:t xml:space="preserve">            if hasattr(self, 'result_image') and self.result_image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2130: </w:t>
      </w:r>
      <w:r>
        <w:rPr>
          <w:rFonts w:ascii="Consolas" w:hAnsi="Consolas"/>
          <w:color w:val="000000"/>
          <w:sz w:val="20"/>
        </w:rPr>
        <w:t xml:space="preserve">                # 将numpy数组转换为QPixmap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2131: </w:t>
      </w:r>
      <w:r>
        <w:rPr>
          <w:rFonts w:ascii="Consolas" w:hAnsi="Consolas"/>
          <w:color w:val="000000"/>
          <w:sz w:val="20"/>
        </w:rPr>
        <w:t xml:space="preserve">                height, width = self.result_image.shape[:2]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2132: </w:t>
      </w:r>
      <w:r>
        <w:rPr>
          <w:rFonts w:ascii="Consolas" w:hAnsi="Consolas"/>
          <w:color w:val="000000"/>
          <w:sz w:val="20"/>
        </w:rPr>
        <w:t xml:space="preserve">                bytes_per_line = 3 *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2133: </w:t>
      </w:r>
      <w:r>
        <w:rPr>
          <w:rFonts w:ascii="Consolas" w:hAnsi="Consolas"/>
          <w:color w:val="000000"/>
          <w:sz w:val="20"/>
        </w:rPr>
        <w:t xml:space="preserve">                q_image = QImage(self.result_image.data, width, height, bytes_per_line, QImage.Format_RGB888)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2134: </w:t>
      </w:r>
      <w:r>
        <w:rPr>
          <w:rFonts w:ascii="Consolas" w:hAnsi="Consolas"/>
          <w:color w:val="000000"/>
          <w:sz w:val="20"/>
        </w:rPr>
        <w:t xml:space="preserve">                pixmap = QPixmap.fromImage(q_image)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2136: </w:t>
      </w:r>
      <w:r>
        <w:rPr>
          <w:rFonts w:ascii="Consolas" w:hAnsi="Consolas"/>
          <w:color w:val="000000"/>
          <w:sz w:val="20"/>
        </w:rPr>
        <w:t xml:space="preserve">                if not pixmap.isNull():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2137: </w:t>
      </w:r>
      <w:r>
        <w:rPr>
          <w:rFonts w:ascii="Consolas" w:hAnsi="Consolas"/>
          <w:color w:val="000000"/>
          <w:sz w:val="20"/>
        </w:rPr>
        <w:t xml:space="preserve">                    # 保存标签原始状态（如果有）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2138: </w:t>
      </w:r>
      <w:r>
        <w:rPr>
          <w:rFonts w:ascii="Consolas" w:hAnsi="Consolas"/>
          <w:color w:val="000000"/>
          <w:sz w:val="20"/>
        </w:rPr>
        <w:t xml:space="preserve">                    self._save_label_state(self.label_result)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2140: </w:t>
      </w:r>
      <w:r>
        <w:rPr>
          <w:rFonts w:ascii="Consolas" w:hAnsi="Consolas"/>
          <w:color w:val="000000"/>
          <w:sz w:val="20"/>
        </w:rPr>
        <w:t xml:space="preserve">                    # 保存原始尺寸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2141: </w:t>
      </w:r>
      <w:r>
        <w:rPr>
          <w:rFonts w:ascii="Consolas" w:hAnsi="Consolas"/>
          <w:color w:val="000000"/>
          <w:sz w:val="20"/>
        </w:rPr>
        <w:t xml:space="preserve">                    self.result_image_original_size = (pixmap.width(), pixmap.height())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2143: </w:t>
      </w:r>
      <w:r>
        <w:rPr>
          <w:rFonts w:ascii="Consolas" w:hAnsi="Consolas"/>
          <w:color w:val="000000"/>
          <w:sz w:val="20"/>
        </w:rPr>
        <w:t xml:space="preserve">                    # 正常设置pixmap，确保居中显示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2144: </w:t>
      </w:r>
      <w:r>
        <w:rPr>
          <w:rFonts w:ascii="Consolas" w:hAnsi="Consolas"/>
          <w:color w:val="000000"/>
          <w:sz w:val="20"/>
        </w:rPr>
        <w:t xml:space="preserve">                    self.label_result.set_pixmap(pixmap)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2146: </w:t>
      </w:r>
      <w:r>
        <w:rPr>
          <w:rFonts w:ascii="Consolas" w:hAnsi="Consolas"/>
          <w:color w:val="000000"/>
          <w:sz w:val="20"/>
        </w:rPr>
        <w:t xml:space="preserve">                    # 添加到历史记录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2148: </w:t>
      </w:r>
      <w:r>
        <w:rPr>
          <w:rFonts w:ascii="Consolas" w:hAnsi="Consolas"/>
          <w:color w:val="000000"/>
          <w:sz w:val="20"/>
        </w:rPr>
        <w:t xml:space="preserve">    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2149: </w:t>
      </w:r>
      <w:r>
        <w:rPr>
          <w:rFonts w:ascii="Consolas" w:hAnsi="Consolas"/>
          <w:color w:val="000000"/>
          <w:sz w:val="20"/>
        </w:rPr>
        <w:t xml:space="preserve">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2150: </w:t>
      </w:r>
      <w:r>
        <w:rPr>
          <w:rFonts w:ascii="Consolas" w:hAnsi="Consolas"/>
          <w:color w:val="000000"/>
          <w:sz w:val="20"/>
        </w:rPr>
        <w:t xml:space="preserve">                    self.log_message("无法创建解译结果图像的Pixmap",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2151: </w:t>
      </w:r>
      <w:r>
        <w:rPr>
          <w:rFonts w:ascii="Consolas" w:hAnsi="Consolas"/>
          <w:color w:val="000000"/>
          <w:sz w:val="20"/>
        </w:rPr>
        <w:t xml:space="preserve">        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2152: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2153: </w:t>
      </w:r>
      <w:r>
        <w:rPr>
          <w:rFonts w:ascii="Consolas" w:hAnsi="Consolas"/>
          <w:color w:val="000000"/>
          <w:sz w:val="20"/>
        </w:rPr>
        <w:t xml:space="preserve">                self.log_message("解译结果图像不存在或为空",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2154: </w:t>
      </w:r>
      <w:r>
        <w:rPr>
          <w:rFonts w:ascii="Consolas" w:hAnsi="Consolas"/>
          <w:color w:val="000000"/>
          <w:sz w:val="20"/>
        </w:rPr>
        <w:t xml:space="preserve">    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2155: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2156: </w:t>
      </w:r>
      <w:r>
        <w:rPr>
          <w:rFonts w:ascii="Consolas" w:hAnsi="Consolas"/>
          <w:color w:val="000000"/>
          <w:sz w:val="20"/>
        </w:rPr>
        <w:t xml:space="preserve">            self.log_message(f"显示解译结果图像时出错: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2157: </w:t>
      </w:r>
      <w:r>
        <w:rPr>
          <w:rFonts w:ascii="Consolas" w:hAnsi="Consolas"/>
          <w:color w:val="000000"/>
          <w:sz w:val="20"/>
        </w:rPr>
        <w:t xml:space="preserve">            import traceback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2158: </w:t>
      </w:r>
      <w:r>
        <w:rPr>
          <w:rFonts w:ascii="Consolas" w:hAnsi="Consolas"/>
          <w:color w:val="000000"/>
          <w:sz w:val="20"/>
        </w:rPr>
        <w:t xml:space="preserve">            self.log_message(traceback.format_exc(),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2159: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2161: </w:t>
      </w:r>
      <w:r>
        <w:rPr>
          <w:rFonts w:ascii="Consolas" w:hAnsi="Consolas"/>
          <w:color w:val="000000"/>
          <w:sz w:val="20"/>
        </w:rPr>
        <w:t xml:space="preserve">    def set_result_image(self, image_data, image_path=None):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2162: </w:t>
      </w:r>
      <w:r>
        <w:rPr>
          <w:rFonts w:ascii="Consolas" w:hAnsi="Consolas"/>
          <w:color w:val="000000"/>
          <w:sz w:val="20"/>
        </w:rPr>
        <w:t xml:space="preserve">        """设置解译结果图像并显示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2164: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2165: </w:t>
      </w:r>
      <w:r>
        <w:rPr>
          <w:rFonts w:ascii="Consolas" w:hAnsi="Consolas"/>
          <w:color w:val="000000"/>
          <w:sz w:val="20"/>
        </w:rPr>
        <w:t xml:space="preserve">            image_data: numpy数组形式的图像数据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2166: </w:t>
      </w:r>
      <w:r>
        <w:rPr>
          <w:rFonts w:ascii="Consolas" w:hAnsi="Consolas"/>
          <w:color w:val="000000"/>
          <w:sz w:val="20"/>
        </w:rPr>
        <w:t xml:space="preserve">            image_path: 可选的图像路径，如果不提供则标记为内存图像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2168: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2169: </w:t>
      </w:r>
      <w:r>
        <w:rPr>
          <w:rFonts w:ascii="Consolas" w:hAnsi="Consolas"/>
          <w:color w:val="000000"/>
          <w:sz w:val="20"/>
        </w:rPr>
        <w:t xml:space="preserve">            bool: 是否成功设置和显示图像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2171: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2172: </w:t>
      </w:r>
      <w:r>
        <w:rPr>
          <w:rFonts w:ascii="Consolas" w:hAnsi="Consolas"/>
          <w:color w:val="000000"/>
          <w:sz w:val="20"/>
        </w:rPr>
        <w:t xml:space="preserve">            # 保存图像数据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2173: </w:t>
      </w:r>
      <w:r>
        <w:rPr>
          <w:rFonts w:ascii="Consolas" w:hAnsi="Consolas"/>
          <w:color w:val="000000"/>
          <w:sz w:val="20"/>
        </w:rPr>
        <w:t xml:space="preserve">            self.result_image = image_data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2175: </w:t>
      </w:r>
      <w:r>
        <w:rPr>
          <w:rFonts w:ascii="Consolas" w:hAnsi="Consolas"/>
          <w:color w:val="000000"/>
          <w:sz w:val="20"/>
        </w:rPr>
        <w:t xml:space="preserve">            # 保存图像路径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2176: </w:t>
      </w:r>
      <w:r>
        <w:rPr>
          <w:rFonts w:ascii="Consolas" w:hAnsi="Consolas"/>
          <w:color w:val="000000"/>
          <w:sz w:val="20"/>
        </w:rPr>
        <w:t xml:space="preserve">            if image_path: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2177: </w:t>
      </w:r>
      <w:r>
        <w:rPr>
          <w:rFonts w:ascii="Consolas" w:hAnsi="Consolas"/>
          <w:color w:val="000000"/>
          <w:sz w:val="20"/>
        </w:rPr>
        <w:t xml:space="preserve">                self.result_image_path = image_path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2178: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2179: </w:t>
      </w:r>
      <w:r>
        <w:rPr>
          <w:rFonts w:ascii="Consolas" w:hAnsi="Consolas"/>
          <w:color w:val="000000"/>
          <w:sz w:val="20"/>
        </w:rPr>
        <w:t xml:space="preserve">                self.result_image_path = 'memory_image'  # 标记为内存中的图像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2181: </w:t>
      </w:r>
      <w:r>
        <w:rPr>
          <w:rFonts w:ascii="Consolas" w:hAnsi="Consolas"/>
          <w:color w:val="000000"/>
          <w:sz w:val="20"/>
        </w:rPr>
        <w:t xml:space="preserve">            # 显示图像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2182: </w:t>
      </w:r>
      <w:r>
        <w:rPr>
          <w:rFonts w:ascii="Consolas" w:hAnsi="Consolas"/>
          <w:color w:val="000000"/>
          <w:sz w:val="20"/>
        </w:rPr>
        <w:t xml:space="preserve">            result = self.update_result_display()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2184: </w:t>
      </w:r>
      <w:r>
        <w:rPr>
          <w:rFonts w:ascii="Consolas" w:hAnsi="Consolas"/>
          <w:color w:val="000000"/>
          <w:sz w:val="20"/>
        </w:rPr>
        <w:t xml:space="preserve">            if result: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2185: </w:t>
      </w:r>
      <w:r>
        <w:rPr>
          <w:rFonts w:ascii="Consolas" w:hAnsi="Consolas"/>
          <w:color w:val="000000"/>
          <w:sz w:val="20"/>
        </w:rPr>
        <w:t xml:space="preserve">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2186: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2187: </w:t>
      </w:r>
      <w:r>
        <w:rPr>
          <w:rFonts w:ascii="Consolas" w:hAnsi="Consolas"/>
          <w:color w:val="000000"/>
          <w:sz w:val="20"/>
        </w:rPr>
        <w:t xml:space="preserve">    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2188: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2189: </w:t>
      </w:r>
      <w:r>
        <w:rPr>
          <w:rFonts w:ascii="Consolas" w:hAnsi="Consolas"/>
          <w:color w:val="000000"/>
          <w:sz w:val="20"/>
        </w:rPr>
        <w:t xml:space="preserve">            self.log_message(f"设置解译结果图像时出错: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2190: </w:t>
      </w:r>
      <w:r>
        <w:rPr>
          <w:rFonts w:ascii="Consolas" w:hAnsi="Consolas"/>
          <w:color w:val="000000"/>
          <w:sz w:val="20"/>
        </w:rPr>
        <w:t xml:space="preserve">            import traceback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2191: </w:t>
      </w:r>
      <w:r>
        <w:rPr>
          <w:rFonts w:ascii="Consolas" w:hAnsi="Consolas"/>
          <w:color w:val="000000"/>
          <w:sz w:val="20"/>
        </w:rPr>
        <w:t xml:space="preserve">            self.log_message(traceback.format_exc(),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2192: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2194: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2195: </w:t>
      </w:r>
      <w:r>
        <w:rPr>
          <w:rFonts w:ascii="Consolas" w:hAnsi="Consolas"/>
          <w:color w:val="000000"/>
          <w:sz w:val="20"/>
        </w:rPr>
        <w:t>主题工具模块 - 提供对主题的访问功能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2196: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2197: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2198: </w:t>
      </w:r>
      <w:r>
        <w:rPr>
          <w:rFonts w:ascii="Consolas" w:hAnsi="Consolas"/>
          <w:color w:val="000000"/>
          <w:sz w:val="20"/>
        </w:rPr>
        <w:t>import sys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2199: </w:t>
      </w:r>
      <w:r>
        <w:rPr>
          <w:rFonts w:ascii="Consolas" w:hAnsi="Consolas"/>
          <w:color w:val="000000"/>
          <w:sz w:val="20"/>
        </w:rPr>
        <w:t>import importlib.util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2201: </w:t>
      </w:r>
      <w:r>
        <w:rPr>
          <w:rFonts w:ascii="Consolas" w:hAnsi="Consolas"/>
          <w:color w:val="000000"/>
          <w:sz w:val="20"/>
        </w:rPr>
        <w:t>def get_theme_manager():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2202: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2203: </w:t>
      </w:r>
      <w:r>
        <w:rPr>
          <w:rFonts w:ascii="Consolas" w:hAnsi="Consolas"/>
          <w:color w:val="000000"/>
          <w:sz w:val="20"/>
        </w:rPr>
        <w:t xml:space="preserve">    加载并返回ThemeManager类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2205: </w:t>
      </w:r>
      <w:r>
        <w:rPr>
          <w:rFonts w:ascii="Consolas" w:hAnsi="Consolas"/>
          <w:color w:val="000000"/>
          <w:sz w:val="20"/>
        </w:rPr>
        <w:t xml:space="preserve">    这个函数解决了导入ThemeManager的路径问题，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2206: </w:t>
      </w:r>
      <w:r>
        <w:rPr>
          <w:rFonts w:ascii="Consolas" w:hAnsi="Consolas"/>
          <w:color w:val="000000"/>
          <w:sz w:val="20"/>
        </w:rPr>
        <w:t xml:space="preserve">    不管调用者在哪个路径，都能正确导入ThemeManager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2208: </w:t>
      </w:r>
      <w:r>
        <w:rPr>
          <w:rFonts w:ascii="Consolas" w:hAnsi="Consolas"/>
          <w:color w:val="000000"/>
          <w:sz w:val="20"/>
        </w:rPr>
        <w:t xml:space="preserve">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2209: </w:t>
      </w:r>
      <w:r>
        <w:rPr>
          <w:rFonts w:ascii="Consolas" w:hAnsi="Consolas"/>
          <w:color w:val="000000"/>
          <w:sz w:val="20"/>
        </w:rPr>
        <w:t xml:space="preserve">        ThemeManager类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2210: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2211: </w:t>
      </w:r>
      <w:r>
        <w:rPr>
          <w:rFonts w:ascii="Consolas" w:hAnsi="Consolas"/>
          <w:color w:val="000000"/>
          <w:sz w:val="20"/>
        </w:rPr>
        <w:t xml:space="preserve">    # 获取当前文件的绝对路径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2212: </w:t>
      </w:r>
      <w:r>
        <w:rPr>
          <w:rFonts w:ascii="Consolas" w:hAnsi="Consolas"/>
          <w:color w:val="000000"/>
          <w:sz w:val="20"/>
        </w:rPr>
        <w:t xml:space="preserve">    current_file = os.path.abspath(__file__)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2214: </w:t>
      </w:r>
      <w:r>
        <w:rPr>
          <w:rFonts w:ascii="Consolas" w:hAnsi="Consolas"/>
          <w:color w:val="000000"/>
          <w:sz w:val="20"/>
        </w:rPr>
        <w:t xml:space="preserve">    # 获取当前文件所在的目录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2215: </w:t>
      </w:r>
      <w:r>
        <w:rPr>
          <w:rFonts w:ascii="Consolas" w:hAnsi="Consolas"/>
          <w:color w:val="000000"/>
          <w:sz w:val="20"/>
        </w:rPr>
        <w:t xml:space="preserve">    current_dir = os.path.dirname(current_file)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2217: </w:t>
      </w:r>
      <w:r>
        <w:rPr>
          <w:rFonts w:ascii="Consolas" w:hAnsi="Consolas"/>
          <w:color w:val="000000"/>
          <w:sz w:val="20"/>
        </w:rPr>
        <w:t xml:space="preserve">    # 获取父目录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2218: </w:t>
      </w:r>
      <w:r>
        <w:rPr>
          <w:rFonts w:ascii="Consolas" w:hAnsi="Consolas"/>
          <w:color w:val="000000"/>
          <w:sz w:val="20"/>
        </w:rPr>
        <w:t xml:space="preserve">    parent_dir = os.path.dirname(current_dir)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2219: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2220: </w:t>
      </w:r>
      <w:r>
        <w:rPr>
          <w:rFonts w:ascii="Consolas" w:hAnsi="Consolas"/>
          <w:color w:val="000000"/>
          <w:sz w:val="20"/>
        </w:rPr>
        <w:t xml:space="preserve">    # theme_manager.py的路径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2221: </w:t>
      </w:r>
      <w:r>
        <w:rPr>
          <w:rFonts w:ascii="Consolas" w:hAnsi="Consolas"/>
          <w:color w:val="000000"/>
          <w:sz w:val="20"/>
        </w:rPr>
        <w:t xml:space="preserve">    theme_manager_path = os.path.join(parent_dir, 'theme_manager.py')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2223: </w:t>
      </w:r>
      <w:r>
        <w:rPr>
          <w:rFonts w:ascii="Consolas" w:hAnsi="Consolas"/>
          <w:color w:val="000000"/>
          <w:sz w:val="20"/>
        </w:rPr>
        <w:t xml:space="preserve">    # 检查文件是否存在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2224: </w:t>
      </w:r>
      <w:r>
        <w:rPr>
          <w:rFonts w:ascii="Consolas" w:hAnsi="Consolas"/>
          <w:color w:val="000000"/>
          <w:sz w:val="20"/>
        </w:rPr>
        <w:t xml:space="preserve">    if not os.path.exists(theme_manager_path):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2225: </w:t>
      </w:r>
      <w:r>
        <w:rPr>
          <w:rFonts w:ascii="Consolas" w:hAnsi="Consolas"/>
          <w:color w:val="000000"/>
          <w:sz w:val="20"/>
        </w:rPr>
        <w:t xml:space="preserve">        raise FileNotFoundError(f"找不到theme_manager.py文件: {theme_manager_path}")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2227: </w:t>
      </w:r>
      <w:r>
        <w:rPr>
          <w:rFonts w:ascii="Consolas" w:hAnsi="Consolas"/>
          <w:color w:val="000000"/>
          <w:sz w:val="20"/>
        </w:rPr>
        <w:t xml:space="preserve">    # 动态加载模块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2228: </w:t>
      </w:r>
      <w:r>
        <w:rPr>
          <w:rFonts w:ascii="Consolas" w:hAnsi="Consolas"/>
          <w:color w:val="000000"/>
          <w:sz w:val="20"/>
        </w:rPr>
        <w:t xml:space="preserve">    spec = importlib.util.spec_from_file_location("theme_manager", theme_manager_path)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2229: </w:t>
      </w:r>
      <w:r>
        <w:rPr>
          <w:rFonts w:ascii="Consolas" w:hAnsi="Consolas"/>
          <w:color w:val="000000"/>
          <w:sz w:val="20"/>
        </w:rPr>
        <w:t xml:space="preserve">    theme_module = importlib.util.module_from_spec(spec)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2230: </w:t>
      </w:r>
      <w:r>
        <w:rPr>
          <w:rFonts w:ascii="Consolas" w:hAnsi="Consolas"/>
          <w:color w:val="000000"/>
          <w:sz w:val="20"/>
        </w:rPr>
        <w:t xml:space="preserve">    spec.loader.exec_module(theme_module)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2232: </w:t>
      </w:r>
      <w:r>
        <w:rPr>
          <w:rFonts w:ascii="Consolas" w:hAnsi="Consolas"/>
          <w:color w:val="000000"/>
          <w:sz w:val="20"/>
        </w:rPr>
        <w:t xml:space="preserve">    # 返回ThemeManager类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2233: </w:t>
      </w:r>
      <w:r>
        <w:rPr>
          <w:rFonts w:ascii="Consolas" w:hAnsi="Consolas"/>
          <w:color w:val="000000"/>
          <w:sz w:val="20"/>
        </w:rPr>
        <w:t xml:space="preserve">    return theme_module.ThemeManager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2235: </w:t>
      </w:r>
      <w:r>
        <w:rPr>
          <w:rFonts w:ascii="Consolas" w:hAnsi="Consolas"/>
          <w:color w:val="000000"/>
          <w:sz w:val="20"/>
        </w:rPr>
        <w:t># 为了方便直接使用，预先加载ThemeManager类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2236: </w:t>
      </w:r>
      <w:r>
        <w:rPr>
          <w:rFonts w:ascii="Consolas" w:hAnsi="Consolas"/>
          <w:color w:val="000000"/>
          <w:sz w:val="20"/>
        </w:rPr>
        <w:t>ThemeManager = get_theme_manager()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2237: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2238: </w:t>
      </w:r>
      <w:r>
        <w:rPr>
          <w:rFonts w:ascii="Consolas" w:hAnsi="Consolas"/>
          <w:color w:val="000000"/>
          <w:sz w:val="20"/>
        </w:rPr>
        <w:t>import requests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2239: </w:t>
      </w:r>
      <w:r>
        <w:rPr>
          <w:rFonts w:ascii="Consolas" w:hAnsi="Consolas"/>
          <w:color w:val="000000"/>
          <w:sz w:val="20"/>
        </w:rPr>
        <w:t>import json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2240: </w:t>
      </w:r>
      <w:r>
        <w:rPr>
          <w:rFonts w:ascii="Consolas" w:hAnsi="Consolas"/>
          <w:color w:val="000000"/>
          <w:sz w:val="20"/>
        </w:rPr>
        <w:t>import time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2241: </w:t>
      </w:r>
      <w:r>
        <w:rPr>
          <w:rFonts w:ascii="Consolas" w:hAnsi="Consolas"/>
          <w:color w:val="000000"/>
          <w:sz w:val="20"/>
        </w:rPr>
        <w:t>import shutil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2242: </w:t>
      </w:r>
      <w:r>
        <w:rPr>
          <w:rFonts w:ascii="Consolas" w:hAnsi="Consolas"/>
          <w:color w:val="000000"/>
          <w:sz w:val="20"/>
        </w:rPr>
        <w:t>import uuid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2243: </w:t>
      </w:r>
      <w:r>
        <w:rPr>
          <w:rFonts w:ascii="Consolas" w:hAnsi="Consolas"/>
          <w:color w:val="000000"/>
          <w:sz w:val="20"/>
        </w:rPr>
        <w:t>import subprocess  # Keep import in case needed elsewhere, though cp is removed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2244: </w:t>
      </w:r>
      <w:r>
        <w:rPr>
          <w:rFonts w:ascii="Consolas" w:hAnsi="Consolas"/>
          <w:color w:val="000000"/>
          <w:sz w:val="20"/>
        </w:rPr>
        <w:t>from typing import Optional, Dict, Any, Tuple, List, Union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2245: </w:t>
      </w:r>
      <w:r>
        <w:rPr>
          <w:rFonts w:ascii="Consolas" w:hAnsi="Consolas"/>
          <w:color w:val="000000"/>
          <w:sz w:val="20"/>
        </w:rPr>
        <w:t>from pathlib import 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2246: </w:t>
      </w:r>
      <w:r>
        <w:rPr>
          <w:rFonts w:ascii="Consolas" w:hAnsi="Consolas"/>
          <w:color w:val="000000"/>
          <w:sz w:val="20"/>
        </w:rPr>
        <w:t>import logging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2248: </w:t>
      </w:r>
      <w:r>
        <w:rPr>
          <w:rFonts w:ascii="Consolas" w:hAnsi="Consolas"/>
          <w:color w:val="000000"/>
          <w:sz w:val="20"/>
        </w:rPr>
        <w:t># Configure logging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2249: </w:t>
      </w:r>
      <w:r>
        <w:rPr>
          <w:rFonts w:ascii="Consolas" w:hAnsi="Consolas"/>
          <w:color w:val="000000"/>
          <w:sz w:val="20"/>
        </w:rPr>
        <w:t>logging.basicConfig(level=logging.INFO, format='%(asctime)s - %(levelname)s - %(message)s')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2251: </w:t>
      </w:r>
      <w:r>
        <w:rPr>
          <w:rFonts w:ascii="Consolas" w:hAnsi="Consolas"/>
          <w:color w:val="000000"/>
          <w:sz w:val="20"/>
        </w:rPr>
        <w:t># 移除全局变量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2252: </w:t>
      </w:r>
      <w:r>
        <w:rPr>
          <w:rFonts w:ascii="Consolas" w:hAnsi="Consolas"/>
          <w:color w:val="000000"/>
          <w:sz w:val="20"/>
        </w:rPr>
        <w:t># user_output_path_global: Optional[str]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2253: </w:t>
      </w:r>
      <w:r>
        <w:rPr>
          <w:rFonts w:ascii="Consolas" w:hAnsi="Consolas"/>
          <w:color w:val="000000"/>
          <w:sz w:val="20"/>
        </w:rPr>
        <w:t>DOCKER_CONTAINER_NAME = os.environ.get("DOCKER_CONTAINER_NAME", "change3d_api_container") # 容器名称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2255: </w:t>
      </w:r>
      <w:r>
        <w:rPr>
          <w:rFonts w:ascii="Consolas" w:hAnsi="Consolas"/>
          <w:color w:val="000000"/>
          <w:sz w:val="20"/>
        </w:rPr>
        <w:t>class PathConnector: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2256: </w:t>
      </w:r>
      <w:r>
        <w:rPr>
          <w:rFonts w:ascii="Consolas" w:hAnsi="Consolas"/>
          <w:color w:val="000000"/>
          <w:sz w:val="20"/>
        </w:rPr>
        <w:t xml:space="preserve">    """路径连接器类，用于与 API 服务进行交互 (简化版，移除了客户端文件处理逻辑)"""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2258: </w:t>
      </w:r>
      <w:r>
        <w:rPr>
          <w:rFonts w:ascii="Consolas" w:hAnsi="Consolas"/>
          <w:color w:val="000000"/>
          <w:sz w:val="20"/>
        </w:rPr>
        <w:t xml:space="preserve">    def __init__(self, api_url="http://localhost:8000", use_direct_copy=True):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2259: </w:t>
      </w:r>
      <w:r>
        <w:rPr>
          <w:rFonts w:ascii="Consolas" w:hAnsi="Consolas"/>
          <w:color w:val="000000"/>
          <w:sz w:val="20"/>
        </w:rPr>
        <w:t xml:space="preserve">        """初始化路径连接器 (简化版)"""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2260: </w:t>
      </w:r>
      <w:r>
        <w:rPr>
          <w:rFonts w:ascii="Consolas" w:hAnsi="Consolas"/>
          <w:color w:val="000000"/>
          <w:sz w:val="20"/>
        </w:rPr>
        <w:t xml:space="preserve">        self.api_url = api_url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2261: </w:t>
      </w:r>
      <w:r>
        <w:rPr>
          <w:rFonts w:ascii="Consolas" w:hAnsi="Consolas"/>
          <w:color w:val="000000"/>
          <w:sz w:val="20"/>
        </w:rPr>
        <w:t xml:space="preserve">        # self.use_direct_copy = use_direct_copy # No longer relevant here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2262: </w:t>
      </w:r>
      <w:r>
        <w:rPr>
          <w:rFonts w:ascii="Consolas" w:hAnsi="Consolas"/>
          <w:color w:val="000000"/>
          <w:sz w:val="20"/>
        </w:rPr>
        <w:t xml:space="preserve">        # self.task_contexts = {} # Removed, handled by client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2263: </w:t>
      </w:r>
      <w:r>
        <w:rPr>
          <w:rFonts w:ascii="Consolas" w:hAnsi="Consolas"/>
          <w:color w:val="000000"/>
          <w:sz w:val="20"/>
        </w:rPr>
        <w:t xml:space="preserve">        self.process_endpoint = f"{api_url}/process/" # Kept for potential future use or other methods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2264: </w:t>
      </w:r>
      <w:r>
        <w:rPr>
          <w:rFonts w:ascii="Consolas" w:hAnsi="Consolas"/>
          <w:color w:val="000000"/>
          <w:sz w:val="20"/>
        </w:rPr>
        <w:t xml:space="preserve">        self.tasks_endpoint = f"{api_url}/tasks/"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2265: </w:t>
      </w:r>
      <w:r>
        <w:rPr>
          <w:rFonts w:ascii="Consolas" w:hAnsi="Consolas"/>
          <w:color w:val="000000"/>
          <w:sz w:val="20"/>
        </w:rPr>
        <w:t xml:space="preserve">        # Removed shared directory setup logic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2267: </w:t>
      </w:r>
      <w:r>
        <w:rPr>
          <w:rFonts w:ascii="Consolas" w:hAnsi="Consolas"/>
          <w:color w:val="000000"/>
          <w:sz w:val="20"/>
        </w:rPr>
        <w:t xml:space="preserve">    def set_api_url(self, api_url):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2268: </w:t>
      </w:r>
      <w:r>
        <w:rPr>
          <w:rFonts w:ascii="Consolas" w:hAnsi="Consolas"/>
          <w:color w:val="000000"/>
          <w:sz w:val="20"/>
        </w:rPr>
        <w:t xml:space="preserve">        """设置API服务地址"""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2269: </w:t>
      </w:r>
      <w:r>
        <w:rPr>
          <w:rFonts w:ascii="Consolas" w:hAnsi="Consolas"/>
          <w:color w:val="000000"/>
          <w:sz w:val="20"/>
        </w:rPr>
        <w:t xml:space="preserve">        self.api_url = api_url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2270: </w:t>
      </w:r>
      <w:r>
        <w:rPr>
          <w:rFonts w:ascii="Consolas" w:hAnsi="Consolas"/>
          <w:color w:val="000000"/>
          <w:sz w:val="20"/>
        </w:rPr>
        <w:t xml:space="preserve">        self.process_endpoint = f"{api_url}/process/"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2271: </w:t>
      </w:r>
      <w:r>
        <w:rPr>
          <w:rFonts w:ascii="Consolas" w:hAnsi="Consolas"/>
          <w:color w:val="000000"/>
          <w:sz w:val="20"/>
        </w:rPr>
        <w:t xml:space="preserve">        self.tasks_endpoint = f"{api_url}/tasks/"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2273: </w:t>
      </w:r>
      <w:r>
        <w:rPr>
          <w:rFonts w:ascii="Consolas" w:hAnsi="Consolas"/>
          <w:color w:val="000000"/>
          <w:sz w:val="20"/>
        </w:rPr>
        <w:t xml:space="preserve">    def check_connection(self) -&gt; bool: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2274: </w:t>
      </w:r>
      <w:r>
        <w:rPr>
          <w:rFonts w:ascii="Consolas" w:hAnsi="Consolas"/>
          <w:color w:val="000000"/>
          <w:sz w:val="20"/>
        </w:rPr>
        <w:t xml:space="preserve">        """检查API连接状态"""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2275: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2276: </w:t>
      </w:r>
      <w:r>
        <w:rPr>
          <w:rFonts w:ascii="Consolas" w:hAnsi="Consolas"/>
          <w:color w:val="000000"/>
          <w:sz w:val="20"/>
        </w:rPr>
        <w:t xml:space="preserve">            response = requests.get(f"{self.api_url}/health", timeout=5)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2277: </w:t>
      </w:r>
      <w:r>
        <w:rPr>
          <w:rFonts w:ascii="Consolas" w:hAnsi="Consolas"/>
          <w:color w:val="000000"/>
          <w:sz w:val="20"/>
        </w:rPr>
        <w:t xml:space="preserve">            return response.status_code == 200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2278: </w:t>
      </w:r>
      <w:r>
        <w:rPr>
          <w:rFonts w:ascii="Consolas" w:hAnsi="Consolas"/>
          <w:color w:val="000000"/>
          <w:sz w:val="20"/>
        </w:rPr>
        <w:t xml:space="preserve">        except Exception: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2279: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2281: </w:t>
      </w:r>
      <w:r>
        <w:rPr>
          <w:rFonts w:ascii="Consolas" w:hAnsi="Consolas"/>
          <w:color w:val="000000"/>
          <w:sz w:val="20"/>
        </w:rPr>
        <w:t xml:space="preserve">    # Removed _generate_session_id as it was mainly for temp file naming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2282: </w:t>
      </w:r>
      <w:r>
        <w:rPr>
          <w:rFonts w:ascii="Consolas" w:hAnsi="Consolas"/>
          <w:color w:val="000000"/>
          <w:sz w:val="20"/>
        </w:rPr>
        <w:t xml:space="preserve">    # Removed _copy_to_t1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2283: </w:t>
      </w:r>
      <w:r>
        <w:rPr>
          <w:rFonts w:ascii="Consolas" w:hAnsi="Consolas"/>
          <w:color w:val="000000"/>
          <w:sz w:val="20"/>
        </w:rPr>
        <w:t xml:space="preserve">    # Removed _copy_directory_to_t1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2284: </w:t>
      </w:r>
      <w:r>
        <w:rPr>
          <w:rFonts w:ascii="Consolas" w:hAnsi="Consolas"/>
          <w:color w:val="000000"/>
          <w:sz w:val="20"/>
        </w:rPr>
        <w:t xml:space="preserve">    # Removed _copy_to_t2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2285: </w:t>
      </w:r>
      <w:r>
        <w:rPr>
          <w:rFonts w:ascii="Consolas" w:hAnsi="Consolas"/>
          <w:color w:val="000000"/>
          <w:sz w:val="20"/>
        </w:rPr>
        <w:t xml:space="preserve">    # Removed _copy_directory_to_t2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2286: </w:t>
      </w:r>
      <w:r>
        <w:rPr>
          <w:rFonts w:ascii="Consolas" w:hAnsi="Consolas"/>
          <w:color w:val="000000"/>
          <w:sz w:val="20"/>
        </w:rPr>
        <w:t xml:space="preserve">    # Removed _prepare_output_directory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2287: </w:t>
      </w:r>
      <w:r>
        <w:rPr>
          <w:rFonts w:ascii="Consolas" w:hAnsi="Consolas"/>
          <w:color w:val="000000"/>
          <w:sz w:val="20"/>
        </w:rPr>
        <w:t xml:space="preserve">    # Removed detect_changes (as it called the removed process_with_direct_copy)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2289: </w:t>
      </w:r>
      <w:r>
        <w:rPr>
          <w:rFonts w:ascii="Consolas" w:hAnsi="Consolas"/>
          <w:color w:val="000000"/>
          <w:sz w:val="20"/>
        </w:rPr>
        <w:t xml:space="preserve">    def send_request(self, endpoint: str, data: Dict[str, Any], timeout: int = 30) -&gt; Dict[str, Any]: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2290: </w:t>
      </w:r>
      <w:r>
        <w:rPr>
          <w:rFonts w:ascii="Consolas" w:hAnsi="Consolas"/>
          <w:color w:val="000000"/>
          <w:sz w:val="20"/>
        </w:rPr>
        <w:t xml:space="preserve">        """发送请求到指定端点 (无打印)"""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2291: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2292: </w:t>
      </w:r>
      <w:r>
        <w:rPr>
          <w:rFonts w:ascii="Consolas" w:hAnsi="Consolas"/>
          <w:color w:val="000000"/>
          <w:sz w:val="20"/>
        </w:rPr>
        <w:t xml:space="preserve">            response = requests.post(endpoint, json=data, timeout=timeout)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2293: </w:t>
      </w:r>
      <w:r>
        <w:rPr>
          <w:rFonts w:ascii="Consolas" w:hAnsi="Consolas"/>
          <w:color w:val="000000"/>
          <w:sz w:val="20"/>
        </w:rPr>
        <w:t xml:space="preserve">            response.raise_for_status() # Raise an exception for bad status codes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2294: </w:t>
      </w:r>
      <w:r>
        <w:rPr>
          <w:rFonts w:ascii="Consolas" w:hAnsi="Consolas"/>
          <w:color w:val="000000"/>
          <w:sz w:val="20"/>
        </w:rPr>
        <w:t xml:space="preserve">            return response.json()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2295: </w:t>
      </w:r>
      <w:r>
        <w:rPr>
          <w:rFonts w:ascii="Consolas" w:hAnsi="Consolas"/>
          <w:color w:val="000000"/>
          <w:sz w:val="20"/>
        </w:rPr>
        <w:t xml:space="preserve">        except requests.exceptions.RequestException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2296: </w:t>
      </w:r>
      <w:r>
        <w:rPr>
          <w:rFonts w:ascii="Consolas" w:hAnsi="Consolas"/>
          <w:color w:val="000000"/>
          <w:sz w:val="20"/>
        </w:rPr>
        <w:t xml:space="preserve">             logging.error(f"API request to {endpoint} failed: {e}")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2297: </w:t>
      </w:r>
      <w:r>
        <w:rPr>
          <w:rFonts w:ascii="Consolas" w:hAnsi="Consolas"/>
          <w:color w:val="000000"/>
          <w:sz w:val="20"/>
        </w:rPr>
        <w:t xml:space="preserve">             # Provide more context in the error message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2298: </w:t>
      </w:r>
      <w:r>
        <w:rPr>
          <w:rFonts w:ascii="Consolas" w:hAnsi="Consolas"/>
          <w:color w:val="000000"/>
          <w:sz w:val="20"/>
        </w:rPr>
        <w:t xml:space="preserve">             error_detail = "Unknown error"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2299: </w:t>
      </w:r>
      <w:r>
        <w:rPr>
          <w:rFonts w:ascii="Consolas" w:hAnsi="Consolas"/>
          <w:color w:val="000000"/>
          <w:sz w:val="20"/>
        </w:rPr>
        <w:t xml:space="preserve">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2300: </w:t>
      </w:r>
      <w:r>
        <w:rPr>
          <w:rFonts w:ascii="Consolas" w:hAnsi="Consolas"/>
          <w:color w:val="000000"/>
          <w:sz w:val="20"/>
        </w:rPr>
        <w:t xml:space="preserve">                 # Try to get more details from the response if available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2301: </w:t>
      </w:r>
      <w:r>
        <w:rPr>
          <w:rFonts w:ascii="Consolas" w:hAnsi="Consolas"/>
          <w:color w:val="000000"/>
          <w:sz w:val="20"/>
        </w:rPr>
        <w:t xml:space="preserve">                 error_detail = e.response.text if e.response is not None else str(e)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2302: </w:t>
      </w:r>
      <w:r>
        <w:rPr>
          <w:rFonts w:ascii="Consolas" w:hAnsi="Consolas"/>
          <w:color w:val="000000"/>
          <w:sz w:val="20"/>
        </w:rPr>
        <w:t xml:space="preserve">             except: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2303: </w:t>
      </w:r>
      <w:r>
        <w:rPr>
          <w:rFonts w:ascii="Consolas" w:hAnsi="Consolas"/>
          <w:color w:val="000000"/>
          <w:sz w:val="20"/>
        </w:rPr>
        <w:t xml:space="preserve">             return {"status": "error", "message": f"API请求失败: {str(e)}", "detail": error_detail}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2304: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2305: </w:t>
      </w:r>
      <w:r>
        <w:rPr>
          <w:rFonts w:ascii="Consolas" w:hAnsi="Consolas"/>
          <w:color w:val="000000"/>
          <w:sz w:val="20"/>
        </w:rPr>
        <w:t xml:space="preserve">             # Catch other potential errors (like JSON decoding)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2306: </w:t>
      </w:r>
      <w:r>
        <w:rPr>
          <w:rFonts w:ascii="Consolas" w:hAnsi="Consolas"/>
          <w:color w:val="000000"/>
          <w:sz w:val="20"/>
        </w:rPr>
        <w:t xml:space="preserve">             logging.error(f"Error during API request to {endpoint}: {e}")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2307: </w:t>
      </w:r>
      <w:r>
        <w:rPr>
          <w:rFonts w:ascii="Consolas" w:hAnsi="Consolas"/>
          <w:color w:val="000000"/>
          <w:sz w:val="20"/>
        </w:rPr>
        <w:t xml:space="preserve">             return {"status": "error", "message": f"处理 API 请求时出错: {str(e)}"}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2309: </w:t>
      </w:r>
      <w:r>
        <w:rPr>
          <w:rFonts w:ascii="Consolas" w:hAnsi="Consolas"/>
          <w:color w:val="000000"/>
          <w:sz w:val="20"/>
        </w:rPr>
        <w:t xml:space="preserve">    def get_task_status(self, task_id: str) -&gt; Dict[str, Any]: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2310: </w:t>
      </w:r>
      <w:r>
        <w:rPr>
          <w:rFonts w:ascii="Consolas" w:hAnsi="Consolas"/>
          <w:color w:val="000000"/>
          <w:sz w:val="20"/>
        </w:rPr>
        <w:t xml:space="preserve">        """获取任务状态 (无打印)"""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2311: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2312: </w:t>
      </w:r>
      <w:r>
        <w:rPr>
          <w:rFonts w:ascii="Consolas" w:hAnsi="Consolas"/>
          <w:color w:val="000000"/>
          <w:sz w:val="20"/>
        </w:rPr>
        <w:t xml:space="preserve">            status_url = f"{self.tasks_endpoint}{task_id}"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2313: </w:t>
      </w:r>
      <w:r>
        <w:rPr>
          <w:rFonts w:ascii="Consolas" w:hAnsi="Consolas"/>
          <w:color w:val="000000"/>
          <w:sz w:val="20"/>
        </w:rPr>
        <w:t xml:space="preserve">            response = requests.get(status_url, timeout=10)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2314: </w:t>
      </w:r>
      <w:r>
        <w:rPr>
          <w:rFonts w:ascii="Consolas" w:hAnsi="Consolas"/>
          <w:color w:val="000000"/>
          <w:sz w:val="20"/>
        </w:rPr>
        <w:t xml:space="preserve">            response.raise_for_status()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2315: </w:t>
      </w:r>
      <w:r>
        <w:rPr>
          <w:rFonts w:ascii="Consolas" w:hAnsi="Consolas"/>
          <w:color w:val="000000"/>
          <w:sz w:val="20"/>
        </w:rPr>
        <w:t xml:space="preserve">            return response.json()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2316: </w:t>
      </w:r>
      <w:r>
        <w:rPr>
          <w:rFonts w:ascii="Consolas" w:hAnsi="Consolas"/>
          <w:color w:val="000000"/>
          <w:sz w:val="20"/>
        </w:rPr>
        <w:t xml:space="preserve">        except requests.exceptions.RequestException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2317: </w:t>
      </w:r>
      <w:r>
        <w:rPr>
          <w:rFonts w:ascii="Consolas" w:hAnsi="Consolas"/>
          <w:color w:val="000000"/>
          <w:sz w:val="20"/>
        </w:rPr>
        <w:t xml:space="preserve">            logging.error(f"Failed to get task status for {task_id}: {e}")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2318: </w:t>
      </w:r>
      <w:r>
        <w:rPr>
          <w:rFonts w:ascii="Consolas" w:hAnsi="Consolas"/>
          <w:color w:val="000000"/>
          <w:sz w:val="20"/>
        </w:rPr>
        <w:t xml:space="preserve">            error_detail = "Unknown error"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2319: </w:t>
      </w:r>
      <w:r>
        <w:rPr>
          <w:rFonts w:ascii="Consolas" w:hAnsi="Consolas"/>
          <w:color w:val="000000"/>
          <w:sz w:val="20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2320: </w:t>
      </w:r>
      <w:r>
        <w:rPr>
          <w:rFonts w:ascii="Consolas" w:hAnsi="Consolas"/>
          <w:color w:val="000000"/>
          <w:sz w:val="20"/>
        </w:rPr>
        <w:t xml:space="preserve">                error_detail = e.response.text if e.response is not None else str(e)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2321: </w:t>
      </w:r>
      <w:r>
        <w:rPr>
          <w:rFonts w:ascii="Consolas" w:hAnsi="Consolas"/>
          <w:color w:val="000000"/>
          <w:sz w:val="20"/>
        </w:rPr>
        <w:t xml:space="preserve">            except: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2322: </w:t>
      </w:r>
      <w:r>
        <w:rPr>
          <w:rFonts w:ascii="Consolas" w:hAnsi="Consolas"/>
          <w:color w:val="000000"/>
          <w:sz w:val="20"/>
        </w:rPr>
        <w:t xml:space="preserve">            # Consistent error format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2323: </w:t>
      </w:r>
      <w:r>
        <w:rPr>
          <w:rFonts w:ascii="Consolas" w:hAnsi="Consolas"/>
          <w:color w:val="000000"/>
          <w:sz w:val="20"/>
        </w:rPr>
        <w:t xml:space="preserve">            return {"status": "error", "message": f"获取任务 {task_id} 状态失败: {str(e)}", "detail": error_detail}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2324: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2325: </w:t>
      </w:r>
      <w:r>
        <w:rPr>
          <w:rFonts w:ascii="Consolas" w:hAnsi="Consolas"/>
          <w:color w:val="000000"/>
          <w:sz w:val="20"/>
        </w:rPr>
        <w:t xml:space="preserve">            logging.error(f"Error getting task status for {task_id}: {e}")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2326: </w:t>
      </w:r>
      <w:r>
        <w:rPr>
          <w:rFonts w:ascii="Consolas" w:hAnsi="Consolas"/>
          <w:color w:val="000000"/>
          <w:sz w:val="20"/>
        </w:rPr>
        <w:t xml:space="preserve">            return {"status": "error", "message": f"处理获取任务状态时出错: {str(e)}"}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2329: </w:t>
      </w:r>
      <w:r>
        <w:rPr>
          <w:rFonts w:ascii="Consolas" w:hAnsi="Consolas"/>
          <w:color w:val="000000"/>
          <w:sz w:val="20"/>
        </w:rPr>
        <w:t xml:space="preserve">    def list_tasks(self, limit: int = 10, status: Optional[str] = None) -&gt; List[Dict[str, Any]]: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2330: </w:t>
      </w:r>
      <w:r>
        <w:rPr>
          <w:rFonts w:ascii="Consolas" w:hAnsi="Consolas"/>
          <w:color w:val="000000"/>
          <w:sz w:val="20"/>
        </w:rPr>
        <w:t xml:space="preserve">        """获取任务列表 (无打印)"""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2331: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2332: </w:t>
      </w:r>
      <w:r>
        <w:rPr>
          <w:rFonts w:ascii="Consolas" w:hAnsi="Consolas"/>
          <w:color w:val="000000"/>
          <w:sz w:val="20"/>
        </w:rPr>
        <w:t xml:space="preserve">            url = f"{self.tasks_endpoint}?limit={limit}"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2333: </w:t>
      </w:r>
      <w:r>
        <w:rPr>
          <w:rFonts w:ascii="Consolas" w:hAnsi="Consolas"/>
          <w:color w:val="000000"/>
          <w:sz w:val="20"/>
        </w:rPr>
        <w:t xml:space="preserve">            if status: url += f"&amp;status={status}"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2334: </w:t>
      </w:r>
      <w:r>
        <w:rPr>
          <w:rFonts w:ascii="Consolas" w:hAnsi="Consolas"/>
          <w:color w:val="000000"/>
          <w:sz w:val="20"/>
        </w:rPr>
        <w:t xml:space="preserve">            response = requests.get(url, timeout=10)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2335: </w:t>
      </w:r>
      <w:r>
        <w:rPr>
          <w:rFonts w:ascii="Consolas" w:hAnsi="Consolas"/>
          <w:color w:val="000000"/>
          <w:sz w:val="20"/>
        </w:rPr>
        <w:t xml:space="preserve">            response.raise_for_status()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2336: </w:t>
      </w:r>
      <w:r>
        <w:rPr>
          <w:rFonts w:ascii="Consolas" w:hAnsi="Consolas"/>
          <w:color w:val="000000"/>
          <w:sz w:val="20"/>
        </w:rPr>
        <w:t xml:space="preserve">            return response.json()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2337: </w:t>
      </w:r>
      <w:r>
        <w:rPr>
          <w:rFonts w:ascii="Consolas" w:hAnsi="Consolas"/>
          <w:color w:val="000000"/>
          <w:sz w:val="20"/>
        </w:rPr>
        <w:t xml:space="preserve">        except requests.exceptions.RequestException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2338: </w:t>
      </w:r>
      <w:r>
        <w:rPr>
          <w:rFonts w:ascii="Consolas" w:hAnsi="Consolas"/>
          <w:color w:val="000000"/>
          <w:sz w:val="20"/>
        </w:rPr>
        <w:t xml:space="preserve">            logging.error(f"Failed to list tasks: {e}")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2339: </w:t>
      </w:r>
      <w:r>
        <w:rPr>
          <w:rFonts w:ascii="Consolas" w:hAnsi="Consolas"/>
          <w:color w:val="000000"/>
          <w:sz w:val="20"/>
        </w:rPr>
        <w:t xml:space="preserve">            error_detail = "Unknown error"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2340: </w:t>
      </w:r>
      <w:r>
        <w:rPr>
          <w:rFonts w:ascii="Consolas" w:hAnsi="Consolas"/>
          <w:color w:val="000000"/>
          <w:sz w:val="20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2341: </w:t>
      </w:r>
      <w:r>
        <w:rPr>
          <w:rFonts w:ascii="Consolas" w:hAnsi="Consolas"/>
          <w:color w:val="000000"/>
          <w:sz w:val="20"/>
        </w:rPr>
        <w:t xml:space="preserve">                 error_detail = e.response.text if e.response is not None else str(e)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2342: </w:t>
      </w:r>
      <w:r>
        <w:rPr>
          <w:rFonts w:ascii="Consolas" w:hAnsi="Consolas"/>
          <w:color w:val="000000"/>
          <w:sz w:val="20"/>
        </w:rPr>
        <w:t xml:space="preserve">            except: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2343: </w:t>
      </w:r>
      <w:r>
        <w:rPr>
          <w:rFonts w:ascii="Consolas" w:hAnsi="Consolas"/>
          <w:color w:val="000000"/>
          <w:sz w:val="20"/>
        </w:rPr>
        <w:t xml:space="preserve">            return [{"status": "error", "message": f"获取任务列表失败: {str(e)}", "detail": error_detail}]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2344: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2345: </w:t>
      </w:r>
      <w:r>
        <w:rPr>
          <w:rFonts w:ascii="Consolas" w:hAnsi="Consolas"/>
          <w:color w:val="000000"/>
          <w:sz w:val="20"/>
        </w:rPr>
        <w:t xml:space="preserve">             logging.error(f"Error listing tasks: {e}")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2346: </w:t>
      </w:r>
      <w:r>
        <w:rPr>
          <w:rFonts w:ascii="Consolas" w:hAnsi="Consolas"/>
          <w:color w:val="000000"/>
          <w:sz w:val="20"/>
        </w:rPr>
        <w:t xml:space="preserve">             return [{"status": "error", "message": f"处理获取任务列表时出错: {str(e)}"}]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2348: </w:t>
      </w:r>
      <w:r>
        <w:rPr>
          <w:rFonts w:ascii="Consolas" w:hAnsi="Consolas"/>
          <w:color w:val="000000"/>
          <w:sz w:val="20"/>
        </w:rPr>
        <w:t xml:space="preserve">    # Removed process_with_direct_copy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2349: </w:t>
      </w:r>
      <w:r>
        <w:rPr>
          <w:rFonts w:ascii="Consolas" w:hAnsi="Consolas"/>
          <w:color w:val="000000"/>
          <w:sz w:val="20"/>
        </w:rPr>
        <w:t xml:space="preserve">    # Removed _rename_output_files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2350: </w:t>
      </w:r>
      <w:r>
        <w:rPr>
          <w:rFonts w:ascii="Consolas" w:hAnsi="Consolas"/>
          <w:color w:val="000000"/>
          <w:sz w:val="20"/>
        </w:rPr>
        <w:t xml:space="preserve">    # Removed wait_for_task_completion (now handled by client)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2351: </w:t>
      </w:r>
      <w:r>
        <w:rPr>
          <w:rFonts w:ascii="Consolas" w:hAnsi="Consolas"/>
          <w:color w:val="000000"/>
          <w:sz w:val="20"/>
        </w:rPr>
        <w:t xml:space="preserve">    # Removed _handle_api_response (was tied to removed methods)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2353: </w:t>
      </w:r>
      <w:r>
        <w:rPr>
          <w:rFonts w:ascii="Consolas" w:hAnsi="Consolas"/>
          <w:color w:val="000000"/>
          <w:sz w:val="20"/>
        </w:rPr>
        <w:t>class LazyPathConnector: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2354: </w:t>
      </w:r>
      <w:r>
        <w:rPr>
          <w:rFonts w:ascii="Consolas" w:hAnsi="Consolas"/>
          <w:color w:val="000000"/>
          <w:sz w:val="20"/>
        </w:rPr>
        <w:t xml:space="preserve">    """延迟初始化的PathConnector包装器"""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2355: </w:t>
      </w:r>
      <w:r>
        <w:rPr>
          <w:rFonts w:ascii="Consolas" w:hAnsi="Consolas"/>
          <w:color w:val="000000"/>
          <w:sz w:val="20"/>
        </w:rPr>
        <w:t xml:space="preserve">    def __init__(self):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2356: </w:t>
      </w:r>
      <w:r>
        <w:rPr>
          <w:rFonts w:ascii="Consolas" w:hAnsi="Consolas"/>
          <w:color w:val="000000"/>
          <w:sz w:val="20"/>
        </w:rPr>
        <w:t xml:space="preserve">        self._instance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2357: </w:t>
      </w:r>
      <w:r>
        <w:rPr>
          <w:rFonts w:ascii="Consolas" w:hAnsi="Consolas"/>
          <w:color w:val="000000"/>
          <w:sz w:val="20"/>
        </w:rPr>
        <w:t xml:space="preserve">    def __getattr__(self, name):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2358: </w:t>
      </w:r>
      <w:r>
        <w:rPr>
          <w:rFonts w:ascii="Consolas" w:hAnsi="Consolas"/>
          <w:color w:val="000000"/>
          <w:sz w:val="20"/>
        </w:rPr>
        <w:t xml:space="preserve">        if self._instance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2359: </w:t>
      </w:r>
      <w:r>
        <w:rPr>
          <w:rFonts w:ascii="Consolas" w:hAnsi="Consolas"/>
          <w:color w:val="000000"/>
          <w:sz w:val="20"/>
        </w:rPr>
        <w:t xml:space="preserve">            # Pass use_direct_copy=False explicitly, although it's not used in the simplified init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2360: </w:t>
      </w:r>
      <w:r>
        <w:rPr>
          <w:rFonts w:ascii="Consolas" w:hAnsi="Consolas"/>
          <w:color w:val="000000"/>
          <w:sz w:val="20"/>
        </w:rPr>
        <w:t xml:space="preserve">            self._instance = PathConnector(use_direct_copy=False)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2361: </w:t>
      </w:r>
      <w:r>
        <w:rPr>
          <w:rFonts w:ascii="Consolas" w:hAnsi="Consolas"/>
          <w:color w:val="000000"/>
          <w:sz w:val="20"/>
        </w:rPr>
        <w:t xml:space="preserve">        return getattr(self._instance, name)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2363: </w:t>
      </w:r>
      <w:r>
        <w:rPr>
          <w:rFonts w:ascii="Consolas" w:hAnsi="Consolas"/>
          <w:color w:val="000000"/>
          <w:sz w:val="20"/>
        </w:rPr>
        <w:t>path_connector = LazyPathConnector()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2364: </w:t>
      </w:r>
      <w:r>
        <w:rPr>
          <w:rFonts w:ascii="Consolas" w:hAnsi="Consolas"/>
          <w:color w:val="000000"/>
          <w:sz w:val="20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2365: </w:t>
      </w:r>
      <w:r>
        <w:rPr>
          <w:rFonts w:ascii="Consolas" w:hAnsi="Consolas"/>
          <w:color w:val="000000"/>
          <w:sz w:val="20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2367: </w:t>
      </w:r>
      <w:r>
        <w:rPr>
          <w:rFonts w:ascii="Consolas" w:hAnsi="Consolas"/>
          <w:color w:val="000000"/>
          <w:sz w:val="20"/>
        </w:rPr>
        <w:t>import cv2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2368: </w:t>
      </w:r>
      <w:r>
        <w:rPr>
          <w:rFonts w:ascii="Consolas" w:hAnsi="Consolas"/>
          <w:color w:val="000000"/>
          <w:sz w:val="20"/>
        </w:rPr>
        <w:t>from skimage import io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2369: </w:t>
      </w:r>
      <w:r>
        <w:rPr>
          <w:rFonts w:ascii="Consolas" w:hAnsi="Consolas"/>
          <w:color w:val="000000"/>
          <w:sz w:val="20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2370: </w:t>
      </w:r>
      <w:r>
        <w:rPr>
          <w:rFonts w:ascii="Consolas" w:hAnsi="Consolas"/>
          <w:color w:val="000000"/>
          <w:sz w:val="20"/>
        </w:rPr>
        <w:t>import torch.utils.data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2371: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2372: </w:t>
      </w:r>
      <w:r>
        <w:rPr>
          <w:rFonts w:ascii="Consolas" w:hAnsi="Consolas"/>
          <w:color w:val="000000"/>
          <w:sz w:val="20"/>
        </w:rPr>
        <w:t>import h5py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2373: </w:t>
      </w:r>
      <w:r>
        <w:rPr>
          <w:rFonts w:ascii="Consolas" w:hAnsi="Consolas"/>
          <w:color w:val="000000"/>
          <w:sz w:val="20"/>
        </w:rPr>
        <w:t>import json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2374: </w:t>
      </w:r>
      <w:r>
        <w:rPr>
          <w:rFonts w:ascii="Consolas" w:hAnsi="Consolas"/>
          <w:color w:val="000000"/>
          <w:sz w:val="20"/>
        </w:rPr>
        <w:t>from os.path import join as osp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2375: </w:t>
      </w:r>
      <w:r>
        <w:rPr>
          <w:rFonts w:ascii="Consolas" w:hAnsi="Consolas"/>
          <w:color w:val="000000"/>
          <w:sz w:val="20"/>
        </w:rPr>
        <w:t>from typing import List, Tuple, Optional, Dict, Any, Union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2378: </w:t>
      </w:r>
      <w:r>
        <w:rPr>
          <w:rFonts w:ascii="Consolas" w:hAnsi="Consolas"/>
          <w:color w:val="000000"/>
          <w:sz w:val="20"/>
        </w:rPr>
        <w:t>class BCDDataset(torch.utils.data.Dataset):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2379: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2380: </w:t>
      </w:r>
      <w:r>
        <w:rPr>
          <w:rFonts w:ascii="Consolas" w:hAnsi="Consolas"/>
          <w:color w:val="000000"/>
          <w:sz w:val="20"/>
        </w:rPr>
        <w:t xml:space="preserve">    Dataset class for loading and processing bi-temporal remote sensing images.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2382: </w:t>
      </w:r>
      <w:r>
        <w:rPr>
          <w:rFonts w:ascii="Consolas" w:hAnsi="Consolas"/>
          <w:color w:val="000000"/>
          <w:sz w:val="20"/>
        </w:rPr>
        <w:t xml:space="preserve">    This class handles loading image pairs (pre and post) along with their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2383: </w:t>
      </w:r>
      <w:r>
        <w:rPr>
          <w:rFonts w:ascii="Consolas" w:hAnsi="Consolas"/>
          <w:color w:val="000000"/>
          <w:sz w:val="20"/>
        </w:rPr>
        <w:t xml:space="preserve">    corresponding change detection ground truth masks.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2384: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2386: </w:t>
      </w:r>
      <w:r>
        <w:rPr>
          <w:rFonts w:ascii="Consolas" w:hAnsi="Consolas"/>
          <w:color w:val="000000"/>
          <w:sz w:val="20"/>
        </w:rPr>
        <w:t xml:space="preserve">    def __init__(self, file_root: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2388: </w:t>
      </w:r>
      <w:r>
        <w:rPr>
          <w:rFonts w:ascii="Consolas" w:hAnsi="Consolas"/>
          <w:color w:val="000000"/>
          <w:sz w:val="20"/>
        </w:rPr>
        <w:t xml:space="preserve">        Initialize the dataset with paths to images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2390: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2391: </w:t>
      </w:r>
      <w:r>
        <w:rPr>
          <w:rFonts w:ascii="Consolas" w:hAnsi="Consolas"/>
          <w:color w:val="000000"/>
          <w:sz w:val="20"/>
        </w:rPr>
        <w:t xml:space="preserve">            dataset: Dataset split name (e.g., 'train', 'val', 'test')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2392: </w:t>
      </w:r>
      <w:r>
        <w:rPr>
          <w:rFonts w:ascii="Consolas" w:hAnsi="Consolas"/>
          <w:color w:val="000000"/>
          <w:sz w:val="20"/>
        </w:rPr>
        <w:t xml:space="preserve">            file_root: Root directory containing dataset folders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2393: </w:t>
      </w:r>
      <w:r>
        <w:rPr>
          <w:rFonts w:ascii="Consolas" w:hAnsi="Consolas"/>
          <w:color w:val="000000"/>
          <w:sz w:val="20"/>
        </w:rPr>
        <w:t xml:space="preserve">            transform: Optional transform to apply to images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2394: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2395: </w:t>
      </w:r>
      <w:r>
        <w:rPr>
          <w:rFonts w:ascii="Consolas" w:hAnsi="Consolas"/>
          <w:color w:val="000000"/>
          <w:sz w:val="20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2396: </w:t>
      </w:r>
      <w:r>
        <w:rPr>
          <w:rFonts w:ascii="Consolas" w:hAnsi="Consolas"/>
          <w:color w:val="000000"/>
          <w:sz w:val="20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2397: </w:t>
      </w:r>
      <w:r>
        <w:rPr>
          <w:rFonts w:ascii="Consolas" w:hAnsi="Consolas"/>
          <w:color w:val="000000"/>
          <w:sz w:val="20"/>
        </w:rPr>
        <w:t xml:space="preserve">            raise FileNotFoundError(f"Dataset root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2399: </w:t>
      </w:r>
      <w:r>
        <w:rPr>
          <w:rFonts w:ascii="Consolas" w:hAnsi="Consolas"/>
          <w:color w:val="000000"/>
          <w:sz w:val="20"/>
        </w:rPr>
        <w:t xml:space="preserve">        # file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2400: </w:t>
      </w:r>
      <w:r>
        <w:rPr>
          <w:rFonts w:ascii="Consolas" w:hAnsi="Consolas"/>
          <w:color w:val="000000"/>
          <w:sz w:val="20"/>
        </w:rPr>
        <w:t xml:space="preserve">        self.file_list = os.listdir(osp(file_root, split, 'label'))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2402: </w:t>
      </w:r>
      <w:r>
        <w:rPr>
          <w:rFonts w:ascii="Consolas" w:hAnsi="Consolas"/>
          <w:color w:val="000000"/>
          <w:sz w:val="20"/>
        </w:rPr>
        <w:t xml:space="preserve">        # Create paths for pre-change images, post-change images,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2403: </w:t>
      </w:r>
      <w:r>
        <w:rPr>
          <w:rFonts w:ascii="Consolas" w:hAnsi="Consolas"/>
          <w:color w:val="000000"/>
          <w:sz w:val="20"/>
        </w:rPr>
        <w:t xml:space="preserve">        self.pre_images = [osp(file_root, split, 't1',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2404: </w:t>
      </w:r>
      <w:r>
        <w:rPr>
          <w:rFonts w:ascii="Consolas" w:hAnsi="Consolas"/>
          <w:color w:val="000000"/>
          <w:sz w:val="20"/>
        </w:rPr>
        <w:t xml:space="preserve">        self.post_images = [osp(file_root, split, 't2',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2405: </w:t>
      </w:r>
      <w:r>
        <w:rPr>
          <w:rFonts w:ascii="Consolas" w:hAnsi="Consolas"/>
          <w:color w:val="000000"/>
          <w:sz w:val="20"/>
        </w:rPr>
        <w:t xml:space="preserve">        self.label_change = [osp(file_root, split, 'label',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2407: </w:t>
      </w:r>
      <w:r>
        <w:rPr>
          <w:rFonts w:ascii="Consolas" w:hAnsi="Consolas"/>
          <w:color w:val="000000"/>
          <w:sz w:val="20"/>
        </w:rPr>
        <w:t xml:space="preserve">        # Store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2408: </w:t>
      </w:r>
      <w:r>
        <w:rPr>
          <w:rFonts w:ascii="Consolas" w:hAnsi="Consolas"/>
          <w:color w:val="000000"/>
          <w:sz w:val="20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2410: </w:t>
      </w:r>
      <w:r>
        <w:rPr>
          <w:rFonts w:ascii="Consolas" w:hAnsi="Consolas"/>
          <w:color w:val="000000"/>
          <w:sz w:val="20"/>
        </w:rPr>
        <w:t xml:space="preserve">        # Validate that all files exist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2411: </w:t>
      </w:r>
      <w:r>
        <w:rPr>
          <w:rFonts w:ascii="Consolas" w:hAnsi="Consolas"/>
          <w:color w:val="000000"/>
          <w:sz w:val="20"/>
        </w:rPr>
        <w:t xml:space="preserve">        self._validate_files()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2413: </w:t>
      </w:r>
      <w:r>
        <w:rPr>
          <w:rFonts w:ascii="Consolas" w:hAnsi="Consolas"/>
          <w:color w:val="000000"/>
          <w:sz w:val="20"/>
        </w:rPr>
        <w:t xml:space="preserve">    def _validate_files(self)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2414: </w:t>
      </w:r>
      <w:r>
        <w:rPr>
          <w:rFonts w:ascii="Consolas" w:hAnsi="Consolas"/>
          <w:color w:val="000000"/>
          <w:sz w:val="20"/>
        </w:rPr>
        <w:t xml:space="preserve">        """Validate that all image files exist."""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2415: </w:t>
      </w:r>
      <w:r>
        <w:rPr>
          <w:rFonts w:ascii="Consolas" w:hAnsi="Consolas"/>
          <w:color w:val="000000"/>
          <w:sz w:val="20"/>
        </w:rPr>
        <w:t xml:space="preserve">        for idx, (pre, post, lbl_c) in enumerate(zip(self.pre_images, self.post_images, self.label_change)):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2416: </w:t>
      </w:r>
      <w:r>
        <w:rPr>
          <w:rFonts w:ascii="Consolas" w:hAnsi="Consolas"/>
          <w:color w:val="000000"/>
          <w:sz w:val="20"/>
        </w:rPr>
        <w:t xml:space="preserve">            if not os.path.exists(pre):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2417: </w:t>
      </w:r>
      <w:r>
        <w:rPr>
          <w:rFonts w:ascii="Consolas" w:hAnsi="Consolas"/>
          <w:color w:val="000000"/>
          <w:sz w:val="20"/>
        </w:rPr>
        <w:t xml:space="preserve">                raise FileNotFoundError(f"Pre-change image not found: {pre}")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2418: </w:t>
      </w:r>
      <w:r>
        <w:rPr>
          <w:rFonts w:ascii="Consolas" w:hAnsi="Consolas"/>
          <w:color w:val="000000"/>
          <w:sz w:val="20"/>
        </w:rPr>
        <w:t xml:space="preserve">            if not os.path.exists(post):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2419: </w:t>
      </w:r>
      <w:r>
        <w:rPr>
          <w:rFonts w:ascii="Consolas" w:hAnsi="Consolas"/>
          <w:color w:val="000000"/>
          <w:sz w:val="20"/>
        </w:rPr>
        <w:t xml:space="preserve">                raise FileNotFoundError(f"Post-change image not found: {post}")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2420: </w:t>
      </w:r>
      <w:r>
        <w:rPr>
          <w:rFonts w:ascii="Consolas" w:hAnsi="Consolas"/>
          <w:color w:val="000000"/>
          <w:sz w:val="20"/>
        </w:rPr>
        <w:t xml:space="preserve">            if not os.path.exists(lbl_c):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2421: </w:t>
      </w:r>
      <w:r>
        <w:rPr>
          <w:rFonts w:ascii="Consolas" w:hAnsi="Consolas"/>
          <w:color w:val="000000"/>
          <w:sz w:val="20"/>
        </w:rPr>
        <w:t xml:space="preserve">                raise FileNotFoundError(f"Ground truth mask not found: {lbl_c}")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2423: </w:t>
      </w:r>
      <w:r>
        <w:rPr>
          <w:rFonts w:ascii="Consolas" w:hAnsi="Consolas"/>
          <w:color w:val="000000"/>
          <w:sz w:val="20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2424: </w:t>
      </w:r>
      <w:r>
        <w:rPr>
          <w:rFonts w:ascii="Consolas" w:hAnsi="Consolas"/>
          <w:color w:val="000000"/>
          <w:sz w:val="20"/>
        </w:rPr>
        <w:t xml:space="preserve">        """Return the number of image pairs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2425: </w:t>
      </w:r>
      <w:r>
        <w:rPr>
          <w:rFonts w:ascii="Consolas" w:hAnsi="Consolas"/>
          <w:color w:val="000000"/>
          <w:sz w:val="20"/>
        </w:rPr>
        <w:t xml:space="preserve">        return len(self.label_change)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2427: </w:t>
      </w:r>
      <w:r>
        <w:rPr>
          <w:rFonts w:ascii="Consolas" w:hAnsi="Consolas"/>
          <w:color w:val="000000"/>
          <w:sz w:val="20"/>
        </w:rPr>
        <w:t xml:space="preserve">    def __getitem__(self, idx: int) -&gt; Tuple[np.ndarray, np.ndarray]: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2429: </w:t>
      </w:r>
      <w:r>
        <w:rPr>
          <w:rFonts w:ascii="Consolas" w:hAnsi="Consolas"/>
          <w:color w:val="000000"/>
          <w:sz w:val="20"/>
        </w:rPr>
        <w:t xml:space="preserve">        Get the image pair and label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2431: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2432: </w:t>
      </w:r>
      <w:r>
        <w:rPr>
          <w:rFonts w:ascii="Consolas" w:hAnsi="Consolas"/>
          <w:color w:val="000000"/>
          <w:sz w:val="20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2434: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2435: </w:t>
      </w:r>
      <w:r>
        <w:rPr>
          <w:rFonts w:ascii="Consolas" w:hAnsi="Consolas"/>
          <w:color w:val="000000"/>
          <w:sz w:val="20"/>
        </w:rPr>
        <w:t xml:space="preserve">            Tuple containing: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2436: </w:t>
      </w:r>
      <w:r>
        <w:rPr>
          <w:rFonts w:ascii="Consolas" w:hAnsi="Consolas"/>
          <w:color w:val="000000"/>
          <w:sz w:val="20"/>
        </w:rPr>
        <w:t xml:space="preserve">                - Concatenated pre/post images [H, W, 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2437: </w:t>
      </w:r>
      <w:r>
        <w:rPr>
          <w:rFonts w:ascii="Consolas" w:hAnsi="Consolas"/>
          <w:color w:val="000000"/>
          <w:sz w:val="20"/>
        </w:rPr>
        <w:t xml:space="preserve">                - Binary change detection mask [H,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2439: </w:t>
      </w:r>
      <w:r>
        <w:rPr>
          <w:rFonts w:ascii="Consolas" w:hAnsi="Consolas"/>
          <w:color w:val="000000"/>
          <w:sz w:val="20"/>
        </w:rPr>
        <w:t xml:space="preserve">        # Load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2440: </w:t>
      </w:r>
      <w:r>
        <w:rPr>
          <w:rFonts w:ascii="Consolas" w:hAnsi="Consolas"/>
          <w:color w:val="000000"/>
          <w:sz w:val="20"/>
        </w:rPr>
        <w:t xml:space="preserve">        pre_image = io.imread(self.pre_images[idx])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2441: </w:t>
      </w:r>
      <w:r>
        <w:rPr>
          <w:rFonts w:ascii="Consolas" w:hAnsi="Consolas"/>
          <w:color w:val="000000"/>
          <w:sz w:val="20"/>
        </w:rPr>
        <w:t xml:space="preserve">        post_image = io.imread(self.post_images[idx])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2442: </w:t>
      </w:r>
      <w:r>
        <w:rPr>
          <w:rFonts w:ascii="Consolas" w:hAnsi="Consolas"/>
          <w:color w:val="000000"/>
          <w:sz w:val="20"/>
        </w:rPr>
        <w:t xml:space="preserve">        label = io.imread(self.label_change[idx], as_gray=True)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2444: </w:t>
      </w:r>
      <w:r>
        <w:rPr>
          <w:rFonts w:ascii="Consolas" w:hAnsi="Consolas"/>
          <w:color w:val="000000"/>
          <w:sz w:val="20"/>
        </w:rPr>
        <w:t xml:space="preserve">        # Error handling for image loading failures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2445: </w:t>
      </w:r>
      <w:r>
        <w:rPr>
          <w:rFonts w:ascii="Consolas" w:hAnsi="Consolas"/>
          <w:color w:val="000000"/>
          <w:sz w:val="20"/>
        </w:rPr>
        <w:t xml:space="preserve">        if pre_image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2446: </w:t>
      </w:r>
      <w:r>
        <w:rPr>
          <w:rFonts w:ascii="Consolas" w:hAnsi="Consolas"/>
          <w:color w:val="000000"/>
          <w:sz w:val="20"/>
        </w:rPr>
        <w:t xml:space="preserve">            raise IOError(f"Failed to load pre-change image: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2447: </w:t>
      </w:r>
      <w:r>
        <w:rPr>
          <w:rFonts w:ascii="Consolas" w:hAnsi="Consolas"/>
          <w:color w:val="000000"/>
          <w:sz w:val="20"/>
        </w:rPr>
        <w:t xml:space="preserve">        if post_image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2448: </w:t>
      </w:r>
      <w:r>
        <w:rPr>
          <w:rFonts w:ascii="Consolas" w:hAnsi="Consolas"/>
          <w:color w:val="000000"/>
          <w:sz w:val="20"/>
        </w:rPr>
        <w:t xml:space="preserve">            raise IOError(f"Failed to load post-change image: {self.post_images[idx]}")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2449: </w:t>
      </w:r>
      <w:r>
        <w:rPr>
          <w:rFonts w:ascii="Consolas" w:hAnsi="Consolas"/>
          <w:color w:val="000000"/>
          <w:sz w:val="20"/>
        </w:rPr>
        <w:t xml:space="preserve">        if label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2450: </w:t>
      </w:r>
      <w:r>
        <w:rPr>
          <w:rFonts w:ascii="Consolas" w:hAnsi="Consolas"/>
          <w:color w:val="000000"/>
          <w:sz w:val="20"/>
        </w:rPr>
        <w:t xml:space="preserve">            raise IOError(f"Failed to load ground truth mask: {self.gts[idx]}")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2452: </w:t>
      </w:r>
      <w:r>
        <w:rPr>
          <w:rFonts w:ascii="Consolas" w:hAnsi="Consolas"/>
          <w:color w:val="000000"/>
          <w:sz w:val="20"/>
        </w:rPr>
        <w:t xml:space="preserve">        # Concatenate pre and post images along the channel dimension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2453: </w:t>
      </w:r>
      <w:r>
        <w:rPr>
          <w:rFonts w:ascii="Consolas" w:hAnsi="Consolas"/>
          <w:color w:val="000000"/>
          <w:sz w:val="20"/>
        </w:rPr>
        <w:t xml:space="preserve">        # This creates a 6-channel image (BGR-BGR)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2454: </w:t>
      </w:r>
      <w:r>
        <w:rPr>
          <w:rFonts w:ascii="Consolas" w:hAnsi="Consolas"/>
          <w:color w:val="000000"/>
          <w:sz w:val="20"/>
        </w:rPr>
        <w:t xml:space="preserve">        img = np.concatenate((pre_image, post_image),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2456: </w:t>
      </w:r>
      <w:r>
        <w:rPr>
          <w:rFonts w:ascii="Consolas" w:hAnsi="Consolas"/>
          <w:color w:val="000000"/>
          <w:sz w:val="20"/>
        </w:rPr>
        <w:t xml:space="preserve">        # Apply transforms if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2457: </w:t>
      </w:r>
      <w:r>
        <w:rPr>
          <w:rFonts w:ascii="Consolas" w:hAnsi="Consolas"/>
          <w:color w:val="000000"/>
          <w:sz w:val="20"/>
        </w:rPr>
        <w:t xml:space="preserve">        if self.transform: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2458: </w:t>
      </w:r>
      <w:r>
        <w:rPr>
          <w:rFonts w:ascii="Consolas" w:hAnsi="Consolas"/>
          <w:color w:val="000000"/>
          <w:sz w:val="20"/>
        </w:rPr>
        <w:t xml:space="preserve">            img, label = self.transform(img,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2460: </w:t>
      </w:r>
      <w:r>
        <w:rPr>
          <w:rFonts w:ascii="Consolas" w:hAnsi="Consolas"/>
          <w:color w:val="000000"/>
          <w:sz w:val="20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2462: </w:t>
      </w:r>
      <w:r>
        <w:rPr>
          <w:rFonts w:ascii="Consolas" w:hAnsi="Consolas"/>
          <w:color w:val="000000"/>
          <w:sz w:val="20"/>
        </w:rPr>
        <w:t xml:space="preserve">    def get_img_info(self, idx: int) -&gt; Dict[str, int]: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2464: </w:t>
      </w:r>
      <w:r>
        <w:rPr>
          <w:rFonts w:ascii="Consolas" w:hAnsi="Consolas"/>
          <w:color w:val="000000"/>
          <w:sz w:val="20"/>
        </w:rPr>
        <w:t xml:space="preserve">        Get image dimensions for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2466: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2467: </w:t>
      </w:r>
      <w:r>
        <w:rPr>
          <w:rFonts w:ascii="Consolas" w:hAnsi="Consolas"/>
          <w:color w:val="000000"/>
          <w:sz w:val="20"/>
        </w:rPr>
        <w:t xml:space="preserve">            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2469: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2470: </w:t>
      </w:r>
      <w:r>
        <w:rPr>
          <w:rFonts w:ascii="Consolas" w:hAnsi="Consolas"/>
          <w:color w:val="000000"/>
          <w:sz w:val="20"/>
        </w:rPr>
        <w:t xml:space="preserve">            Dictionary with image height and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2471: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2472: </w:t>
      </w:r>
      <w:r>
        <w:rPr>
          <w:rFonts w:ascii="Consolas" w:hAnsi="Consolas"/>
          <w:color w:val="000000"/>
          <w:sz w:val="20"/>
        </w:rPr>
        <w:t xml:space="preserve">        img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2473: </w:t>
      </w:r>
      <w:r>
        <w:rPr>
          <w:rFonts w:ascii="Consolas" w:hAnsi="Consolas"/>
          <w:color w:val="000000"/>
          <w:sz w:val="20"/>
        </w:rPr>
        <w:t xml:space="preserve">        if img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2474: </w:t>
      </w:r>
      <w:r>
        <w:rPr>
          <w:rFonts w:ascii="Consolas" w:hAnsi="Consolas"/>
          <w:color w:val="000000"/>
          <w:sz w:val="20"/>
        </w:rPr>
        <w:t xml:space="preserve">            raise IOError(f"Failed to load image for info: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2476: </w:t>
      </w:r>
      <w:r>
        <w:rPr>
          <w:rFonts w:ascii="Consolas" w:hAnsi="Consolas"/>
          <w:color w:val="000000"/>
          <w:sz w:val="20"/>
        </w:rPr>
        <w:t xml:space="preserve">        return {"height": img.shape[0], "width": img.shape[1]}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2479: </w:t>
      </w:r>
      <w:r>
        <w:rPr>
          <w:rFonts w:ascii="Consolas" w:hAnsi="Consolas"/>
          <w:color w:val="000000"/>
          <w:sz w:val="20"/>
        </w:rPr>
        <w:t>class SCDDataset(torch.utils.data.Dataset):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2480: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2481: </w:t>
      </w:r>
      <w:r>
        <w:rPr>
          <w:rFonts w:ascii="Consolas" w:hAnsi="Consolas"/>
          <w:color w:val="000000"/>
          <w:sz w:val="20"/>
        </w:rPr>
        <w:t xml:space="preserve">    Dataset class for loading and processing bi-temporal remote sensing images.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2483: </w:t>
      </w:r>
      <w:r>
        <w:rPr>
          <w:rFonts w:ascii="Consolas" w:hAnsi="Consolas"/>
          <w:color w:val="000000"/>
          <w:sz w:val="20"/>
        </w:rPr>
        <w:t xml:space="preserve">    This class handles loading image pairs (pre and post) along with their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2484: </w:t>
      </w:r>
      <w:r>
        <w:rPr>
          <w:rFonts w:ascii="Consolas" w:hAnsi="Consolas"/>
          <w:color w:val="000000"/>
          <w:sz w:val="20"/>
        </w:rPr>
        <w:t xml:space="preserve">    corresponding semantic masks and change detection ground truth.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2485: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2487: </w:t>
      </w:r>
      <w:r>
        <w:rPr>
          <w:rFonts w:ascii="Consolas" w:hAnsi="Consolas"/>
          <w:color w:val="000000"/>
          <w:sz w:val="20"/>
        </w:rPr>
        <w:t xml:space="preserve">    def __init__(self, file_root: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2489: </w:t>
      </w:r>
      <w:r>
        <w:rPr>
          <w:rFonts w:ascii="Consolas" w:hAnsi="Consolas"/>
          <w:color w:val="000000"/>
          <w:sz w:val="20"/>
        </w:rPr>
        <w:t xml:space="preserve">        Initialize the dataset with paths to images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2491: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2492: </w:t>
      </w:r>
      <w:r>
        <w:rPr>
          <w:rFonts w:ascii="Consolas" w:hAnsi="Consolas"/>
          <w:color w:val="000000"/>
          <w:sz w:val="20"/>
        </w:rPr>
        <w:t xml:space="preserve">            dataset: Dataset split name (e.g., 'train', 'val', 'test')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2493: </w:t>
      </w:r>
      <w:r>
        <w:rPr>
          <w:rFonts w:ascii="Consolas" w:hAnsi="Consolas"/>
          <w:color w:val="000000"/>
          <w:sz w:val="20"/>
        </w:rPr>
        <w:t xml:space="preserve">            file_root: Root directory containing dataset folders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2494: </w:t>
      </w:r>
      <w:r>
        <w:rPr>
          <w:rFonts w:ascii="Consolas" w:hAnsi="Consolas"/>
          <w:color w:val="000000"/>
          <w:sz w:val="20"/>
        </w:rPr>
        <w:t xml:space="preserve">            transform: Optional transform to apply to images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2496: </w:t>
      </w:r>
      <w:r>
        <w:rPr>
          <w:rFonts w:ascii="Consolas" w:hAnsi="Consolas"/>
          <w:color w:val="000000"/>
          <w:sz w:val="20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2497: </w:t>
      </w:r>
      <w:r>
        <w:rPr>
          <w:rFonts w:ascii="Consolas" w:hAnsi="Consolas"/>
          <w:color w:val="000000"/>
          <w:sz w:val="20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2498: </w:t>
      </w:r>
      <w:r>
        <w:rPr>
          <w:rFonts w:ascii="Consolas" w:hAnsi="Consolas"/>
          <w:color w:val="000000"/>
          <w:sz w:val="20"/>
        </w:rPr>
        <w:t xml:space="preserve">            raise FileNotFoundError(f"Dataset root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2499: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2500: </w:t>
      </w:r>
      <w:r>
        <w:rPr>
          <w:rFonts w:ascii="Consolas" w:hAnsi="Consolas"/>
          <w:color w:val="000000"/>
          <w:sz w:val="20"/>
        </w:rPr>
        <w:t xml:space="preserve">        # file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2501: </w:t>
      </w:r>
      <w:r>
        <w:rPr>
          <w:rFonts w:ascii="Consolas" w:hAnsi="Consolas"/>
          <w:color w:val="000000"/>
          <w:sz w:val="20"/>
        </w:rPr>
        <w:t xml:space="preserve">        self.file_list = os.listdir(osp(file_root, split, 'label1'))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2503: </w:t>
      </w:r>
      <w:r>
        <w:rPr>
          <w:rFonts w:ascii="Consolas" w:hAnsi="Consolas"/>
          <w:color w:val="000000"/>
          <w:sz w:val="20"/>
        </w:rPr>
        <w:t xml:space="preserve">        # Create paths for pre-change images, post-change images,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2504: </w:t>
      </w:r>
      <w:r>
        <w:rPr>
          <w:rFonts w:ascii="Consolas" w:hAnsi="Consolas"/>
          <w:color w:val="000000"/>
          <w:sz w:val="20"/>
        </w:rPr>
        <w:t xml:space="preserve">        self.pre_images = [osp(file_root, split, 't1',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2505: </w:t>
      </w:r>
      <w:r>
        <w:rPr>
          <w:rFonts w:ascii="Consolas" w:hAnsi="Consolas"/>
          <w:color w:val="000000"/>
          <w:sz w:val="20"/>
        </w:rPr>
        <w:t xml:space="preserve">        self.post_images = [osp(file_root, split, 't2',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2506: </w:t>
      </w:r>
      <w:r>
        <w:rPr>
          <w:rFonts w:ascii="Consolas" w:hAnsi="Consolas"/>
          <w:color w:val="000000"/>
          <w:sz w:val="20"/>
        </w:rPr>
        <w:t xml:space="preserve">        self.pre_label = [osp(file_root, split, 'label1',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2507: </w:t>
      </w:r>
      <w:r>
        <w:rPr>
          <w:rFonts w:ascii="Consolas" w:hAnsi="Consolas"/>
          <w:color w:val="000000"/>
          <w:sz w:val="20"/>
        </w:rPr>
        <w:t xml:space="preserve">        self.post_label = [osp(file_root, split, 'label2',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2508: </w:t>
      </w:r>
      <w:r>
        <w:rPr>
          <w:rFonts w:ascii="Consolas" w:hAnsi="Consolas"/>
          <w:color w:val="000000"/>
          <w:sz w:val="20"/>
        </w:rPr>
        <w:t xml:space="preserve">        self.label_change = [osp(file_root, split, 'change',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2510: </w:t>
      </w:r>
      <w:r>
        <w:rPr>
          <w:rFonts w:ascii="Consolas" w:hAnsi="Consolas"/>
          <w:color w:val="000000"/>
          <w:sz w:val="20"/>
        </w:rPr>
        <w:t xml:space="preserve">        # Store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2511: </w:t>
      </w:r>
      <w:r>
        <w:rPr>
          <w:rFonts w:ascii="Consolas" w:hAnsi="Consolas"/>
          <w:color w:val="000000"/>
          <w:sz w:val="20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2513: </w:t>
      </w:r>
      <w:r>
        <w:rPr>
          <w:rFonts w:ascii="Consolas" w:hAnsi="Consolas"/>
          <w:color w:val="000000"/>
          <w:sz w:val="20"/>
        </w:rPr>
        <w:t xml:space="preserve">        # Validate that all files exist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2514: </w:t>
      </w:r>
      <w:r>
        <w:rPr>
          <w:rFonts w:ascii="Consolas" w:hAnsi="Consolas"/>
          <w:color w:val="000000"/>
          <w:sz w:val="20"/>
        </w:rPr>
        <w:t xml:space="preserve">        self._validate_files()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2516: </w:t>
      </w:r>
      <w:r>
        <w:rPr>
          <w:rFonts w:ascii="Consolas" w:hAnsi="Consolas"/>
          <w:color w:val="000000"/>
          <w:sz w:val="20"/>
        </w:rPr>
        <w:t xml:space="preserve">    def _validate_files(self)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2517: </w:t>
      </w:r>
      <w:r>
        <w:rPr>
          <w:rFonts w:ascii="Consolas" w:hAnsi="Consolas"/>
          <w:color w:val="000000"/>
          <w:sz w:val="20"/>
        </w:rPr>
        <w:t xml:space="preserve">        """Validate that all image files exist."""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2518: </w:t>
      </w:r>
      <w:r>
        <w:rPr>
          <w:rFonts w:ascii="Consolas" w:hAnsi="Consolas"/>
          <w:color w:val="000000"/>
          <w:sz w:val="20"/>
        </w:rPr>
        <w:t xml:space="preserve">        for idx, (img_pre, img_post, lbl_pre, lbl_post, lbl_c) in enumerate(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2519: </w:t>
      </w:r>
      <w:r>
        <w:rPr>
          <w:rFonts w:ascii="Consolas" w:hAnsi="Consolas"/>
          <w:color w:val="000000"/>
          <w:sz w:val="20"/>
        </w:rPr>
        <w:t xml:space="preserve">                zip(self.pre_images, self.post_images, self.pre_label, self.post_label, self.label_change)):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2520: </w:t>
      </w:r>
      <w:r>
        <w:rPr>
          <w:rFonts w:ascii="Consolas" w:hAnsi="Consolas"/>
          <w:color w:val="000000"/>
          <w:sz w:val="20"/>
        </w:rPr>
        <w:t xml:space="preserve">            if not os.path.exists(img_pre):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2521: </w:t>
      </w:r>
      <w:r>
        <w:rPr>
          <w:rFonts w:ascii="Consolas" w:hAnsi="Consolas"/>
          <w:color w:val="000000"/>
          <w:sz w:val="20"/>
        </w:rPr>
        <w:t xml:space="preserve">                raise FileNotFoundError(f"Pre-change image not found: {img_pre}")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2522: </w:t>
      </w:r>
      <w:r>
        <w:rPr>
          <w:rFonts w:ascii="Consolas" w:hAnsi="Consolas"/>
          <w:color w:val="000000"/>
          <w:sz w:val="20"/>
        </w:rPr>
        <w:t xml:space="preserve">            if not os.path.exists(img_post):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2523: </w:t>
      </w:r>
      <w:r>
        <w:rPr>
          <w:rFonts w:ascii="Consolas" w:hAnsi="Consolas"/>
          <w:color w:val="000000"/>
          <w:sz w:val="20"/>
        </w:rPr>
        <w:t xml:space="preserve">                raise FileNotFoundError(f"Post-change image not found: {img_post}")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2524: </w:t>
      </w:r>
      <w:r>
        <w:rPr>
          <w:rFonts w:ascii="Consolas" w:hAnsi="Consolas"/>
          <w:color w:val="000000"/>
          <w:sz w:val="20"/>
        </w:rPr>
        <w:t xml:space="preserve">            if not os.path.exists(lbl_pre):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2525: </w:t>
      </w:r>
      <w:r>
        <w:rPr>
          <w:rFonts w:ascii="Consolas" w:hAnsi="Consolas"/>
          <w:color w:val="000000"/>
          <w:sz w:val="20"/>
        </w:rPr>
        <w:t xml:space="preserve">                raise FileNotFoundError(f"Pre-change label not found: {lbl_pre}")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2526: </w:t>
      </w:r>
      <w:r>
        <w:rPr>
          <w:rFonts w:ascii="Consolas" w:hAnsi="Consolas"/>
          <w:color w:val="000000"/>
          <w:sz w:val="20"/>
        </w:rPr>
        <w:t xml:space="preserve">            if not os.path.exists(lbl_post):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2527: </w:t>
      </w:r>
      <w:r>
        <w:rPr>
          <w:rFonts w:ascii="Consolas" w:hAnsi="Consolas"/>
          <w:color w:val="000000"/>
          <w:sz w:val="20"/>
        </w:rPr>
        <w:t xml:space="preserve">                raise FileNotFoundError(f"Post-change label not found: {lbl_post}")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2528: </w:t>
      </w:r>
      <w:r>
        <w:rPr>
          <w:rFonts w:ascii="Consolas" w:hAnsi="Consolas"/>
          <w:color w:val="000000"/>
          <w:sz w:val="20"/>
        </w:rPr>
        <w:t xml:space="preserve">            if not os.path.exists(lbl_c):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2529: </w:t>
      </w:r>
      <w:r>
        <w:rPr>
          <w:rFonts w:ascii="Consolas" w:hAnsi="Consolas"/>
          <w:color w:val="000000"/>
          <w:sz w:val="20"/>
        </w:rPr>
        <w:t xml:space="preserve">                raise FileNotFoundError(f"Change mask not found: {lbl_c}")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2531: </w:t>
      </w:r>
      <w:r>
        <w:rPr>
          <w:rFonts w:ascii="Consolas" w:hAnsi="Consolas"/>
          <w:color w:val="000000"/>
          <w:sz w:val="20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2532: </w:t>
      </w:r>
      <w:r>
        <w:rPr>
          <w:rFonts w:ascii="Consolas" w:hAnsi="Consolas"/>
          <w:color w:val="000000"/>
          <w:sz w:val="20"/>
        </w:rPr>
        <w:t xml:space="preserve">        """Return the number of image pairs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2533: </w:t>
      </w:r>
      <w:r>
        <w:rPr>
          <w:rFonts w:ascii="Consolas" w:hAnsi="Consolas"/>
          <w:color w:val="000000"/>
          <w:sz w:val="20"/>
        </w:rPr>
        <w:t xml:space="preserve">        return len(self.label_change)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2535: </w:t>
      </w:r>
      <w:r>
        <w:rPr>
          <w:rFonts w:ascii="Consolas" w:hAnsi="Consolas"/>
          <w:color w:val="000000"/>
          <w:sz w:val="20"/>
        </w:rPr>
        <w:t xml:space="preserve">    def __getitem__(self, idx: int) -&gt; Tuple[np.ndarray, np.ndarray]: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2537: </w:t>
      </w:r>
      <w:r>
        <w:rPr>
          <w:rFonts w:ascii="Consolas" w:hAnsi="Consolas"/>
          <w:color w:val="000000"/>
          <w:sz w:val="20"/>
        </w:rPr>
        <w:t xml:space="preserve">        Get the image pair and label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2539: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2540: </w:t>
      </w:r>
      <w:r>
        <w:rPr>
          <w:rFonts w:ascii="Consolas" w:hAnsi="Consolas"/>
          <w:color w:val="000000"/>
          <w:sz w:val="20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2542: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2543: </w:t>
      </w:r>
      <w:r>
        <w:rPr>
          <w:rFonts w:ascii="Consolas" w:hAnsi="Consolas"/>
          <w:color w:val="000000"/>
          <w:sz w:val="20"/>
        </w:rPr>
        <w:t xml:space="preserve">            Tuple containing: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2544: </w:t>
      </w:r>
      <w:r>
        <w:rPr>
          <w:rFonts w:ascii="Consolas" w:hAnsi="Consolas"/>
          <w:color w:val="000000"/>
          <w:sz w:val="20"/>
        </w:rPr>
        <w:t xml:space="preserve">                - Concatenated pre/post images [H, W, 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2545: </w:t>
      </w:r>
      <w:r>
        <w:rPr>
          <w:rFonts w:ascii="Consolas" w:hAnsi="Consolas"/>
          <w:color w:val="000000"/>
          <w:sz w:val="20"/>
        </w:rPr>
        <w:t xml:space="preserve">                - Binary change detection mask [H,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2547: </w:t>
      </w:r>
      <w:r>
        <w:rPr>
          <w:rFonts w:ascii="Consolas" w:hAnsi="Consolas"/>
          <w:color w:val="000000"/>
          <w:sz w:val="20"/>
        </w:rPr>
        <w:t xml:space="preserve">        # Load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2548: </w:t>
      </w:r>
      <w:r>
        <w:rPr>
          <w:rFonts w:ascii="Consolas" w:hAnsi="Consolas"/>
          <w:color w:val="000000"/>
          <w:sz w:val="20"/>
        </w:rPr>
        <w:t xml:space="preserve">        pre_image = io.imread(self.pre_images[idx])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2549: </w:t>
      </w:r>
      <w:r>
        <w:rPr>
          <w:rFonts w:ascii="Consolas" w:hAnsi="Consolas"/>
          <w:color w:val="000000"/>
          <w:sz w:val="20"/>
        </w:rPr>
        <w:t xml:space="preserve">        post_image = io.imread(self.post_images[idx])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2550: </w:t>
      </w:r>
      <w:r>
        <w:rPr>
          <w:rFonts w:ascii="Consolas" w:hAnsi="Consolas"/>
          <w:color w:val="000000"/>
          <w:sz w:val="20"/>
        </w:rPr>
        <w:t xml:space="preserve">        pre_label = io.imread(self.pre_label[idx], as_gray=True).astype(np.uint8)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2551: </w:t>
      </w:r>
      <w:r>
        <w:rPr>
          <w:rFonts w:ascii="Consolas" w:hAnsi="Consolas"/>
          <w:color w:val="000000"/>
          <w:sz w:val="20"/>
        </w:rPr>
        <w:t xml:space="preserve">        post_label = io.imread(self.post_label[idx], as_gray=True).astype(np.uint8)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2552: </w:t>
      </w:r>
      <w:r>
        <w:rPr>
          <w:rFonts w:ascii="Consolas" w:hAnsi="Consolas"/>
          <w:color w:val="000000"/>
          <w:sz w:val="20"/>
        </w:rPr>
        <w:t xml:space="preserve">        label_change = io.imread(self.label_change[idx], as_gray=True).astype(np.uint8)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2554: </w:t>
      </w:r>
      <w:r>
        <w:rPr>
          <w:rFonts w:ascii="Consolas" w:hAnsi="Consolas"/>
          <w:color w:val="000000"/>
          <w:sz w:val="20"/>
        </w:rPr>
        <w:t xml:space="preserve">        # Error handling for image loading failures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2555: </w:t>
      </w:r>
      <w:r>
        <w:rPr>
          <w:rFonts w:ascii="Consolas" w:hAnsi="Consolas"/>
          <w:color w:val="000000"/>
          <w:sz w:val="20"/>
        </w:rPr>
        <w:t xml:space="preserve">        if pre_image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2556: </w:t>
      </w:r>
      <w:r>
        <w:rPr>
          <w:rFonts w:ascii="Consolas" w:hAnsi="Consolas"/>
          <w:color w:val="000000"/>
          <w:sz w:val="20"/>
        </w:rPr>
        <w:t xml:space="preserve">            raise IOError(f"Failed to load pre-change image: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2557: </w:t>
      </w:r>
      <w:r>
        <w:rPr>
          <w:rFonts w:ascii="Consolas" w:hAnsi="Consolas"/>
          <w:color w:val="000000"/>
          <w:sz w:val="20"/>
        </w:rPr>
        <w:t xml:space="preserve">        if post_image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2558: </w:t>
      </w:r>
      <w:r>
        <w:rPr>
          <w:rFonts w:ascii="Consolas" w:hAnsi="Consolas"/>
          <w:color w:val="000000"/>
          <w:sz w:val="20"/>
        </w:rPr>
        <w:t xml:space="preserve">            raise IOError(f"Failed to load post-change image: {self.post_images[idx]}")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2559: </w:t>
      </w:r>
      <w:r>
        <w:rPr>
          <w:rFonts w:ascii="Consolas" w:hAnsi="Consolas"/>
          <w:color w:val="000000"/>
          <w:sz w:val="20"/>
        </w:rPr>
        <w:t xml:space="preserve">        if pre_label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2560: </w:t>
      </w:r>
      <w:r>
        <w:rPr>
          <w:rFonts w:ascii="Consolas" w:hAnsi="Consolas"/>
          <w:color w:val="000000"/>
          <w:sz w:val="20"/>
        </w:rPr>
        <w:t xml:space="preserve">            raise IOError(f"Failed to load ground truth mask: {self.pre_label[idx]}")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2561: </w:t>
      </w:r>
      <w:r>
        <w:rPr>
          <w:rFonts w:ascii="Consolas" w:hAnsi="Consolas"/>
          <w:color w:val="000000"/>
          <w:sz w:val="20"/>
        </w:rPr>
        <w:t xml:space="preserve">        if post_label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2562: </w:t>
      </w:r>
      <w:r>
        <w:rPr>
          <w:rFonts w:ascii="Consolas" w:hAnsi="Consolas"/>
          <w:color w:val="000000"/>
          <w:sz w:val="20"/>
        </w:rPr>
        <w:t xml:space="preserve">            raise IOError(f"Failed to load ground truth mask: {self.post_label[idx]}")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2563: </w:t>
      </w:r>
      <w:r>
        <w:rPr>
          <w:rFonts w:ascii="Consolas" w:hAnsi="Consolas"/>
          <w:color w:val="000000"/>
          <w:sz w:val="20"/>
        </w:rPr>
        <w:t xml:space="preserve">        if label_change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2564: </w:t>
      </w:r>
      <w:r>
        <w:rPr>
          <w:rFonts w:ascii="Consolas" w:hAnsi="Consolas"/>
          <w:color w:val="000000"/>
          <w:sz w:val="20"/>
        </w:rPr>
        <w:t xml:space="preserve">            raise IOError(f"Failed to load ground truth mask: {self.label_change[idx]}")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2566: </w:t>
      </w:r>
      <w:r>
        <w:rPr>
          <w:rFonts w:ascii="Consolas" w:hAnsi="Consolas"/>
          <w:color w:val="000000"/>
          <w:sz w:val="20"/>
        </w:rPr>
        <w:t xml:space="preserve">        # Concatenate pre and post images along the channel dimension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2567: </w:t>
      </w:r>
      <w:r>
        <w:rPr>
          <w:rFonts w:ascii="Consolas" w:hAnsi="Consolas"/>
          <w:color w:val="000000"/>
          <w:sz w:val="20"/>
        </w:rPr>
        <w:t xml:space="preserve">        img = np.concatenate((pre_image, post_image),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2568: </w:t>
      </w:r>
      <w:r>
        <w:rPr>
          <w:rFonts w:ascii="Consolas" w:hAnsi="Consolas"/>
          <w:color w:val="000000"/>
          <w:sz w:val="20"/>
        </w:rPr>
        <w:t xml:space="preserve">        label = np.concatenate((pre_label[..., None], post_label[..., None], label_change[..., None]),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2570: </w:t>
      </w:r>
      <w:r>
        <w:rPr>
          <w:rFonts w:ascii="Consolas" w:hAnsi="Consolas"/>
          <w:color w:val="000000"/>
          <w:sz w:val="20"/>
        </w:rPr>
        <w:t xml:space="preserve">        # Apply transforms if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2571: </w:t>
      </w:r>
      <w:r>
        <w:rPr>
          <w:rFonts w:ascii="Consolas" w:hAnsi="Consolas"/>
          <w:color w:val="000000"/>
          <w:sz w:val="20"/>
        </w:rPr>
        <w:t xml:space="preserve">        if self.transform: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2572: </w:t>
      </w:r>
      <w:r>
        <w:rPr>
          <w:rFonts w:ascii="Consolas" w:hAnsi="Consolas"/>
          <w:color w:val="000000"/>
          <w:sz w:val="20"/>
        </w:rPr>
        <w:t xml:space="preserve">            img, label = self.transform(img,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2574: </w:t>
      </w:r>
      <w:r>
        <w:rPr>
          <w:rFonts w:ascii="Consolas" w:hAnsi="Consolas"/>
          <w:color w:val="000000"/>
          <w:sz w:val="20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2576: </w:t>
      </w:r>
      <w:r>
        <w:rPr>
          <w:rFonts w:ascii="Consolas" w:hAnsi="Consolas"/>
          <w:color w:val="000000"/>
          <w:sz w:val="20"/>
        </w:rPr>
        <w:t xml:space="preserve">    def get_img_info(self, idx: int) -&gt; Dict[str, int]: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2578: </w:t>
      </w:r>
      <w:r>
        <w:rPr>
          <w:rFonts w:ascii="Consolas" w:hAnsi="Consolas"/>
          <w:color w:val="000000"/>
          <w:sz w:val="20"/>
        </w:rPr>
        <w:t xml:space="preserve">        Get image dimensions for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2580: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2581: </w:t>
      </w:r>
      <w:r>
        <w:rPr>
          <w:rFonts w:ascii="Consolas" w:hAnsi="Consolas"/>
          <w:color w:val="000000"/>
          <w:sz w:val="20"/>
        </w:rPr>
        <w:t xml:space="preserve">            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2583: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2584: </w:t>
      </w:r>
      <w:r>
        <w:rPr>
          <w:rFonts w:ascii="Consolas" w:hAnsi="Consolas"/>
          <w:color w:val="000000"/>
          <w:sz w:val="20"/>
        </w:rPr>
        <w:t xml:space="preserve">            Dictionary with image height and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2586: </w:t>
      </w:r>
      <w:r>
        <w:rPr>
          <w:rFonts w:ascii="Consolas" w:hAnsi="Consolas"/>
          <w:color w:val="000000"/>
          <w:sz w:val="20"/>
        </w:rPr>
        <w:t xml:space="preserve">        img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2587: </w:t>
      </w:r>
      <w:r>
        <w:rPr>
          <w:rFonts w:ascii="Consolas" w:hAnsi="Consolas"/>
          <w:color w:val="000000"/>
          <w:sz w:val="20"/>
        </w:rPr>
        <w:t xml:space="preserve">        if img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2588: </w:t>
      </w:r>
      <w:r>
        <w:rPr>
          <w:rFonts w:ascii="Consolas" w:hAnsi="Consolas"/>
          <w:color w:val="000000"/>
          <w:sz w:val="20"/>
        </w:rPr>
        <w:t xml:space="preserve">            raise IOError(f"Failed to load image for info: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2590: </w:t>
      </w:r>
      <w:r>
        <w:rPr>
          <w:rFonts w:ascii="Consolas" w:hAnsi="Consolas"/>
          <w:color w:val="000000"/>
          <w:sz w:val="20"/>
        </w:rPr>
        <w:t xml:space="preserve">        return {"height": img.shape[0], "width": img.shape[1]}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2593: </w:t>
      </w:r>
      <w:r>
        <w:rPr>
          <w:rFonts w:ascii="Consolas" w:hAnsi="Consolas"/>
          <w:color w:val="000000"/>
          <w:sz w:val="20"/>
        </w:rPr>
        <w:t>class BDADataset(torch.utils.data.Dataset):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2594: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2595: </w:t>
      </w:r>
      <w:r>
        <w:rPr>
          <w:rFonts w:ascii="Consolas" w:hAnsi="Consolas"/>
          <w:color w:val="000000"/>
          <w:sz w:val="20"/>
        </w:rPr>
        <w:t xml:space="preserve">    Dataset class for loading and processing bi-temporal remote sensing images.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2597: </w:t>
      </w:r>
      <w:r>
        <w:rPr>
          <w:rFonts w:ascii="Consolas" w:hAnsi="Consolas"/>
          <w:color w:val="000000"/>
          <w:sz w:val="20"/>
        </w:rPr>
        <w:t xml:space="preserve">    This class handles loading image pairs (pre and post) along with their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2598: </w:t>
      </w:r>
      <w:r>
        <w:rPr>
          <w:rFonts w:ascii="Consolas" w:hAnsi="Consolas"/>
          <w:color w:val="000000"/>
          <w:sz w:val="20"/>
        </w:rPr>
        <w:t xml:space="preserve">    corresponding change detection ground truth masks.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2599: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2601: </w:t>
      </w:r>
      <w:r>
        <w:rPr>
          <w:rFonts w:ascii="Consolas" w:hAnsi="Consolas"/>
          <w:color w:val="000000"/>
          <w:sz w:val="20"/>
        </w:rPr>
        <w:t xml:space="preserve">    def __init__(self, file_root: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2602: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2603: </w:t>
      </w:r>
      <w:r>
        <w:rPr>
          <w:rFonts w:ascii="Consolas" w:hAnsi="Consolas"/>
          <w:color w:val="000000"/>
          <w:sz w:val="20"/>
        </w:rPr>
        <w:t xml:space="preserve">        Initialize the dataset with paths to images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2605: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2606: </w:t>
      </w:r>
      <w:r>
        <w:rPr>
          <w:rFonts w:ascii="Consolas" w:hAnsi="Consolas"/>
          <w:color w:val="000000"/>
          <w:sz w:val="20"/>
        </w:rPr>
        <w:t xml:space="preserve">            dataset: Dataset split name (e.g., 'train', 'val', 'test')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2607: </w:t>
      </w:r>
      <w:r>
        <w:rPr>
          <w:rFonts w:ascii="Consolas" w:hAnsi="Consolas"/>
          <w:color w:val="000000"/>
          <w:sz w:val="20"/>
        </w:rPr>
        <w:t xml:space="preserve">            file_root: Root directory containing dataset folders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2608: </w:t>
      </w:r>
      <w:r>
        <w:rPr>
          <w:rFonts w:ascii="Consolas" w:hAnsi="Consolas"/>
          <w:color w:val="000000"/>
          <w:sz w:val="20"/>
        </w:rPr>
        <w:t xml:space="preserve">            transform: Optional transform to apply to images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2609: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2610: </w:t>
      </w:r>
      <w:r>
        <w:rPr>
          <w:rFonts w:ascii="Consolas" w:hAnsi="Consolas"/>
          <w:color w:val="000000"/>
          <w:sz w:val="20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2611: </w:t>
      </w:r>
      <w:r>
        <w:rPr>
          <w:rFonts w:ascii="Consolas" w:hAnsi="Consolas"/>
          <w:color w:val="000000"/>
          <w:sz w:val="20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2612: </w:t>
      </w:r>
      <w:r>
        <w:rPr>
          <w:rFonts w:ascii="Consolas" w:hAnsi="Consolas"/>
          <w:color w:val="000000"/>
          <w:sz w:val="20"/>
        </w:rPr>
        <w:t xml:space="preserve">            raise FileNotFoundError(f"Dataset root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2614: </w:t>
      </w:r>
      <w:r>
        <w:rPr>
          <w:rFonts w:ascii="Consolas" w:hAnsi="Consolas"/>
          <w:color w:val="000000"/>
          <w:sz w:val="20"/>
        </w:rPr>
        <w:t xml:space="preserve">        # file 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2615: </w:t>
      </w:r>
      <w:r>
        <w:rPr>
          <w:rFonts w:ascii="Consolas" w:hAnsi="Consolas"/>
          <w:color w:val="000000"/>
          <w:sz w:val="20"/>
        </w:rPr>
        <w:t xml:space="preserve">        self.file_list = os.listdir(osp(file_root, split, 't1'))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2617: </w:t>
      </w:r>
      <w:r>
        <w:rPr>
          <w:rFonts w:ascii="Consolas" w:hAnsi="Consolas"/>
          <w:color w:val="000000"/>
          <w:sz w:val="20"/>
        </w:rPr>
        <w:t xml:space="preserve">        # Create paths for pre-change images, post-change images, and labels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2618: </w:t>
      </w:r>
      <w:r>
        <w:rPr>
          <w:rFonts w:ascii="Consolas" w:hAnsi="Consolas"/>
          <w:color w:val="000000"/>
          <w:sz w:val="20"/>
        </w:rPr>
        <w:t xml:space="preserve">        self.pre_images = [osp(file_root, split, 't1',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2619: </w:t>
      </w:r>
      <w:r>
        <w:rPr>
          <w:rFonts w:ascii="Consolas" w:hAnsi="Consolas"/>
          <w:color w:val="000000"/>
          <w:sz w:val="20"/>
        </w:rPr>
        <w:t xml:space="preserve">        self.post_images = [osp(file_root, split, 't2', x)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2620: </w:t>
      </w:r>
      <w:r>
        <w:rPr>
          <w:rFonts w:ascii="Consolas" w:hAnsi="Consolas"/>
          <w:color w:val="000000"/>
          <w:sz w:val="20"/>
        </w:rPr>
        <w:t xml:space="preserve">        self.label_loc = [osp(file_root, split, 'label1', x.replace('disaster', 'disaster_target'))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2621: </w:t>
      </w:r>
      <w:r>
        <w:rPr>
          <w:rFonts w:ascii="Consolas" w:hAnsi="Consolas"/>
          <w:color w:val="000000"/>
          <w:sz w:val="20"/>
        </w:rPr>
        <w:t xml:space="preserve">        self.label_cls = [osp(file_root, split, 'label2', x.replace('disaster', 'disaster_target')) for x in self.file_list]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2623: </w:t>
      </w:r>
      <w:r>
        <w:rPr>
          <w:rFonts w:ascii="Consolas" w:hAnsi="Consolas"/>
          <w:color w:val="000000"/>
          <w:sz w:val="20"/>
        </w:rPr>
        <w:t xml:space="preserve">        # Store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2624: </w:t>
      </w:r>
      <w:r>
        <w:rPr>
          <w:rFonts w:ascii="Consolas" w:hAnsi="Consolas"/>
          <w:color w:val="000000"/>
          <w:sz w:val="20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2626: </w:t>
      </w:r>
      <w:r>
        <w:rPr>
          <w:rFonts w:ascii="Consolas" w:hAnsi="Consolas"/>
          <w:color w:val="000000"/>
          <w:sz w:val="20"/>
        </w:rPr>
        <w:t xml:space="preserve">        # Validate that all files exist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2627: </w:t>
      </w:r>
      <w:r>
        <w:rPr>
          <w:rFonts w:ascii="Consolas" w:hAnsi="Consolas"/>
          <w:color w:val="000000"/>
          <w:sz w:val="20"/>
        </w:rPr>
        <w:t xml:space="preserve">        self._validate_files()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2629: </w:t>
      </w:r>
      <w:r>
        <w:rPr>
          <w:rFonts w:ascii="Consolas" w:hAnsi="Consolas"/>
          <w:color w:val="000000"/>
          <w:sz w:val="20"/>
        </w:rPr>
        <w:t xml:space="preserve">    def _validate_files(self)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2630: </w:t>
      </w:r>
      <w:r>
        <w:rPr>
          <w:rFonts w:ascii="Consolas" w:hAnsi="Consolas"/>
          <w:color w:val="000000"/>
          <w:sz w:val="20"/>
        </w:rPr>
        <w:t xml:space="preserve">        """Validate that all image files exist."""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2631: </w:t>
      </w:r>
      <w:r>
        <w:rPr>
          <w:rFonts w:ascii="Consolas" w:hAnsi="Consolas"/>
          <w:color w:val="000000"/>
          <w:sz w:val="20"/>
        </w:rPr>
        <w:t xml:space="preserve">        for idx, (pre, post, lbl_loc, lbl_cls) in enumerate(zip(self.pre_images, self.post_images, self.label_loc, self.label_cls)):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2632: </w:t>
      </w:r>
      <w:r>
        <w:rPr>
          <w:rFonts w:ascii="Consolas" w:hAnsi="Consolas"/>
          <w:color w:val="000000"/>
          <w:sz w:val="20"/>
        </w:rPr>
        <w:t xml:space="preserve">            if not os.path.exists(pre):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2633: </w:t>
      </w:r>
      <w:r>
        <w:rPr>
          <w:rFonts w:ascii="Consolas" w:hAnsi="Consolas"/>
          <w:color w:val="000000"/>
          <w:sz w:val="20"/>
        </w:rPr>
        <w:t xml:space="preserve">                raise FileNotFoundError(f"Pre-change image not found: {pre}")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2634: </w:t>
      </w:r>
      <w:r>
        <w:rPr>
          <w:rFonts w:ascii="Consolas" w:hAnsi="Consolas"/>
          <w:color w:val="000000"/>
          <w:sz w:val="20"/>
        </w:rPr>
        <w:t xml:space="preserve">            if not os.path.exists(post):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2635: </w:t>
      </w:r>
      <w:r>
        <w:rPr>
          <w:rFonts w:ascii="Consolas" w:hAnsi="Consolas"/>
          <w:color w:val="000000"/>
          <w:sz w:val="20"/>
        </w:rPr>
        <w:t xml:space="preserve">                raise FileNotFoundError(f"Post-change image not found: {post}")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2636: </w:t>
      </w:r>
      <w:r>
        <w:rPr>
          <w:rFonts w:ascii="Consolas" w:hAnsi="Consolas"/>
          <w:color w:val="000000"/>
          <w:sz w:val="20"/>
        </w:rPr>
        <w:t xml:space="preserve">            if not os.path.exists(lbl_loc):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2637: </w:t>
      </w:r>
      <w:r>
        <w:rPr>
          <w:rFonts w:ascii="Consolas" w:hAnsi="Consolas"/>
          <w:color w:val="000000"/>
          <w:sz w:val="20"/>
        </w:rPr>
        <w:t xml:space="preserve">                raise FileNotFoundError(f"Ground truth mask not found: {lbl_loc}")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2638: </w:t>
      </w:r>
      <w:r>
        <w:rPr>
          <w:rFonts w:ascii="Consolas" w:hAnsi="Consolas"/>
          <w:color w:val="000000"/>
          <w:sz w:val="20"/>
        </w:rPr>
        <w:t xml:space="preserve">            if not os.path.exists(lbl_cls):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2639: </w:t>
      </w:r>
      <w:r>
        <w:rPr>
          <w:rFonts w:ascii="Consolas" w:hAnsi="Consolas"/>
          <w:color w:val="000000"/>
          <w:sz w:val="20"/>
        </w:rPr>
        <w:t xml:space="preserve">                raise FileNotFoundError(f"Ground truth mask not found: {lbl_cls}")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2641: </w:t>
      </w:r>
      <w:r>
        <w:rPr>
          <w:rFonts w:ascii="Consolas" w:hAnsi="Consolas"/>
          <w:color w:val="000000"/>
          <w:sz w:val="20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2642: </w:t>
      </w:r>
      <w:r>
        <w:rPr>
          <w:rFonts w:ascii="Consolas" w:hAnsi="Consolas"/>
          <w:color w:val="000000"/>
          <w:sz w:val="20"/>
        </w:rPr>
        <w:t xml:space="preserve">        """Return the number of image pairs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2643: </w:t>
      </w:r>
      <w:r>
        <w:rPr>
          <w:rFonts w:ascii="Consolas" w:hAnsi="Consolas"/>
          <w:color w:val="000000"/>
          <w:sz w:val="20"/>
        </w:rPr>
        <w:t xml:space="preserve">        return len(self.label_loc)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2645: </w:t>
      </w:r>
      <w:r>
        <w:rPr>
          <w:rFonts w:ascii="Consolas" w:hAnsi="Consolas"/>
          <w:color w:val="000000"/>
          <w:sz w:val="20"/>
        </w:rPr>
        <w:t xml:space="preserve">    def __getitem__(self, idx: int) -&gt; Tuple[np.ndarray, np.ndarray]: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2647: </w:t>
      </w:r>
      <w:r>
        <w:rPr>
          <w:rFonts w:ascii="Consolas" w:hAnsi="Consolas"/>
          <w:color w:val="000000"/>
          <w:sz w:val="20"/>
        </w:rPr>
        <w:t xml:space="preserve">        Get the image pair and label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2649: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2650: </w:t>
      </w:r>
      <w:r>
        <w:rPr>
          <w:rFonts w:ascii="Consolas" w:hAnsi="Consolas"/>
          <w:color w:val="000000"/>
          <w:sz w:val="20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2652: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2653: </w:t>
      </w:r>
      <w:r>
        <w:rPr>
          <w:rFonts w:ascii="Consolas" w:hAnsi="Consolas"/>
          <w:color w:val="000000"/>
          <w:sz w:val="20"/>
        </w:rPr>
        <w:t xml:space="preserve">            Tuple containing: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2654: </w:t>
      </w:r>
      <w:r>
        <w:rPr>
          <w:rFonts w:ascii="Consolas" w:hAnsi="Consolas"/>
          <w:color w:val="000000"/>
          <w:sz w:val="20"/>
        </w:rPr>
        <w:t xml:space="preserve">                - Concatenated pre/post images [H, W, 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2655: </w:t>
      </w:r>
      <w:r>
        <w:rPr>
          <w:rFonts w:ascii="Consolas" w:hAnsi="Consolas"/>
          <w:color w:val="000000"/>
          <w:sz w:val="20"/>
        </w:rPr>
        <w:t xml:space="preserve">                - Binary change detection mask [H, W]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2657: </w:t>
      </w:r>
      <w:r>
        <w:rPr>
          <w:rFonts w:ascii="Consolas" w:hAnsi="Consolas"/>
          <w:color w:val="000000"/>
          <w:sz w:val="20"/>
        </w:rPr>
        <w:t xml:space="preserve">        # Load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2658: </w:t>
      </w:r>
      <w:r>
        <w:rPr>
          <w:rFonts w:ascii="Consolas" w:hAnsi="Consolas"/>
          <w:color w:val="000000"/>
          <w:sz w:val="20"/>
        </w:rPr>
        <w:t xml:space="preserve">        pre_image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2659: </w:t>
      </w:r>
      <w:r>
        <w:rPr>
          <w:rFonts w:ascii="Consolas" w:hAnsi="Consolas"/>
          <w:color w:val="000000"/>
          <w:sz w:val="20"/>
        </w:rPr>
        <w:t xml:space="preserve">        post_image = cv2.imread(self.post_images[idx])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2660: </w:t>
      </w:r>
      <w:r>
        <w:rPr>
          <w:rFonts w:ascii="Consolas" w:hAnsi="Consolas"/>
          <w:color w:val="000000"/>
          <w:sz w:val="20"/>
        </w:rPr>
        <w:t xml:space="preserve">        label_loc = cv2.imread(self.label_loc[idx], 0).astype(np.uint8)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2661: </w:t>
      </w:r>
      <w:r>
        <w:rPr>
          <w:rFonts w:ascii="Consolas" w:hAnsi="Consolas"/>
          <w:color w:val="000000"/>
          <w:sz w:val="20"/>
        </w:rPr>
        <w:t xml:space="preserve">        label_cls = cv2.imread(self.label_cls[idx], 0).astype(np.uint8)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2663: </w:t>
      </w:r>
      <w:r>
        <w:rPr>
          <w:rFonts w:ascii="Consolas" w:hAnsi="Consolas"/>
          <w:color w:val="000000"/>
          <w:sz w:val="20"/>
        </w:rPr>
        <w:t xml:space="preserve">        # Error handling for image loading failures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2664: </w:t>
      </w:r>
      <w:r>
        <w:rPr>
          <w:rFonts w:ascii="Consolas" w:hAnsi="Consolas"/>
          <w:color w:val="000000"/>
          <w:sz w:val="20"/>
        </w:rPr>
        <w:t xml:space="preserve">        if pre_image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2665: </w:t>
      </w:r>
      <w:r>
        <w:rPr>
          <w:rFonts w:ascii="Consolas" w:hAnsi="Consolas"/>
          <w:color w:val="000000"/>
          <w:sz w:val="20"/>
        </w:rPr>
        <w:t xml:space="preserve">            raise IOError(f"Failed to load pre-change image: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2666: </w:t>
      </w:r>
      <w:r>
        <w:rPr>
          <w:rFonts w:ascii="Consolas" w:hAnsi="Consolas"/>
          <w:color w:val="000000"/>
          <w:sz w:val="20"/>
        </w:rPr>
        <w:t xml:space="preserve">        if post_image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2667: </w:t>
      </w:r>
      <w:r>
        <w:rPr>
          <w:rFonts w:ascii="Consolas" w:hAnsi="Consolas"/>
          <w:color w:val="000000"/>
          <w:sz w:val="20"/>
        </w:rPr>
        <w:t xml:space="preserve">            raise IOError(f"Failed to load post-change image: {self.post_images[idx]}")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2668: </w:t>
      </w:r>
      <w:r>
        <w:rPr>
          <w:rFonts w:ascii="Consolas" w:hAnsi="Consolas"/>
          <w:color w:val="000000"/>
          <w:sz w:val="20"/>
        </w:rPr>
        <w:t xml:space="preserve">        if label_loc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2669: </w:t>
      </w:r>
      <w:r>
        <w:rPr>
          <w:rFonts w:ascii="Consolas" w:hAnsi="Consolas"/>
          <w:color w:val="000000"/>
          <w:sz w:val="20"/>
        </w:rPr>
        <w:t xml:space="preserve">            raise IOError(f"Failed to load ground truth mask: {self.label_loc[idx]}")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2670: </w:t>
      </w:r>
      <w:r>
        <w:rPr>
          <w:rFonts w:ascii="Consolas" w:hAnsi="Consolas"/>
          <w:color w:val="000000"/>
          <w:sz w:val="20"/>
        </w:rPr>
        <w:t xml:space="preserve">        if label_cls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2671: </w:t>
      </w:r>
      <w:r>
        <w:rPr>
          <w:rFonts w:ascii="Consolas" w:hAnsi="Consolas"/>
          <w:color w:val="000000"/>
          <w:sz w:val="20"/>
        </w:rPr>
        <w:t xml:space="preserve">            raise IOError(f"Failed to load ground truth mask: {self.label_cls[idx]}")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2673: </w:t>
      </w:r>
      <w:r>
        <w:rPr>
          <w:rFonts w:ascii="Consolas" w:hAnsi="Consolas"/>
          <w:color w:val="000000"/>
          <w:sz w:val="20"/>
        </w:rPr>
        <w:t xml:space="preserve">        # Concatenate pre and post images along the channel dimension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2674: </w:t>
      </w:r>
      <w:r>
        <w:rPr>
          <w:rFonts w:ascii="Consolas" w:hAnsi="Consolas"/>
          <w:color w:val="000000"/>
          <w:sz w:val="20"/>
        </w:rPr>
        <w:t xml:space="preserve">        # This creates a 6-channel image (BGR-BGR)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2675: </w:t>
      </w:r>
      <w:r>
        <w:rPr>
          <w:rFonts w:ascii="Consolas" w:hAnsi="Consolas"/>
          <w:color w:val="000000"/>
          <w:sz w:val="20"/>
        </w:rPr>
        <w:t xml:space="preserve">        img = np.concatenate((pre_image, post_image),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2676: </w:t>
      </w:r>
      <w:r>
        <w:rPr>
          <w:rFonts w:ascii="Consolas" w:hAnsi="Consolas"/>
          <w:color w:val="000000"/>
          <w:sz w:val="20"/>
        </w:rPr>
        <w:t xml:space="preserve">        label = np.concatenate((label_loc[:, :, None], label_cls[:, :, None]),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2678: </w:t>
      </w:r>
      <w:r>
        <w:rPr>
          <w:rFonts w:ascii="Consolas" w:hAnsi="Consolas"/>
          <w:color w:val="000000"/>
          <w:sz w:val="20"/>
        </w:rPr>
        <w:t xml:space="preserve">        # Apply transforms if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2679: </w:t>
      </w:r>
      <w:r>
        <w:rPr>
          <w:rFonts w:ascii="Consolas" w:hAnsi="Consolas"/>
          <w:color w:val="000000"/>
          <w:sz w:val="20"/>
        </w:rPr>
        <w:t xml:space="preserve">        if self.transform: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2680: </w:t>
      </w:r>
      <w:r>
        <w:rPr>
          <w:rFonts w:ascii="Consolas" w:hAnsi="Consolas"/>
          <w:color w:val="000000"/>
          <w:sz w:val="20"/>
        </w:rPr>
        <w:t xml:space="preserve">            img, label = self.transform(img,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2682: </w:t>
      </w:r>
      <w:r>
        <w:rPr>
          <w:rFonts w:ascii="Consolas" w:hAnsi="Consolas"/>
          <w:color w:val="000000"/>
          <w:sz w:val="20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2684: </w:t>
      </w:r>
      <w:r>
        <w:rPr>
          <w:rFonts w:ascii="Consolas" w:hAnsi="Consolas"/>
          <w:color w:val="000000"/>
          <w:sz w:val="20"/>
        </w:rPr>
        <w:t xml:space="preserve">    def get_img_info(self, idx: int) -&gt; Dict[str, int]: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2686: </w:t>
      </w:r>
      <w:r>
        <w:rPr>
          <w:rFonts w:ascii="Consolas" w:hAnsi="Consolas"/>
          <w:color w:val="000000"/>
          <w:sz w:val="20"/>
        </w:rPr>
        <w:t xml:space="preserve">        Get image dimensions for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2688: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2689: </w:t>
      </w:r>
      <w:r>
        <w:rPr>
          <w:rFonts w:ascii="Consolas" w:hAnsi="Consolas"/>
          <w:color w:val="000000"/>
          <w:sz w:val="20"/>
        </w:rPr>
        <w:t xml:space="preserve">            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2691: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2692: </w:t>
      </w:r>
      <w:r>
        <w:rPr>
          <w:rFonts w:ascii="Consolas" w:hAnsi="Consolas"/>
          <w:color w:val="000000"/>
          <w:sz w:val="20"/>
        </w:rPr>
        <w:t xml:space="preserve">            Dictionary with image height and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2694: </w:t>
      </w:r>
      <w:r>
        <w:rPr>
          <w:rFonts w:ascii="Consolas" w:hAnsi="Consolas"/>
          <w:color w:val="000000"/>
          <w:sz w:val="20"/>
        </w:rPr>
        <w:t xml:space="preserve">        img = cv2.imread(self.pre_images[idx])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2695: </w:t>
      </w:r>
      <w:r>
        <w:rPr>
          <w:rFonts w:ascii="Consolas" w:hAnsi="Consolas"/>
          <w:color w:val="000000"/>
          <w:sz w:val="20"/>
        </w:rPr>
        <w:t xml:space="preserve">        if img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2696: </w:t>
      </w:r>
      <w:r>
        <w:rPr>
          <w:rFonts w:ascii="Consolas" w:hAnsi="Consolas"/>
          <w:color w:val="000000"/>
          <w:sz w:val="20"/>
        </w:rPr>
        <w:t xml:space="preserve">            raise IOError(f"Failed to load image for info: {self.pre_images[idx]}")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2698: </w:t>
      </w:r>
      <w:r>
        <w:rPr>
          <w:rFonts w:ascii="Consolas" w:hAnsi="Consolas"/>
          <w:color w:val="000000"/>
          <w:sz w:val="20"/>
        </w:rPr>
        <w:t xml:space="preserve">        return {"height": img.shape[0], "width": img.shape[1]}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2699: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2701: </w:t>
      </w:r>
      <w:r>
        <w:rPr>
          <w:rFonts w:ascii="Consolas" w:hAnsi="Consolas"/>
          <w:color w:val="000000"/>
          <w:sz w:val="20"/>
        </w:rPr>
        <w:t>class CaptionDataset(torch.utils.data.Dataset):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2702: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2703: </w:t>
      </w:r>
      <w:r>
        <w:rPr>
          <w:rFonts w:ascii="Consolas" w:hAnsi="Consolas"/>
          <w:color w:val="000000"/>
          <w:sz w:val="20"/>
        </w:rPr>
        <w:t xml:space="preserve">    Dataset class for loading image-caption pairs for change captioning.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2705: </w:t>
      </w:r>
      <w:r>
        <w:rPr>
          <w:rFonts w:ascii="Consolas" w:hAnsi="Consolas"/>
          <w:color w:val="000000"/>
          <w:sz w:val="20"/>
        </w:rPr>
        <w:t xml:space="preserve">    This class handles loading image pairs along with their corresponding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2706: </w:t>
      </w:r>
      <w:r>
        <w:rPr>
          <w:rFonts w:ascii="Consolas" w:hAnsi="Consolas"/>
          <w:color w:val="000000"/>
          <w:sz w:val="20"/>
        </w:rPr>
        <w:t xml:space="preserve">    captions and caption lengths from HDF5 and JSON files.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2707: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2709: </w:t>
      </w:r>
      <w:r>
        <w:rPr>
          <w:rFonts w:ascii="Consolas" w:hAnsi="Consolas"/>
          <w:color w:val="000000"/>
          <w:sz w:val="20"/>
        </w:rPr>
        <w:t xml:space="preserve">    def __init__(self, file_root: str, dataset: str, split: str, transform = 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2711: </w:t>
      </w:r>
      <w:r>
        <w:rPr>
          <w:rFonts w:ascii="Consolas" w:hAnsi="Consolas"/>
          <w:color w:val="000000"/>
          <w:sz w:val="20"/>
        </w:rPr>
        <w:t xml:space="preserve">        Initialize the dataset with paths to images, captions, and transforms.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2713: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2714: </w:t>
      </w:r>
      <w:r>
        <w:rPr>
          <w:rFonts w:ascii="Consolas" w:hAnsi="Consolas"/>
          <w:color w:val="000000"/>
          <w:sz w:val="20"/>
        </w:rPr>
        <w:t xml:space="preserve">            file_root: Folder where data files are stored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2715: </w:t>
      </w:r>
      <w:r>
        <w:rPr>
          <w:rFonts w:ascii="Consolas" w:hAnsi="Consolas"/>
          <w:color w:val="000000"/>
          <w:sz w:val="20"/>
        </w:rPr>
        <w:t xml:space="preserve">            dataset: Base name of processed datasets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2716: </w:t>
      </w:r>
      <w:r>
        <w:rPr>
          <w:rFonts w:ascii="Consolas" w:hAnsi="Consolas"/>
          <w:color w:val="000000"/>
          <w:sz w:val="20"/>
        </w:rPr>
        <w:t xml:space="preserve">            split: Dataset split, one of 'TRAIN', 'VAL', or 'TEST'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2717: </w:t>
      </w:r>
      <w:r>
        <w:rPr>
          <w:rFonts w:ascii="Consolas" w:hAnsi="Consolas"/>
          <w:color w:val="000000"/>
          <w:sz w:val="20"/>
        </w:rPr>
        <w:t xml:space="preserve">            transform: Optional transform to apply to images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2719: </w:t>
      </w:r>
      <w:r>
        <w:rPr>
          <w:rFonts w:ascii="Consolas" w:hAnsi="Consolas"/>
          <w:color w:val="000000"/>
          <w:sz w:val="20"/>
        </w:rPr>
        <w:t xml:space="preserve">        # Validate inputs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2720: </w:t>
      </w:r>
      <w:r>
        <w:rPr>
          <w:rFonts w:ascii="Consolas" w:hAnsi="Consolas"/>
          <w:color w:val="000000"/>
          <w:sz w:val="20"/>
        </w:rPr>
        <w:t xml:space="preserve">        self.split = split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2721: </w:t>
      </w:r>
      <w:r>
        <w:rPr>
          <w:rFonts w:ascii="Consolas" w:hAnsi="Consolas"/>
          <w:color w:val="000000"/>
          <w:sz w:val="20"/>
        </w:rPr>
        <w:t xml:space="preserve">        if self.split not in {'TRAIN', 'VAL', 'TEST'}: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2722: </w:t>
      </w:r>
      <w:r>
        <w:rPr>
          <w:rFonts w:ascii="Consolas" w:hAnsi="Consolas"/>
          <w:color w:val="000000"/>
          <w:sz w:val="20"/>
        </w:rPr>
        <w:t xml:space="preserve">            raise ValueError(f"Split {split} not recognized. Must be one of 'TRAIN', 'VAL', or 'TEST'")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2724: </w:t>
      </w:r>
      <w:r>
        <w:rPr>
          <w:rFonts w:ascii="Consolas" w:hAnsi="Consolas"/>
          <w:color w:val="000000"/>
          <w:sz w:val="20"/>
        </w:rPr>
        <w:t xml:space="preserve">        if not os.path.exists(file_root):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2725: </w:t>
      </w:r>
      <w:r>
        <w:rPr>
          <w:rFonts w:ascii="Consolas" w:hAnsi="Consolas"/>
          <w:color w:val="000000"/>
          <w:sz w:val="20"/>
        </w:rPr>
        <w:t xml:space="preserve">            raise FileNotFoundError(f"Dataset folder path does not exist: {file_root}")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2727: </w:t>
      </w:r>
      <w:r>
        <w:rPr>
          <w:rFonts w:ascii="Consolas" w:hAnsi="Consolas"/>
          <w:color w:val="000000"/>
          <w:sz w:val="20"/>
        </w:rPr>
        <w:t xml:space="preserve">        # Define file paths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2728: </w:t>
      </w:r>
      <w:r>
        <w:rPr>
          <w:rFonts w:ascii="Consolas" w:hAnsi="Consolas"/>
          <w:color w:val="000000"/>
          <w:sz w:val="20"/>
        </w:rPr>
        <w:t xml:space="preserve">        images_path = os.path.join(file_root, f'{self.split}_IMAGES_{dataset}.hdf5')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2729: </w:t>
      </w:r>
      <w:r>
        <w:rPr>
          <w:rFonts w:ascii="Consolas" w:hAnsi="Consolas"/>
          <w:color w:val="000000"/>
          <w:sz w:val="20"/>
        </w:rPr>
        <w:t xml:space="preserve">        captions_path = os.path.join(file_root, f'{self.split}_CAPTIONS_{dataset}.json')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2730: </w:t>
      </w:r>
      <w:r>
        <w:rPr>
          <w:rFonts w:ascii="Consolas" w:hAnsi="Consolas"/>
          <w:color w:val="000000"/>
          <w:sz w:val="20"/>
        </w:rPr>
        <w:t xml:space="preserve">        caplens_path = os.path.join(file_root, f'{self.split}_CAPLENS_{dataset}.json')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2732: </w:t>
      </w:r>
      <w:r>
        <w:rPr>
          <w:rFonts w:ascii="Consolas" w:hAnsi="Consolas"/>
          <w:color w:val="000000"/>
          <w:sz w:val="20"/>
        </w:rPr>
        <w:t xml:space="preserve">        # Validate file existence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2733: </w:t>
      </w:r>
      <w:r>
        <w:rPr>
          <w:rFonts w:ascii="Consolas" w:hAnsi="Consolas"/>
          <w:color w:val="000000"/>
          <w:sz w:val="20"/>
        </w:rPr>
        <w:t xml:space="preserve">        for path in [images_path, captions_path, caplens_path]: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2734: </w:t>
      </w:r>
      <w:r>
        <w:rPr>
          <w:rFonts w:ascii="Consolas" w:hAnsi="Consolas"/>
          <w:color w:val="000000"/>
          <w:sz w:val="20"/>
        </w:rPr>
        <w:t xml:space="preserve">            if not os.path.exists(path):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2735: </w:t>
      </w:r>
      <w:r>
        <w:rPr>
          <w:rFonts w:ascii="Consolas" w:hAnsi="Consolas"/>
          <w:color w:val="000000"/>
          <w:sz w:val="20"/>
        </w:rPr>
        <w:t xml:space="preserve">                raise FileNotFoundError(f"Required data file not found: {path}")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2737: </w:t>
      </w:r>
      <w:r>
        <w:rPr>
          <w:rFonts w:ascii="Consolas" w:hAnsi="Consolas"/>
          <w:color w:val="000000"/>
          <w:sz w:val="20"/>
        </w:rPr>
        <w:t xml:space="preserve">        # Open HDF5 file where images are stored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2738: </w:t>
      </w:r>
      <w:r>
        <w:rPr>
          <w:rFonts w:ascii="Consolas" w:hAnsi="Consolas"/>
          <w:color w:val="000000"/>
          <w:sz w:val="20"/>
        </w:rPr>
        <w:t xml:space="preserve">        self.h = h5py.File(images_path, 'r')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2739: </w:t>
      </w:r>
      <w:r>
        <w:rPr>
          <w:rFonts w:ascii="Consolas" w:hAnsi="Consolas"/>
          <w:color w:val="000000"/>
          <w:sz w:val="20"/>
        </w:rPr>
        <w:t xml:space="preserve">        self.imgs = self.h['images']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2741: </w:t>
      </w:r>
      <w:r>
        <w:rPr>
          <w:rFonts w:ascii="Consolas" w:hAnsi="Consolas"/>
          <w:color w:val="000000"/>
          <w:sz w:val="20"/>
        </w:rPr>
        <w:t xml:space="preserve">        # Number of captions per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2742: </w:t>
      </w:r>
      <w:r>
        <w:rPr>
          <w:rFonts w:ascii="Consolas" w:hAnsi="Consolas"/>
          <w:color w:val="000000"/>
          <w:sz w:val="20"/>
        </w:rPr>
        <w:t xml:space="preserve">        self.cpi = self.h.attrs['captions_per_image']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2744: </w:t>
      </w:r>
      <w:r>
        <w:rPr>
          <w:rFonts w:ascii="Consolas" w:hAnsi="Consolas"/>
          <w:color w:val="000000"/>
          <w:sz w:val="20"/>
        </w:rPr>
        <w:t xml:space="preserve">        # Load encoded captions into memory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2745: </w:t>
      </w:r>
      <w:r>
        <w:rPr>
          <w:rFonts w:ascii="Consolas" w:hAnsi="Consolas"/>
          <w:color w:val="000000"/>
          <w:sz w:val="20"/>
        </w:rPr>
        <w:t xml:space="preserve">        with open(captions_path, 'r') as j: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2746: </w:t>
      </w:r>
      <w:r>
        <w:rPr>
          <w:rFonts w:ascii="Consolas" w:hAnsi="Consolas"/>
          <w:color w:val="000000"/>
          <w:sz w:val="20"/>
        </w:rPr>
        <w:t xml:space="preserve">            self.captions = json.load(j)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2748: </w:t>
      </w:r>
      <w:r>
        <w:rPr>
          <w:rFonts w:ascii="Consolas" w:hAnsi="Consolas"/>
          <w:color w:val="000000"/>
          <w:sz w:val="20"/>
        </w:rPr>
        <w:t xml:space="preserve">        # Load caption lengths into memory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2749: </w:t>
      </w:r>
      <w:r>
        <w:rPr>
          <w:rFonts w:ascii="Consolas" w:hAnsi="Consolas"/>
          <w:color w:val="000000"/>
          <w:sz w:val="20"/>
        </w:rPr>
        <w:t xml:space="preserve">        with open(caplens_path, 'r') as j: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2750: </w:t>
      </w:r>
      <w:r>
        <w:rPr>
          <w:rFonts w:ascii="Consolas" w:hAnsi="Consolas"/>
          <w:color w:val="000000"/>
          <w:sz w:val="20"/>
        </w:rPr>
        <w:t xml:space="preserve">            self.caplens = json.load(j)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2752: </w:t>
      </w:r>
      <w:r>
        <w:rPr>
          <w:rFonts w:ascii="Consolas" w:hAnsi="Consolas"/>
          <w:color w:val="000000"/>
          <w:sz w:val="20"/>
        </w:rPr>
        <w:t xml:space="preserve">        # PyTorch transformation pipeline for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2753: </w:t>
      </w:r>
      <w:r>
        <w:rPr>
          <w:rFonts w:ascii="Consolas" w:hAnsi="Consolas"/>
          <w:color w:val="000000"/>
          <w:sz w:val="20"/>
        </w:rPr>
        <w:t xml:space="preserve">        self.transform = 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2755: </w:t>
      </w:r>
      <w:r>
        <w:rPr>
          <w:rFonts w:ascii="Consolas" w:hAnsi="Consolas"/>
          <w:color w:val="000000"/>
          <w:sz w:val="20"/>
        </w:rPr>
        <w:t xml:space="preserve">        # Total number of datapoints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2756: </w:t>
      </w:r>
      <w:r>
        <w:rPr>
          <w:rFonts w:ascii="Consolas" w:hAnsi="Consolas"/>
          <w:color w:val="000000"/>
          <w:sz w:val="20"/>
        </w:rPr>
        <w:t xml:space="preserve">        self.dataset_size = len(self.captions)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2758: </w:t>
      </w:r>
      <w:r>
        <w:rPr>
          <w:rFonts w:ascii="Consolas" w:hAnsi="Consolas"/>
          <w:color w:val="000000"/>
          <w:sz w:val="20"/>
        </w:rPr>
        <w:t xml:space="preserve">    def __len__(self) -&gt; int: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2759: </w:t>
      </w:r>
      <w:r>
        <w:rPr>
          <w:rFonts w:ascii="Consolas" w:hAnsi="Consolas"/>
          <w:color w:val="000000"/>
          <w:sz w:val="20"/>
        </w:rPr>
        <w:t xml:space="preserve">        """Return the number of caption entries in the dataset."""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2760: </w:t>
      </w:r>
      <w:r>
        <w:rPr>
          <w:rFonts w:ascii="Consolas" w:hAnsi="Consolas"/>
          <w:color w:val="000000"/>
          <w:sz w:val="20"/>
        </w:rPr>
        <w:t xml:space="preserve">        return self.dataset_size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2762: </w:t>
      </w:r>
      <w:r>
        <w:rPr>
          <w:rFonts w:ascii="Consolas" w:hAnsi="Consolas"/>
          <w:color w:val="000000"/>
          <w:sz w:val="20"/>
        </w:rPr>
        <w:t xml:space="preserve">    def __getitem__(self, idx: int) -&gt; Union[Tuple[torch.Tensor, torch.Tensor, torch.Tensor],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2763: </w:t>
      </w:r>
      <w:r>
        <w:rPr>
          <w:rFonts w:ascii="Consolas" w:hAnsi="Consolas"/>
          <w:color w:val="000000"/>
          <w:sz w:val="20"/>
        </w:rPr>
        <w:t xml:space="preserve">                                             Tuple[torch.Tensor, torch.Tensor, torch.Tensor, torch.Tensor]]: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2764: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2765: </w:t>
      </w:r>
      <w:r>
        <w:rPr>
          <w:rFonts w:ascii="Consolas" w:hAnsi="Consolas"/>
          <w:color w:val="000000"/>
          <w:sz w:val="20"/>
        </w:rPr>
        <w:t xml:space="preserve">        Get the image pair, caption, and caption length at the specified index.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2767: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2768: </w:t>
      </w:r>
      <w:r>
        <w:rPr>
          <w:rFonts w:ascii="Consolas" w:hAnsi="Consolas"/>
          <w:color w:val="000000"/>
          <w:sz w:val="20"/>
        </w:rPr>
        <w:t xml:space="preserve">            idx: Index of the sample to fetch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2770: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2771: </w:t>
      </w:r>
      <w:r>
        <w:rPr>
          <w:rFonts w:ascii="Consolas" w:hAnsi="Consolas"/>
          <w:color w:val="000000"/>
          <w:sz w:val="20"/>
        </w:rPr>
        <w:t xml:space="preserve">            For training: Tuple (image, caption, caption_length)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2772: </w:t>
      </w:r>
      <w:r>
        <w:rPr>
          <w:rFonts w:ascii="Consolas" w:hAnsi="Consolas"/>
          <w:color w:val="000000"/>
          <w:sz w:val="20"/>
        </w:rPr>
        <w:t xml:space="preserve">            For validation/testing: Tuple (image, caption, caption_length, all_captions)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2774: </w:t>
      </w:r>
      <w:r>
        <w:rPr>
          <w:rFonts w:ascii="Consolas" w:hAnsi="Consolas"/>
          <w:color w:val="000000"/>
          <w:sz w:val="20"/>
        </w:rPr>
        <w:t xml:space="preserve">        # The idx caption corresponds to the (idx // captions_per_image)th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2775: </w:t>
      </w:r>
      <w:r>
        <w:rPr>
          <w:rFonts w:ascii="Consolas" w:hAnsi="Consolas"/>
          <w:color w:val="000000"/>
          <w:sz w:val="20"/>
        </w:rPr>
        <w:t xml:space="preserve">        img_idx = idx //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2776: </w:t>
      </w:r>
      <w:r>
        <w:rPr>
          <w:rFonts w:ascii="Consolas" w:hAnsi="Consolas"/>
          <w:color w:val="000000"/>
          <w:sz w:val="20"/>
        </w:rPr>
        <w:t xml:space="preserve">        img = torch.FloatTensor(self.imgs[img_idx] / 255.)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2778: </w:t>
      </w:r>
      <w:r>
        <w:rPr>
          <w:rFonts w:ascii="Consolas" w:hAnsi="Consolas"/>
          <w:color w:val="000000"/>
          <w:sz w:val="20"/>
        </w:rPr>
        <w:t xml:space="preserve">        # Apply transformations if provided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2779: </w:t>
      </w:r>
      <w:r>
        <w:rPr>
          <w:rFonts w:ascii="Consolas" w:hAnsi="Consolas"/>
          <w:color w:val="000000"/>
          <w:sz w:val="20"/>
        </w:rPr>
        <w:t xml:space="preserve">        if self.transform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2780: </w:t>
      </w:r>
      <w:r>
        <w:rPr>
          <w:rFonts w:ascii="Consolas" w:hAnsi="Consolas"/>
          <w:color w:val="000000"/>
          <w:sz w:val="20"/>
        </w:rPr>
        <w:t xml:space="preserve">            if img.shape == torch.Size([3, 256, 256]):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2781: </w:t>
      </w:r>
      <w:r>
        <w:rPr>
          <w:rFonts w:ascii="Consolas" w:hAnsi="Consolas"/>
          <w:color w:val="000000"/>
          <w:sz w:val="20"/>
        </w:rPr>
        <w:t xml:space="preserve">                # Single image case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2782: </w:t>
      </w:r>
      <w:r>
        <w:rPr>
          <w:rFonts w:ascii="Consolas" w:hAnsi="Consolas"/>
          <w:color w:val="000000"/>
          <w:sz w:val="20"/>
        </w:rPr>
        <w:t xml:space="preserve">                img = self.transform(img)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2783: </w:t>
      </w:r>
      <w:r>
        <w:rPr>
          <w:rFonts w:ascii="Consolas" w:hAnsi="Consolas"/>
          <w:color w:val="000000"/>
          <w:sz w:val="20"/>
        </w:rPr>
        <w:t xml:space="preserve">            elif img.shape == torch.Size([2, 3, 256, 256]):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2784: </w:t>
      </w:r>
      <w:r>
        <w:rPr>
          <w:rFonts w:ascii="Consolas" w:hAnsi="Consolas"/>
          <w:color w:val="000000"/>
          <w:sz w:val="20"/>
        </w:rPr>
        <w:t xml:space="preserve">                # Image pair case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2785: </w:t>
      </w:r>
      <w:r>
        <w:rPr>
          <w:rFonts w:ascii="Consolas" w:hAnsi="Consolas"/>
          <w:color w:val="000000"/>
          <w:sz w:val="20"/>
        </w:rPr>
        <w:t xml:space="preserve">                img[0] = self.transform(img[0])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2786: </w:t>
      </w:r>
      <w:r>
        <w:rPr>
          <w:rFonts w:ascii="Consolas" w:hAnsi="Consolas"/>
          <w:color w:val="000000"/>
          <w:sz w:val="20"/>
        </w:rPr>
        <w:t xml:space="preserve">                img[1] = self.transform(img[1])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2788: </w:t>
      </w:r>
      <w:r>
        <w:rPr>
          <w:rFonts w:ascii="Consolas" w:hAnsi="Consolas"/>
          <w:color w:val="000000"/>
          <w:sz w:val="20"/>
        </w:rPr>
        <w:t xml:space="preserve">        # Data augmentation: randomly swap image pairs during training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2789: </w:t>
      </w:r>
      <w:r>
        <w:rPr>
          <w:rFonts w:ascii="Consolas" w:hAnsi="Consolas"/>
          <w:color w:val="000000"/>
          <w:sz w:val="20"/>
        </w:rPr>
        <w:t xml:space="preserve">        if self.split == 'TRAIN' and np.random.rand() &lt; 0.3: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2790: </w:t>
      </w:r>
      <w:r>
        <w:rPr>
          <w:rFonts w:ascii="Consolas" w:hAnsi="Consolas"/>
          <w:color w:val="000000"/>
          <w:sz w:val="20"/>
        </w:rPr>
        <w:t xml:space="preserve">            img[0], img[1] = img[1].clone(), img[0].clone()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2792: </w:t>
      </w:r>
      <w:r>
        <w:rPr>
          <w:rFonts w:ascii="Consolas" w:hAnsi="Consolas"/>
          <w:color w:val="000000"/>
          <w:sz w:val="20"/>
        </w:rPr>
        <w:t xml:space="preserve">        # Load caption and its length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2793: </w:t>
      </w:r>
      <w:r>
        <w:rPr>
          <w:rFonts w:ascii="Consolas" w:hAnsi="Consolas"/>
          <w:color w:val="000000"/>
          <w:sz w:val="20"/>
        </w:rPr>
        <w:t xml:space="preserve">        caption = torch.LongTensor(self.captions[idx])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2794: </w:t>
      </w:r>
      <w:r>
        <w:rPr>
          <w:rFonts w:ascii="Consolas" w:hAnsi="Consolas"/>
          <w:color w:val="000000"/>
          <w:sz w:val="20"/>
        </w:rPr>
        <w:t xml:space="preserve">        caplen = torch.LongTensor([self.caplens[idx]])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2796: </w:t>
      </w:r>
      <w:r>
        <w:rPr>
          <w:rFonts w:ascii="Consolas" w:hAnsi="Consolas"/>
          <w:color w:val="000000"/>
          <w:sz w:val="20"/>
        </w:rPr>
        <w:t xml:space="preserve">        # Return appropriate data based on split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2797: </w:t>
      </w:r>
      <w:r>
        <w:rPr>
          <w:rFonts w:ascii="Consolas" w:hAnsi="Consolas"/>
          <w:color w:val="000000"/>
          <w:sz w:val="20"/>
        </w:rPr>
        <w:t xml:space="preserve">        if self.split == 'TRAIN':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2798: </w:t>
      </w:r>
      <w:r>
        <w:rPr>
          <w:rFonts w:ascii="Consolas" w:hAnsi="Consolas"/>
          <w:color w:val="000000"/>
          <w:sz w:val="20"/>
        </w:rPr>
        <w:t xml:space="preserve">            return img, caption, caplen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2799: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2800: </w:t>
      </w:r>
      <w:r>
        <w:rPr>
          <w:rFonts w:ascii="Consolas" w:hAnsi="Consolas"/>
          <w:color w:val="000000"/>
          <w:sz w:val="20"/>
        </w:rPr>
        <w:t xml:space="preserve">            # For validation or testing, also return all captions for this image to compute BLEU-4 score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2801: </w:t>
      </w:r>
      <w:r>
        <w:rPr>
          <w:rFonts w:ascii="Consolas" w:hAnsi="Consolas"/>
          <w:color w:val="000000"/>
          <w:sz w:val="20"/>
        </w:rPr>
        <w:t xml:space="preserve">            start_idx = img_idx *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2802: </w:t>
      </w:r>
      <w:r>
        <w:rPr>
          <w:rFonts w:ascii="Consolas" w:hAnsi="Consolas"/>
          <w:color w:val="000000"/>
          <w:sz w:val="20"/>
        </w:rPr>
        <w:t xml:space="preserve">            end_idx = start_idx +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2803: </w:t>
      </w:r>
      <w:r>
        <w:rPr>
          <w:rFonts w:ascii="Consolas" w:hAnsi="Consolas"/>
          <w:color w:val="000000"/>
          <w:sz w:val="20"/>
        </w:rPr>
        <w:t xml:space="preserve">            all_captions = torch.LongTensor(self.captions[start_idx:end_idx])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2804: </w:t>
      </w:r>
      <w:r>
        <w:rPr>
          <w:rFonts w:ascii="Consolas" w:hAnsi="Consolas"/>
          <w:color w:val="000000"/>
          <w:sz w:val="20"/>
        </w:rPr>
        <w:t xml:space="preserve">            return img, caption, caplen, all_captions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2806: </w:t>
      </w:r>
      <w:r>
        <w:rPr>
          <w:rFonts w:ascii="Consolas" w:hAnsi="Consolas"/>
          <w:color w:val="000000"/>
          <w:sz w:val="20"/>
        </w:rPr>
        <w:t xml:space="preserve">    def get_image_captions(self, img_idx: int) -&gt; List[List[int]]: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2808: </w:t>
      </w:r>
      <w:r>
        <w:rPr>
          <w:rFonts w:ascii="Consolas" w:hAnsi="Consolas"/>
          <w:color w:val="000000"/>
          <w:sz w:val="20"/>
        </w:rPr>
        <w:t xml:space="preserve">        Get all captions for a specific image.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2810: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2811: </w:t>
      </w:r>
      <w:r>
        <w:rPr>
          <w:rFonts w:ascii="Consolas" w:hAnsi="Consolas"/>
          <w:color w:val="000000"/>
          <w:sz w:val="20"/>
        </w:rPr>
        <w:t xml:space="preserve">            img_idx: Index of the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2813: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2814: </w:t>
      </w:r>
      <w:r>
        <w:rPr>
          <w:rFonts w:ascii="Consolas" w:hAnsi="Consolas"/>
          <w:color w:val="000000"/>
          <w:sz w:val="20"/>
        </w:rPr>
        <w:t xml:space="preserve">            List of caption token sequences for the specified 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2816: </w:t>
      </w:r>
      <w:r>
        <w:rPr>
          <w:rFonts w:ascii="Consolas" w:hAnsi="Consolas"/>
          <w:color w:val="000000"/>
          <w:sz w:val="20"/>
        </w:rPr>
        <w:t xml:space="preserve">        start_idx = img_idx *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2817: </w:t>
      </w:r>
      <w:r>
        <w:rPr>
          <w:rFonts w:ascii="Consolas" w:hAnsi="Consolas"/>
          <w:color w:val="000000"/>
          <w:sz w:val="20"/>
        </w:rPr>
        <w:t xml:space="preserve">        end_idx = start_idx + self.cpi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2818: </w:t>
      </w:r>
      <w:r>
        <w:rPr>
          <w:rFonts w:ascii="Consolas" w:hAnsi="Consolas"/>
          <w:color w:val="000000"/>
          <w:sz w:val="20"/>
        </w:rPr>
        <w:t xml:space="preserve">        return self.captions[start_idx:end_idx]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2819: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2820: </w:t>
      </w:r>
      <w:r>
        <w:rPr>
          <w:rFonts w:ascii="Consolas" w:hAnsi="Consolas"/>
          <w:color w:val="000000"/>
          <w:sz w:val="20"/>
        </w:rPr>
        <w:t xml:space="preserve">    def close(self) -&gt;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2821: </w:t>
      </w:r>
      <w:r>
        <w:rPr>
          <w:rFonts w:ascii="Consolas" w:hAnsi="Consolas"/>
          <w:color w:val="000000"/>
          <w:sz w:val="20"/>
        </w:rPr>
        <w:t xml:space="preserve">        """Close the HDF5 file."""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2822: </w:t>
      </w:r>
      <w:r>
        <w:rPr>
          <w:rFonts w:ascii="Consolas" w:hAnsi="Consolas"/>
          <w:color w:val="000000"/>
          <w:sz w:val="20"/>
        </w:rPr>
        <w:t xml:space="preserve">        if hasattr(self, 'h'):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2823: </w:t>
      </w:r>
      <w:r>
        <w:rPr>
          <w:rFonts w:ascii="Consolas" w:hAnsi="Consolas"/>
          <w:color w:val="000000"/>
          <w:sz w:val="20"/>
        </w:rPr>
        <w:t xml:space="preserve">            self.h.close()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2825: </w:t>
      </w:r>
      <w:r>
        <w:rPr>
          <w:rFonts w:ascii="Consolas" w:hAnsi="Consolas"/>
          <w:color w:val="000000"/>
          <w:sz w:val="20"/>
        </w:rPr>
        <w:t>class MixedBCDDataset(torch.utils.data.Dataset):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2826: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2827: </w:t>
      </w:r>
      <w:r>
        <w:rPr>
          <w:rFonts w:ascii="Consolas" w:hAnsi="Consolas"/>
          <w:color w:val="000000"/>
          <w:sz w:val="20"/>
        </w:rPr>
        <w:t xml:space="preserve">    混合多个二值变化检测数据集的类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2828: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2829: </w:t>
      </w:r>
      <w:r>
        <w:rPr>
          <w:rFonts w:ascii="Consolas" w:hAnsi="Consolas"/>
          <w:color w:val="000000"/>
          <w:sz w:val="20"/>
        </w:rPr>
        <w:t xml:space="preserve">    def __init__(self, file_roots, splits, transform=None):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2831: </w:t>
      </w:r>
      <w:r>
        <w:rPr>
          <w:rFonts w:ascii="Consolas" w:hAnsi="Consolas"/>
          <w:color w:val="000000"/>
          <w:sz w:val="20"/>
        </w:rPr>
        <w:t xml:space="preserve">        初始化混合数据集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2833: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2834: </w:t>
      </w:r>
      <w:r>
        <w:rPr>
          <w:rFonts w:ascii="Consolas" w:hAnsi="Consolas"/>
          <w:color w:val="000000"/>
          <w:sz w:val="20"/>
        </w:rPr>
        <w:t xml:space="preserve">            file_roots: 列表，包含多个数据集的根目录路径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2835: </w:t>
      </w:r>
      <w:r>
        <w:rPr>
          <w:rFonts w:ascii="Consolas" w:hAnsi="Consolas"/>
          <w:color w:val="000000"/>
          <w:sz w:val="20"/>
        </w:rPr>
        <w:t xml:space="preserve">            splits: 列表，包含对应的分割名称（'train', 'val', 'test'）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2836: </w:t>
      </w:r>
      <w:r>
        <w:rPr>
          <w:rFonts w:ascii="Consolas" w:hAnsi="Consolas"/>
          <w:color w:val="000000"/>
          <w:sz w:val="20"/>
        </w:rPr>
        <w:t xml:space="preserve">            transform: 可选的数据转换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2838: </w:t>
      </w:r>
      <w:r>
        <w:rPr>
          <w:rFonts w:ascii="Consolas" w:hAnsi="Consolas"/>
          <w:color w:val="000000"/>
          <w:sz w:val="20"/>
        </w:rPr>
        <w:t xml:space="preserve">        self.datasets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2840: </w:t>
      </w:r>
      <w:r>
        <w:rPr>
          <w:rFonts w:ascii="Consolas" w:hAnsi="Consolas"/>
          <w:color w:val="000000"/>
          <w:sz w:val="20"/>
        </w:rPr>
        <w:t xml:space="preserve">        # 创建每个数据集的实例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2841: </w:t>
      </w:r>
      <w:r>
        <w:rPr>
          <w:rFonts w:ascii="Consolas" w:hAnsi="Consolas"/>
          <w:color w:val="000000"/>
          <w:sz w:val="20"/>
        </w:rPr>
        <w:t xml:space="preserve">        for file_root, split in zip(file_roots, splits):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2842: </w:t>
      </w:r>
      <w:r>
        <w:rPr>
          <w:rFonts w:ascii="Consolas" w:hAnsi="Consolas"/>
          <w:color w:val="000000"/>
          <w:sz w:val="20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2843: </w:t>
      </w:r>
      <w:r>
        <w:rPr>
          <w:rFonts w:ascii="Consolas" w:hAnsi="Consolas"/>
          <w:color w:val="000000"/>
          <w:sz w:val="20"/>
        </w:rPr>
        <w:t xml:space="preserve">                dataset = BCDDataset(file_root=file_root, split=split, transform=transform)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2844: </w:t>
      </w:r>
      <w:r>
        <w:rPr>
          <w:rFonts w:ascii="Consolas" w:hAnsi="Consolas"/>
          <w:color w:val="000000"/>
          <w:sz w:val="20"/>
        </w:rPr>
        <w:t xml:space="preserve">                self.datasets.append(dataset)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2845: </w:t>
      </w:r>
      <w:r>
        <w:rPr>
          <w:rFonts w:ascii="Consolas" w:hAnsi="Consolas"/>
          <w:color w:val="000000"/>
          <w:sz w:val="20"/>
        </w:rPr>
        <w:t xml:space="preserve">                print(f"加载数据集: {file_root}, 分割: {split}, 样本数: {len(dataset)}")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2846: </w:t>
      </w:r>
      <w:r>
        <w:rPr>
          <w:rFonts w:ascii="Consolas" w:hAnsi="Consolas"/>
          <w:color w:val="000000"/>
          <w:sz w:val="20"/>
        </w:rPr>
        <w:t xml:space="preserve">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2847: </w:t>
      </w:r>
      <w:r>
        <w:rPr>
          <w:rFonts w:ascii="Consolas" w:hAnsi="Consolas"/>
          <w:color w:val="000000"/>
          <w:sz w:val="20"/>
        </w:rPr>
        <w:t xml:space="preserve">                print(f"警告：无法加载数据集 {file_root} 的 {split} 分割: {str(e)}")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2849: </w:t>
      </w:r>
      <w:r>
        <w:rPr>
          <w:rFonts w:ascii="Consolas" w:hAnsi="Consolas"/>
          <w:color w:val="000000"/>
          <w:sz w:val="20"/>
        </w:rPr>
        <w:t xml:space="preserve">        # 确保至少有一个有效数据集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2850: </w:t>
      </w:r>
      <w:r>
        <w:rPr>
          <w:rFonts w:ascii="Consolas" w:hAnsi="Consolas"/>
          <w:color w:val="000000"/>
          <w:sz w:val="20"/>
        </w:rPr>
        <w:t xml:space="preserve">        if not self.datasets: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2851: </w:t>
      </w:r>
      <w:r>
        <w:rPr>
          <w:rFonts w:ascii="Consolas" w:hAnsi="Consolas"/>
          <w:color w:val="000000"/>
          <w:sz w:val="20"/>
        </w:rPr>
        <w:t xml:space="preserve">            raise ValueError("没有可用的数据集被加载！")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2853: </w:t>
      </w:r>
      <w:r>
        <w:rPr>
          <w:rFonts w:ascii="Consolas" w:hAnsi="Consolas"/>
          <w:color w:val="000000"/>
          <w:sz w:val="20"/>
        </w:rPr>
        <w:t xml:space="preserve">        # 计算每个数据集的样本数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2854: </w:t>
      </w:r>
      <w:r>
        <w:rPr>
          <w:rFonts w:ascii="Consolas" w:hAnsi="Consolas"/>
          <w:color w:val="000000"/>
          <w:sz w:val="20"/>
        </w:rPr>
        <w:t xml:space="preserve">        self.dataset_lengths = [len(dataset) for dataset in self.datasets]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2855: </w:t>
      </w:r>
      <w:r>
        <w:rPr>
          <w:rFonts w:ascii="Consolas" w:hAnsi="Consolas"/>
          <w:color w:val="000000"/>
          <w:sz w:val="20"/>
        </w:rPr>
        <w:t xml:space="preserve">        self.total_length = sum(self.dataset_lengths)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2857: </w:t>
      </w:r>
      <w:r>
        <w:rPr>
          <w:rFonts w:ascii="Consolas" w:hAnsi="Consolas"/>
          <w:color w:val="000000"/>
          <w:sz w:val="20"/>
        </w:rPr>
        <w:t xml:space="preserve">        # 计算累积长度用于索引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2858: </w:t>
      </w:r>
      <w:r>
        <w:rPr>
          <w:rFonts w:ascii="Consolas" w:hAnsi="Consolas"/>
          <w:color w:val="000000"/>
          <w:sz w:val="20"/>
        </w:rPr>
        <w:t xml:space="preserve">        self.cumulative_lengths = [0]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2859: </w:t>
      </w:r>
      <w:r>
        <w:rPr>
          <w:rFonts w:ascii="Consolas" w:hAnsi="Consolas"/>
          <w:color w:val="000000"/>
          <w:sz w:val="20"/>
        </w:rPr>
        <w:t xml:space="preserve">        for length in self.dataset_lengths: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2860: </w:t>
      </w:r>
      <w:r>
        <w:rPr>
          <w:rFonts w:ascii="Consolas" w:hAnsi="Consolas"/>
          <w:color w:val="000000"/>
          <w:sz w:val="20"/>
        </w:rPr>
        <w:t xml:space="preserve">            self.cumulative_lengths.append(self.cumulative_lengths[-1] + length)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2862: </w:t>
      </w:r>
      <w:r>
        <w:rPr>
          <w:rFonts w:ascii="Consolas" w:hAnsi="Consolas"/>
          <w:color w:val="000000"/>
          <w:sz w:val="20"/>
        </w:rPr>
        <w:t xml:space="preserve">    def __len__(self):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2863: </w:t>
      </w:r>
      <w:r>
        <w:rPr>
          <w:rFonts w:ascii="Consolas" w:hAnsi="Consolas"/>
          <w:color w:val="000000"/>
          <w:sz w:val="20"/>
        </w:rPr>
        <w:t xml:space="preserve">        """返回混合数据集的总样本数"""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2864: </w:t>
      </w:r>
      <w:r>
        <w:rPr>
          <w:rFonts w:ascii="Consolas" w:hAnsi="Consolas"/>
          <w:color w:val="000000"/>
          <w:sz w:val="20"/>
        </w:rPr>
        <w:t xml:space="preserve">        return self.total_length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2866: </w:t>
      </w:r>
      <w:r>
        <w:rPr>
          <w:rFonts w:ascii="Consolas" w:hAnsi="Consolas"/>
          <w:color w:val="000000"/>
          <w:sz w:val="20"/>
        </w:rPr>
        <w:t xml:space="preserve">    def __getitem__(self, idx):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2867: </w:t>
      </w:r>
      <w:r>
        <w:rPr>
          <w:rFonts w:ascii="Consolas" w:hAnsi="Consolas"/>
          <w:color w:val="000000"/>
          <w:sz w:val="20"/>
        </w:rPr>
        <w:t xml:space="preserve">        """获取指定索引的样本"""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2868: </w:t>
      </w:r>
      <w:r>
        <w:rPr>
          <w:rFonts w:ascii="Consolas" w:hAnsi="Consolas"/>
          <w:color w:val="000000"/>
          <w:sz w:val="20"/>
        </w:rPr>
        <w:t xml:space="preserve">        # 确定样本所在的数据集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2869: </w:t>
      </w:r>
      <w:r>
        <w:rPr>
          <w:rFonts w:ascii="Consolas" w:hAnsi="Consolas"/>
          <w:color w:val="000000"/>
          <w:sz w:val="20"/>
        </w:rPr>
        <w:t xml:space="preserve">        dataset_idx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2870: </w:t>
      </w:r>
      <w:r>
        <w:rPr>
          <w:rFonts w:ascii="Consolas" w:hAnsi="Consolas"/>
          <w:color w:val="000000"/>
          <w:sz w:val="20"/>
        </w:rPr>
        <w:t xml:space="preserve">        while dataset_idx &lt; len(self.cumulative_lengths) - 1 and idx &gt;= self.cumulative_lengths[dataset_idx + 1]: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2871: </w:t>
      </w:r>
      <w:r>
        <w:rPr>
          <w:rFonts w:ascii="Consolas" w:hAnsi="Consolas"/>
          <w:color w:val="000000"/>
          <w:sz w:val="20"/>
        </w:rPr>
        <w:t xml:space="preserve">            dataset_idx += 1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2873: </w:t>
      </w:r>
      <w:r>
        <w:rPr>
          <w:rFonts w:ascii="Consolas" w:hAnsi="Consolas"/>
          <w:color w:val="000000"/>
          <w:sz w:val="20"/>
        </w:rPr>
        <w:t xml:space="preserve">        # 计算在原始数据集中的索引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2874: </w:t>
      </w:r>
      <w:r>
        <w:rPr>
          <w:rFonts w:ascii="Consolas" w:hAnsi="Consolas"/>
          <w:color w:val="000000"/>
          <w:sz w:val="20"/>
        </w:rPr>
        <w:t xml:space="preserve">        local_idx = idx - self.cumulative_lengths[dataset_idx]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2876: </w:t>
      </w:r>
      <w:r>
        <w:rPr>
          <w:rFonts w:ascii="Consolas" w:hAnsi="Consolas"/>
          <w:color w:val="000000"/>
          <w:sz w:val="20"/>
        </w:rPr>
        <w:t xml:space="preserve">        # 从相应的数据集获取样本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2877: </w:t>
      </w:r>
      <w:r>
        <w:rPr>
          <w:rFonts w:ascii="Consolas" w:hAnsi="Consolas"/>
          <w:color w:val="000000"/>
          <w:sz w:val="20"/>
        </w:rPr>
        <w:t xml:space="preserve">        return self.datasets[dataset_idx][local_idx]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2878: </w:t>
      </w:r>
      <w:r>
        <w:rPr>
          <w:rFonts w:ascii="Consolas" w:hAnsi="Consolas"/>
          <w:color w:val="000000"/>
          <w:sz w:val="20"/>
        </w:rPr>
        <w:t># Copyright (c) Duowang Zhu.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2879: </w:t>
      </w:r>
      <w:r>
        <w:rPr>
          <w:rFonts w:ascii="Consolas" w:hAnsi="Consolas"/>
          <w:color w:val="000000"/>
          <w:sz w:val="20"/>
        </w:rPr>
        <w:t># All rights reserved.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2881: </w:t>
      </w:r>
      <w:r>
        <w:rPr>
          <w:rFonts w:ascii="Consolas" w:hAnsi="Consolas"/>
          <w:color w:val="000000"/>
          <w:sz w:val="20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2882: </w:t>
      </w:r>
      <w:r>
        <w:rPr>
          <w:rFonts w:ascii="Consolas" w:hAnsi="Consolas"/>
          <w:color w:val="000000"/>
          <w:sz w:val="20"/>
        </w:rPr>
        <w:t>import torch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2883: </w:t>
      </w:r>
      <w:r>
        <w:rPr>
          <w:rFonts w:ascii="Consolas" w:hAnsi="Consolas"/>
          <w:color w:val="000000"/>
          <w:sz w:val="20"/>
        </w:rPr>
        <w:t>import random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2884: </w:t>
      </w:r>
      <w:r>
        <w:rPr>
          <w:rFonts w:ascii="Consolas" w:hAnsi="Consolas"/>
          <w:color w:val="000000"/>
          <w:sz w:val="20"/>
        </w:rPr>
        <w:t>import cv2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2885: </w:t>
      </w:r>
      <w:r>
        <w:rPr>
          <w:rFonts w:ascii="Consolas" w:hAnsi="Consolas"/>
          <w:color w:val="000000"/>
          <w:sz w:val="20"/>
        </w:rPr>
        <w:t>from typing import List, Tuple, Union, Optional, Sequence, Callable, Dict, Any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2886: </w:t>
      </w:r>
      <w:r>
        <w:rPr>
          <w:rFonts w:ascii="Consolas" w:hAnsi="Consolas"/>
          <w:color w:val="000000"/>
          <w:sz w:val="20"/>
        </w:rPr>
        <w:t>import albumentations as 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2887: </w:t>
      </w:r>
      <w:r>
        <w:rPr>
          <w:rFonts w:ascii="Consolas" w:hAnsi="Consolas"/>
          <w:color w:val="000000"/>
          <w:sz w:val="20"/>
        </w:rPr>
        <w:t>from albumentations.pytorch import ToTensorV2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2890: </w:t>
      </w:r>
      <w:r>
        <w:rPr>
          <w:rFonts w:ascii="Consolas" w:hAnsi="Consolas"/>
          <w:color w:val="000000"/>
          <w:sz w:val="20"/>
        </w:rPr>
        <w:t># 添加可序列化的转换组合类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2891: </w:t>
      </w:r>
      <w:r>
        <w:rPr>
          <w:rFonts w:ascii="Consolas" w:hAnsi="Consolas"/>
          <w:color w:val="000000"/>
          <w:sz w:val="20"/>
        </w:rPr>
        <w:t>class ComposedTransforms: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2892: </w:t>
      </w:r>
      <w:r>
        <w:rPr>
          <w:rFonts w:ascii="Consolas" w:hAnsi="Consolas"/>
          <w:color w:val="000000"/>
          <w:sz w:val="20"/>
        </w:rPr>
        <w:t xml:space="preserve">    """可序列化的转换函数组合器"""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2893: </w:t>
      </w:r>
      <w:r>
        <w:rPr>
          <w:rFonts w:ascii="Consolas" w:hAnsi="Consolas"/>
          <w:color w:val="000000"/>
          <w:sz w:val="20"/>
        </w:rPr>
        <w:t xml:space="preserve">    def __init__(self, transforms_list):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2894: </w:t>
      </w:r>
      <w:r>
        <w:rPr>
          <w:rFonts w:ascii="Consolas" w:hAnsi="Consolas"/>
          <w:color w:val="000000"/>
          <w:sz w:val="20"/>
        </w:rPr>
        <w:t xml:space="preserve">        self.transforms_list = transforms_list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2896: </w:t>
      </w:r>
      <w:r>
        <w:rPr>
          <w:rFonts w:ascii="Consolas" w:hAnsi="Consolas"/>
          <w:color w:val="000000"/>
          <w:sz w:val="20"/>
        </w:rPr>
        <w:t xml:space="preserve">    def __call__(self, img, label=None):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2897: </w:t>
      </w:r>
      <w:r>
        <w:rPr>
          <w:rFonts w:ascii="Consolas" w:hAnsi="Consolas"/>
          <w:color w:val="000000"/>
          <w:sz w:val="20"/>
        </w:rPr>
        <w:t xml:space="preserve">        for t in self.transforms_list: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2898: </w:t>
      </w:r>
      <w:r>
        <w:rPr>
          <w:rFonts w:ascii="Consolas" w:hAnsi="Consolas"/>
          <w:color w:val="000000"/>
          <w:sz w:val="20"/>
        </w:rPr>
        <w:t xml:space="preserve">            img, label = t(img,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2899: </w:t>
      </w:r>
      <w:r>
        <w:rPr>
          <w:rFonts w:ascii="Consolas" w:hAnsi="Consolas"/>
          <w:color w:val="000000"/>
          <w:sz w:val="20"/>
        </w:rPr>
        <w:t xml:space="preserve">        return img, label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2902: </w:t>
      </w:r>
      <w:r>
        <w:rPr>
          <w:rFonts w:ascii="Consolas" w:hAnsi="Consolas"/>
          <w:color w:val="000000"/>
          <w:sz w:val="20"/>
        </w:rPr>
        <w:t># 可序列化的变换类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2903: </w:t>
      </w:r>
      <w:r>
        <w:rPr>
          <w:rFonts w:ascii="Consolas" w:hAnsi="Consolas"/>
          <w:color w:val="000000"/>
          <w:sz w:val="20"/>
        </w:rPr>
        <w:t>class ScaleTransform: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2904: </w:t>
      </w:r>
      <w:r>
        <w:rPr>
          <w:rFonts w:ascii="Consolas" w:hAnsi="Consolas"/>
          <w:color w:val="000000"/>
          <w:sz w:val="20"/>
        </w:rPr>
        <w:t xml:space="preserve">    def __init__(self, width, height):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2905: </w:t>
      </w:r>
      <w:r>
        <w:rPr>
          <w:rFonts w:ascii="Consolas" w:hAnsi="Consolas"/>
          <w:color w:val="000000"/>
          <w:sz w:val="20"/>
        </w:rPr>
        <w:t xml:space="preserve">        self.width =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2906: </w:t>
      </w:r>
      <w:r>
        <w:rPr>
          <w:rFonts w:ascii="Consolas" w:hAnsi="Consolas"/>
          <w:color w:val="000000"/>
          <w:sz w:val="20"/>
        </w:rPr>
        <w:t xml:space="preserve">        self.height = height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2908: </w:t>
      </w:r>
      <w:r>
        <w:rPr>
          <w:rFonts w:ascii="Consolas" w:hAnsi="Consolas"/>
          <w:color w:val="000000"/>
          <w:sz w:val="20"/>
        </w:rPr>
        <w:t xml:space="preserve">    def __call__(self, img,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2909: </w:t>
      </w:r>
      <w:r>
        <w:rPr>
          <w:rFonts w:ascii="Consolas" w:hAnsi="Consolas"/>
          <w:color w:val="000000"/>
          <w:sz w:val="20"/>
        </w:rPr>
        <w:t xml:space="preserve">        img = cv2.resize(img, (self.width, self.height))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2910: </w:t>
      </w:r>
      <w:r>
        <w:rPr>
          <w:rFonts w:ascii="Consolas" w:hAnsi="Consolas"/>
          <w:color w:val="000000"/>
          <w:sz w:val="20"/>
        </w:rPr>
        <w:t xml:space="preserve">        label = cv2.resize(label, (self.width, self.height), interpolation=cv2.INTER_NEAREST)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2911: </w:t>
      </w:r>
      <w:r>
        <w:rPr>
          <w:rFonts w:ascii="Consolas" w:hAnsi="Consolas"/>
          <w:color w:val="000000"/>
          <w:sz w:val="20"/>
        </w:rPr>
        <w:t xml:space="preserve">        return [img, label]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2914: </w:t>
      </w:r>
      <w:r>
        <w:rPr>
          <w:rFonts w:ascii="Consolas" w:hAnsi="Consolas"/>
          <w:color w:val="000000"/>
          <w:sz w:val="20"/>
        </w:rPr>
        <w:t>class ResizeTransform: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2915: </w:t>
      </w:r>
      <w:r>
        <w:rPr>
          <w:rFonts w:ascii="Consolas" w:hAnsi="Consolas"/>
          <w:color w:val="000000"/>
          <w:sz w:val="20"/>
        </w:rPr>
        <w:t xml:space="preserve">    def __init__(self, min_size, max_size=None, strict=False):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2916: </w:t>
      </w:r>
      <w:r>
        <w:rPr>
          <w:rFonts w:ascii="Consolas" w:hAnsi="Consolas"/>
          <w:color w:val="000000"/>
          <w:sz w:val="20"/>
        </w:rPr>
        <w:t xml:space="preserve">        if not isinstance(min_size, (list, tuple)):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2917: </w:t>
      </w:r>
      <w:r>
        <w:rPr>
          <w:rFonts w:ascii="Consolas" w:hAnsi="Consolas"/>
          <w:color w:val="000000"/>
          <w:sz w:val="20"/>
        </w:rPr>
        <w:t xml:space="preserve">            self.min_size = (min_size,)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2918: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2919: </w:t>
      </w:r>
      <w:r>
        <w:rPr>
          <w:rFonts w:ascii="Consolas" w:hAnsi="Consolas"/>
          <w:color w:val="000000"/>
          <w:sz w:val="20"/>
        </w:rPr>
        <w:t xml:space="preserve">            self.min_size = min_size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2920: </w:t>
      </w:r>
      <w:r>
        <w:rPr>
          <w:rFonts w:ascii="Consolas" w:hAnsi="Consolas"/>
          <w:color w:val="000000"/>
          <w:sz w:val="20"/>
        </w:rPr>
        <w:t xml:space="preserve">        self.max_size = max_size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2921: </w:t>
      </w:r>
      <w:r>
        <w:rPr>
          <w:rFonts w:ascii="Consolas" w:hAnsi="Consolas"/>
          <w:color w:val="000000"/>
          <w:sz w:val="20"/>
        </w:rPr>
        <w:t xml:space="preserve">        self.strict = strict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2923: </w:t>
      </w:r>
      <w:r>
        <w:rPr>
          <w:rFonts w:ascii="Consolas" w:hAnsi="Consolas"/>
          <w:color w:val="000000"/>
          <w:sz w:val="20"/>
        </w:rPr>
        <w:t xml:space="preserve">    def get_size(self, image_size):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2924: </w:t>
      </w:r>
      <w:r>
        <w:rPr>
          <w:rFonts w:ascii="Consolas" w:hAnsi="Consolas"/>
          <w:color w:val="000000"/>
          <w:sz w:val="20"/>
        </w:rPr>
        <w:t xml:space="preserve">        w, h = image_size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2926: </w:t>
      </w:r>
      <w:r>
        <w:rPr>
          <w:rFonts w:ascii="Consolas" w:hAnsi="Consolas"/>
          <w:color w:val="000000"/>
          <w:sz w:val="20"/>
        </w:rPr>
        <w:t xml:space="preserve">        if not self.strict: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2927: </w:t>
      </w:r>
      <w:r>
        <w:rPr>
          <w:rFonts w:ascii="Consolas" w:hAnsi="Consolas"/>
          <w:color w:val="000000"/>
          <w:sz w:val="20"/>
        </w:rPr>
        <w:t xml:space="preserve">            size = random.choice(self.min_size)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2929: </w:t>
      </w:r>
      <w:r>
        <w:rPr>
          <w:rFonts w:ascii="Consolas" w:hAnsi="Consolas"/>
          <w:color w:val="000000"/>
          <w:sz w:val="20"/>
        </w:rPr>
        <w:t xml:space="preserve">            if self.max_size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2930: </w:t>
      </w:r>
      <w:r>
        <w:rPr>
          <w:rFonts w:ascii="Consolas" w:hAnsi="Consolas"/>
          <w:color w:val="000000"/>
          <w:sz w:val="20"/>
        </w:rPr>
        <w:t xml:space="preserve">                min_original_size = float(min((w, h)))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2931: </w:t>
      </w:r>
      <w:r>
        <w:rPr>
          <w:rFonts w:ascii="Consolas" w:hAnsi="Consolas"/>
          <w:color w:val="000000"/>
          <w:sz w:val="20"/>
        </w:rPr>
        <w:t xml:space="preserve">                max_original_size = float(max((w, h)))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2933: </w:t>
      </w:r>
      <w:r>
        <w:rPr>
          <w:rFonts w:ascii="Consolas" w:hAnsi="Consolas"/>
          <w:color w:val="000000"/>
          <w:sz w:val="20"/>
        </w:rPr>
        <w:t xml:space="preserve">                if max_original_size / min_original_size * size &gt; self.max_size: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2934: </w:t>
      </w:r>
      <w:r>
        <w:rPr>
          <w:rFonts w:ascii="Consolas" w:hAnsi="Consolas"/>
          <w:color w:val="000000"/>
          <w:sz w:val="20"/>
        </w:rPr>
        <w:t xml:space="preserve">                    size = int(round(self.max_size * min_original_size / max_original_size))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2936: </w:t>
      </w:r>
      <w:r>
        <w:rPr>
          <w:rFonts w:ascii="Consolas" w:hAnsi="Consolas"/>
          <w:color w:val="000000"/>
          <w:sz w:val="20"/>
        </w:rPr>
        <w:t xml:space="preserve">            if (w &lt;= h and w == size) or (h &lt;= w and h == size):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2937: </w:t>
      </w:r>
      <w:r>
        <w:rPr>
          <w:rFonts w:ascii="Consolas" w:hAnsi="Consolas"/>
          <w:color w:val="000000"/>
          <w:sz w:val="20"/>
        </w:rPr>
        <w:t xml:space="preserve">                return (h, w)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2939: </w:t>
      </w:r>
      <w:r>
        <w:rPr>
          <w:rFonts w:ascii="Consolas" w:hAnsi="Consolas"/>
          <w:color w:val="000000"/>
          <w:sz w:val="20"/>
        </w:rPr>
        <w:t xml:space="preserve">            if w &lt; 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2940: </w:t>
      </w:r>
      <w:r>
        <w:rPr>
          <w:rFonts w:ascii="Consolas" w:hAnsi="Consolas"/>
          <w:color w:val="000000"/>
          <w:sz w:val="20"/>
        </w:rPr>
        <w:t xml:space="preserve">                ow = 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2941: </w:t>
      </w:r>
      <w:r>
        <w:rPr>
          <w:rFonts w:ascii="Consolas" w:hAnsi="Consolas"/>
          <w:color w:val="000000"/>
          <w:sz w:val="20"/>
        </w:rPr>
        <w:t xml:space="preserve">                oh = int(size * h / w)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2942: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2943: </w:t>
      </w:r>
      <w:r>
        <w:rPr>
          <w:rFonts w:ascii="Consolas" w:hAnsi="Consolas"/>
          <w:color w:val="000000"/>
          <w:sz w:val="20"/>
        </w:rPr>
        <w:t xml:space="preserve">                oh = 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2944: </w:t>
      </w:r>
      <w:r>
        <w:rPr>
          <w:rFonts w:ascii="Consolas" w:hAnsi="Consolas"/>
          <w:color w:val="000000"/>
          <w:sz w:val="20"/>
        </w:rPr>
        <w:t xml:space="preserve">                ow = int(size * w / 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2946: </w:t>
      </w:r>
      <w:r>
        <w:rPr>
          <w:rFonts w:ascii="Consolas" w:hAnsi="Consolas"/>
          <w:color w:val="000000"/>
          <w:sz w:val="20"/>
        </w:rPr>
        <w:t xml:space="preserve">            return (oh, ow)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2947: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2948: </w:t>
      </w:r>
      <w:r>
        <w:rPr>
          <w:rFonts w:ascii="Consolas" w:hAnsi="Consolas"/>
          <w:color w:val="000000"/>
          <w:sz w:val="20"/>
        </w:rPr>
        <w:t xml:space="preserve">            if w &lt; 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2949: </w:t>
      </w:r>
      <w:r>
        <w:rPr>
          <w:rFonts w:ascii="Consolas" w:hAnsi="Consolas"/>
          <w:color w:val="000000"/>
          <w:sz w:val="20"/>
        </w:rPr>
        <w:t xml:space="preserve">                return (self.max_size, self.min_size[0])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2950: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2951: </w:t>
      </w:r>
      <w:r>
        <w:rPr>
          <w:rFonts w:ascii="Consolas" w:hAnsi="Consolas"/>
          <w:color w:val="000000"/>
          <w:sz w:val="20"/>
        </w:rPr>
        <w:t xml:space="preserve">                return (self.min_size[0], self.max_size)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2953: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2954: </w:t>
      </w:r>
      <w:r>
        <w:rPr>
          <w:rFonts w:ascii="Consolas" w:hAnsi="Consolas"/>
          <w:color w:val="000000"/>
          <w:sz w:val="20"/>
        </w:rPr>
        <w:t xml:space="preserve">        size = self.get_size(image.shape[:2])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2955: </w:t>
      </w:r>
      <w:r>
        <w:rPr>
          <w:rFonts w:ascii="Consolas" w:hAnsi="Consolas"/>
          <w:color w:val="000000"/>
          <w:sz w:val="20"/>
        </w:rPr>
        <w:t xml:space="preserve">        image = cv2.resize(image, size)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2956: </w:t>
      </w:r>
      <w:r>
        <w:rPr>
          <w:rFonts w:ascii="Consolas" w:hAnsi="Consolas"/>
          <w:color w:val="000000"/>
          <w:sz w:val="20"/>
        </w:rPr>
        <w:t xml:space="preserve">        label = cv2.resize(label, size, interpolation=cv2.INTER_NEAREST)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2957: </w:t>
      </w:r>
      <w:r>
        <w:rPr>
          <w:rFonts w:ascii="Consolas" w:hAnsi="Consolas"/>
          <w:color w:val="000000"/>
          <w:sz w:val="20"/>
        </w:rPr>
        <w:t xml:space="preserve">        return (image, 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2960: </w:t>
      </w:r>
      <w:r>
        <w:rPr>
          <w:rFonts w:ascii="Consolas" w:hAnsi="Consolas"/>
          <w:color w:val="000000"/>
          <w:sz w:val="20"/>
        </w:rPr>
        <w:t>class RandomCropResizeTransform: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2961: </w:t>
      </w:r>
      <w:r>
        <w:rPr>
          <w:rFonts w:ascii="Consolas" w:hAnsi="Consolas"/>
          <w:color w:val="000000"/>
          <w:sz w:val="20"/>
        </w:rPr>
        <w:t xml:space="preserve">    def __init__(self, crop_area):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2962: </w:t>
      </w:r>
      <w:r>
        <w:rPr>
          <w:rFonts w:ascii="Consolas" w:hAnsi="Consolas"/>
          <w:color w:val="000000"/>
          <w:sz w:val="20"/>
        </w:rPr>
        <w:t xml:space="preserve">        self.crop_area = crop_area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2964: </w:t>
      </w:r>
      <w:r>
        <w:rPr>
          <w:rFonts w:ascii="Consolas" w:hAnsi="Consolas"/>
          <w:color w:val="000000"/>
          <w:sz w:val="20"/>
        </w:rPr>
        <w:t xml:space="preserve">    def __call__(self, img,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2965: </w:t>
      </w:r>
      <w:r>
        <w:rPr>
          <w:rFonts w:ascii="Consolas" w:hAnsi="Consolas"/>
          <w:color w:val="000000"/>
          <w:sz w:val="20"/>
        </w:rPr>
        <w:t xml:space="preserve">        if random.random() &lt; 0.5: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2966: </w:t>
      </w:r>
      <w:r>
        <w:rPr>
          <w:rFonts w:ascii="Consolas" w:hAnsi="Consolas"/>
          <w:color w:val="000000"/>
          <w:sz w:val="20"/>
        </w:rPr>
        <w:t xml:space="preserve">            h, w = img.shape[:2]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2967: </w:t>
      </w:r>
      <w:r>
        <w:rPr>
          <w:rFonts w:ascii="Consolas" w:hAnsi="Consolas"/>
          <w:color w:val="000000"/>
          <w:sz w:val="20"/>
        </w:rPr>
        <w:t xml:space="preserve">            x1 = random.randint(0, self.crop_area)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2968: </w:t>
      </w:r>
      <w:r>
        <w:rPr>
          <w:rFonts w:ascii="Consolas" w:hAnsi="Consolas"/>
          <w:color w:val="000000"/>
          <w:sz w:val="20"/>
        </w:rPr>
        <w:t xml:space="preserve">            y1 = random.randint(0, self.crop_area)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2970: </w:t>
      </w:r>
      <w:r>
        <w:rPr>
          <w:rFonts w:ascii="Consolas" w:hAnsi="Consolas"/>
          <w:color w:val="000000"/>
          <w:sz w:val="20"/>
        </w:rPr>
        <w:t xml:space="preserve">            img_crop = img[y1:h-y1, x1:w-x1]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2971: </w:t>
      </w:r>
      <w:r>
        <w:rPr>
          <w:rFonts w:ascii="Consolas" w:hAnsi="Consolas"/>
          <w:color w:val="000000"/>
          <w:sz w:val="20"/>
        </w:rPr>
        <w:t xml:space="preserve">            label_crop = label[y1:h-y1, x1:w-x1]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2973: </w:t>
      </w:r>
      <w:r>
        <w:rPr>
          <w:rFonts w:ascii="Consolas" w:hAnsi="Consolas"/>
          <w:color w:val="000000"/>
          <w:sz w:val="20"/>
        </w:rPr>
        <w:t xml:space="preserve">            img_crop = cv2.resize(img_crop, (w, h))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2974: </w:t>
      </w:r>
      <w:r>
        <w:rPr>
          <w:rFonts w:ascii="Consolas" w:hAnsi="Consolas"/>
          <w:color w:val="000000"/>
          <w:sz w:val="20"/>
        </w:rPr>
        <w:t xml:space="preserve">            label_crop = cv2.resize(label_crop, (w, h), interpolation=cv2.INTER_NEAREST)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2976: </w:t>
      </w:r>
      <w:r>
        <w:rPr>
          <w:rFonts w:ascii="Consolas" w:hAnsi="Consolas"/>
          <w:color w:val="000000"/>
          <w:sz w:val="20"/>
        </w:rPr>
        <w:t xml:space="preserve">            return img_crop, label_crop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2977: </w:t>
      </w:r>
      <w:r>
        <w:rPr>
          <w:rFonts w:ascii="Consolas" w:hAnsi="Consolas"/>
          <w:color w:val="000000"/>
          <w:sz w:val="20"/>
        </w:rPr>
        <w:t xml:space="preserve">        return [img, label]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2980: </w:t>
      </w:r>
      <w:r>
        <w:rPr>
          <w:rFonts w:ascii="Consolas" w:hAnsi="Consolas"/>
          <w:color w:val="000000"/>
          <w:sz w:val="20"/>
        </w:rPr>
        <w:t>class RandomFlipTransform: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2981: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2982: </w:t>
      </w:r>
      <w:r>
        <w:rPr>
          <w:rFonts w:ascii="Consolas" w:hAnsi="Consolas"/>
          <w:color w:val="000000"/>
          <w:sz w:val="20"/>
        </w:rPr>
        <w:t xml:space="preserve">        if random.random() &lt; 0.5: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2983: </w:t>
      </w:r>
      <w:r>
        <w:rPr>
          <w:rFonts w:ascii="Consolas" w:hAnsi="Consolas"/>
          <w:color w:val="000000"/>
          <w:sz w:val="20"/>
        </w:rPr>
        <w:t xml:space="preserve">            image = cv2.flip(image, 0)  # horizontal flip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2984: </w:t>
      </w:r>
      <w:r>
        <w:rPr>
          <w:rFonts w:ascii="Consolas" w:hAnsi="Consolas"/>
          <w:color w:val="000000"/>
          <w:sz w:val="20"/>
        </w:rPr>
        <w:t xml:space="preserve">            label = cv2.flip(label, 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2986: </w:t>
      </w:r>
      <w:r>
        <w:rPr>
          <w:rFonts w:ascii="Consolas" w:hAnsi="Consolas"/>
          <w:color w:val="000000"/>
          <w:sz w:val="20"/>
        </w:rPr>
        <w:t xml:space="preserve">        if random.random() &lt; 0.5: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2987: </w:t>
      </w:r>
      <w:r>
        <w:rPr>
          <w:rFonts w:ascii="Consolas" w:hAnsi="Consolas"/>
          <w:color w:val="000000"/>
          <w:sz w:val="20"/>
        </w:rPr>
        <w:t xml:space="preserve">            image = cv2.flip(image, 1)  # vertical flip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2988: </w:t>
      </w:r>
      <w:r>
        <w:rPr>
          <w:rFonts w:ascii="Consolas" w:hAnsi="Consolas"/>
          <w:color w:val="000000"/>
          <w:sz w:val="20"/>
        </w:rPr>
        <w:t xml:space="preserve">            label = cv2.flip(label, 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2990: </w:t>
      </w:r>
      <w:r>
        <w:rPr>
          <w:rFonts w:ascii="Consolas" w:hAnsi="Consolas"/>
          <w:color w:val="000000"/>
          <w:sz w:val="20"/>
        </w:rPr>
        <w:t xml:space="preserve">        return [image, label]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2993: </w:t>
      </w:r>
      <w:r>
        <w:rPr>
          <w:rFonts w:ascii="Consolas" w:hAnsi="Consolas"/>
          <w:color w:val="000000"/>
          <w:sz w:val="20"/>
        </w:rPr>
        <w:t>class BCDRandomExchangeTransform: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2994: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2995: </w:t>
      </w:r>
      <w:r>
        <w:rPr>
          <w:rFonts w:ascii="Consolas" w:hAnsi="Consolas"/>
          <w:color w:val="000000"/>
          <w:sz w:val="20"/>
        </w:rPr>
        <w:t xml:space="preserve">        if random.random() &lt; 0.5: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2996: </w:t>
      </w:r>
      <w:r>
        <w:rPr>
          <w:rFonts w:ascii="Consolas" w:hAnsi="Consolas"/>
          <w:color w:val="000000"/>
          <w:sz w:val="20"/>
        </w:rPr>
        <w:t xml:space="preserve">            pre_img = image[:, :, 0:3]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2997: </w:t>
      </w:r>
      <w:r>
        <w:rPr>
          <w:rFonts w:ascii="Consolas" w:hAnsi="Consolas"/>
          <w:color w:val="000000"/>
          <w:sz w:val="20"/>
        </w:rPr>
        <w:t xml:space="preserve">            post_img = image[:, :, 3:6]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2998: </w:t>
      </w:r>
      <w:r>
        <w:rPr>
          <w:rFonts w:ascii="Consolas" w:hAnsi="Consolas"/>
          <w:color w:val="000000"/>
          <w:sz w:val="20"/>
        </w:rPr>
        <w:t xml:space="preserve">            image = np.concatenate((post_img, pre_img),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2999: </w:t>
      </w:r>
      <w:r>
        <w:rPr>
          <w:rFonts w:ascii="Consolas" w:hAnsi="Consolas"/>
          <w:color w:val="000000"/>
          <w:sz w:val="20"/>
        </w:rPr>
        <w:t xml:space="preserve">        return [image, label]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3002: </w:t>
      </w:r>
      <w:r>
        <w:rPr>
          <w:rFonts w:ascii="Consolas" w:hAnsi="Consolas"/>
          <w:color w:val="000000"/>
          <w:sz w:val="20"/>
        </w:rPr>
        <w:t>class SCDRandomExchangeTransform: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3003: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3004: </w:t>
      </w:r>
      <w:r>
        <w:rPr>
          <w:rFonts w:ascii="Consolas" w:hAnsi="Consolas"/>
          <w:color w:val="000000"/>
          <w:sz w:val="20"/>
        </w:rPr>
        <w:t xml:space="preserve">        if random.random() &lt; 0.5: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3005: </w:t>
      </w:r>
      <w:r>
        <w:rPr>
          <w:rFonts w:ascii="Consolas" w:hAnsi="Consolas"/>
          <w:color w:val="000000"/>
          <w:sz w:val="20"/>
        </w:rPr>
        <w:t xml:space="preserve">            pre_img = image[:, :, 0:3]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3006: </w:t>
      </w:r>
      <w:r>
        <w:rPr>
          <w:rFonts w:ascii="Consolas" w:hAnsi="Consolas"/>
          <w:color w:val="000000"/>
          <w:sz w:val="20"/>
        </w:rPr>
        <w:t xml:space="preserve">            post_img = image[:, :, 3:6]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3007: </w:t>
      </w:r>
      <w:r>
        <w:rPr>
          <w:rFonts w:ascii="Consolas" w:hAnsi="Consolas"/>
          <w:color w:val="000000"/>
          <w:sz w:val="20"/>
        </w:rPr>
        <w:t xml:space="preserve">            image = np.concatenate((post_img, pre_img),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3009: </w:t>
      </w:r>
      <w:r>
        <w:rPr>
          <w:rFonts w:ascii="Consolas" w:hAnsi="Consolas"/>
          <w:color w:val="000000"/>
          <w:sz w:val="20"/>
        </w:rPr>
        <w:t xml:space="preserve">            label1 = label[:, :, 0:1]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3010: </w:t>
      </w:r>
      <w:r>
        <w:rPr>
          <w:rFonts w:ascii="Consolas" w:hAnsi="Consolas"/>
          <w:color w:val="000000"/>
          <w:sz w:val="20"/>
        </w:rPr>
        <w:t xml:space="preserve">            label2 = label[:, :, 1:2]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3011: </w:t>
      </w:r>
      <w:r>
        <w:rPr>
          <w:rFonts w:ascii="Consolas" w:hAnsi="Consolas"/>
          <w:color w:val="000000"/>
          <w:sz w:val="20"/>
        </w:rPr>
        <w:t xml:space="preserve">            label_change = label[:, :, 2:3]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3012: </w:t>
      </w:r>
      <w:r>
        <w:rPr>
          <w:rFonts w:ascii="Consolas" w:hAnsi="Consolas"/>
          <w:color w:val="000000"/>
          <w:sz w:val="20"/>
        </w:rPr>
        <w:t xml:space="preserve">            label = np.concatenate((label2, label1, label_change), axis=2)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3013: </w:t>
      </w:r>
      <w:r>
        <w:rPr>
          <w:rFonts w:ascii="Consolas" w:hAnsi="Consolas"/>
          <w:color w:val="000000"/>
          <w:sz w:val="20"/>
        </w:rPr>
        <w:t xml:space="preserve">        return [image, label]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3016: </w:t>
      </w:r>
      <w:r>
        <w:rPr>
          <w:rFonts w:ascii="Consolas" w:hAnsi="Consolas"/>
          <w:color w:val="000000"/>
          <w:sz w:val="20"/>
        </w:rPr>
        <w:t>class BCDNormalizeTransform: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3017: </w:t>
      </w:r>
      <w:r>
        <w:rPr>
          <w:rFonts w:ascii="Consolas" w:hAnsi="Consolas"/>
          <w:color w:val="000000"/>
          <w:sz w:val="20"/>
        </w:rPr>
        <w:t xml:space="preserve">    def __init__(self, mean, std):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3018: </w:t>
      </w:r>
      <w:r>
        <w:rPr>
          <w:rFonts w:ascii="Consolas" w:hAnsi="Consolas"/>
          <w:color w:val="000000"/>
          <w:sz w:val="20"/>
        </w:rPr>
        <w:t xml:space="preserve">        self.mean_array = np.array(mean, dtype=np.float32).reshape(1, 1, -1)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3019: </w:t>
      </w:r>
      <w:r>
        <w:rPr>
          <w:rFonts w:ascii="Consolas" w:hAnsi="Consolas"/>
          <w:color w:val="000000"/>
          <w:sz w:val="20"/>
        </w:rPr>
        <w:t xml:space="preserve">        self.std_array = np.array(std, dtype=np.float32).reshape(1, 1, -1)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3021: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3022: </w:t>
      </w:r>
      <w:r>
        <w:rPr>
          <w:rFonts w:ascii="Consolas" w:hAnsi="Consolas"/>
          <w:color w:val="000000"/>
          <w:sz w:val="20"/>
        </w:rPr>
        <w:t xml:space="preserve">        image = image.astype(np.float32) / 255.0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3023: </w:t>
      </w:r>
      <w:r>
        <w:rPr>
          <w:rFonts w:ascii="Consolas" w:hAnsi="Consolas"/>
          <w:color w:val="000000"/>
          <w:sz w:val="20"/>
        </w:rPr>
        <w:t xml:space="preserve">        label = np.ceil(label / 255.0).astype(np.float32)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3024: </w:t>
      </w:r>
      <w:r>
        <w:rPr>
          <w:rFonts w:ascii="Consolas" w:hAnsi="Consolas"/>
          <w:color w:val="000000"/>
          <w:sz w:val="20"/>
        </w:rPr>
        <w:t xml:space="preserve">        image = (image - self.mean_array) / self.std_array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3025: </w:t>
      </w:r>
      <w:r>
        <w:rPr>
          <w:rFonts w:ascii="Consolas" w:hAnsi="Consolas"/>
          <w:color w:val="000000"/>
          <w:sz w:val="20"/>
        </w:rPr>
        <w:t xml:space="preserve">        return [image, label]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3028: </w:t>
      </w:r>
      <w:r>
        <w:rPr>
          <w:rFonts w:ascii="Consolas" w:hAnsi="Consolas"/>
          <w:color w:val="000000"/>
          <w:sz w:val="20"/>
        </w:rPr>
        <w:t>class SCDBDANormalizeTransform: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3029: </w:t>
      </w:r>
      <w:r>
        <w:rPr>
          <w:rFonts w:ascii="Consolas" w:hAnsi="Consolas"/>
          <w:color w:val="000000"/>
          <w:sz w:val="20"/>
        </w:rPr>
        <w:t xml:space="preserve">    def __init__(self, mean, std):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3030: </w:t>
      </w:r>
      <w:r>
        <w:rPr>
          <w:rFonts w:ascii="Consolas" w:hAnsi="Consolas"/>
          <w:color w:val="000000"/>
          <w:sz w:val="20"/>
        </w:rPr>
        <w:t xml:space="preserve">        self.mean_array = np.array(mean, dtype=np.float32).reshape(1, 1, -1)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3031: </w:t>
      </w:r>
      <w:r>
        <w:rPr>
          <w:rFonts w:ascii="Consolas" w:hAnsi="Consolas"/>
          <w:color w:val="000000"/>
          <w:sz w:val="20"/>
        </w:rPr>
        <w:t xml:space="preserve">        self.std_array = np.array(std, dtype=np.float32).reshape(1, 1, -1)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3033: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3034: </w:t>
      </w:r>
      <w:r>
        <w:rPr>
          <w:rFonts w:ascii="Consolas" w:hAnsi="Consolas"/>
          <w:color w:val="000000"/>
          <w:sz w:val="20"/>
        </w:rPr>
        <w:t xml:space="preserve">        image = image.astype(np.float32) / 255.0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3035: </w:t>
      </w:r>
      <w:r>
        <w:rPr>
          <w:rFonts w:ascii="Consolas" w:hAnsi="Consolas"/>
          <w:color w:val="000000"/>
          <w:sz w:val="20"/>
        </w:rPr>
        <w:t xml:space="preserve">        image = (image - self.mean_array) / self.std_array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3036: </w:t>
      </w:r>
      <w:r>
        <w:rPr>
          <w:rFonts w:ascii="Consolas" w:hAnsi="Consolas"/>
          <w:color w:val="000000"/>
          <w:sz w:val="20"/>
        </w:rPr>
        <w:t xml:space="preserve">        return [image, label]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3039: </w:t>
      </w:r>
      <w:r>
        <w:rPr>
          <w:rFonts w:ascii="Consolas" w:hAnsi="Consolas"/>
          <w:color w:val="000000"/>
          <w:sz w:val="20"/>
        </w:rPr>
        <w:t>class BCDToTensorTransform: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3040: </w:t>
      </w:r>
      <w:r>
        <w:rPr>
          <w:rFonts w:ascii="Consolas" w:hAnsi="Consolas"/>
          <w:color w:val="000000"/>
          <w:sz w:val="20"/>
        </w:rPr>
        <w:t xml:space="preserve">    def __init__(self, scale=1):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3041: </w:t>
      </w:r>
      <w:r>
        <w:rPr>
          <w:rFonts w:ascii="Consolas" w:hAnsi="Consolas"/>
          <w:color w:val="000000"/>
          <w:sz w:val="20"/>
        </w:rPr>
        <w:t xml:space="preserve">        self.scale = scale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3043: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3044: </w:t>
      </w:r>
      <w:r>
        <w:rPr>
          <w:rFonts w:ascii="Consolas" w:hAnsi="Consolas"/>
          <w:color w:val="000000"/>
          <w:sz w:val="20"/>
        </w:rPr>
        <w:t xml:space="preserve">        if self.scale != 1: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3045: </w:t>
      </w:r>
      <w:r>
        <w:rPr>
          <w:rFonts w:ascii="Consolas" w:hAnsi="Consolas"/>
          <w:color w:val="000000"/>
          <w:sz w:val="20"/>
        </w:rPr>
        <w:t xml:space="preserve">            h, w = label.shape[:2]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3046: </w:t>
      </w:r>
      <w:r>
        <w:rPr>
          <w:rFonts w:ascii="Consolas" w:hAnsi="Consolas"/>
          <w:color w:val="000000"/>
          <w:sz w:val="20"/>
        </w:rPr>
        <w:t xml:space="preserve">            image = cv2.resize(image, (w, h))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3047: </w:t>
      </w:r>
      <w:r>
        <w:rPr>
          <w:rFonts w:ascii="Consolas" w:hAnsi="Consolas"/>
          <w:color w:val="000000"/>
          <w:sz w:val="20"/>
        </w:rPr>
        <w:t xml:space="preserve">            label = cv2.resize(label, (int(w/self.scale), int(h/self.scale)),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3048: </w:t>
      </w:r>
      <w:r>
        <w:rPr>
          <w:rFonts w:ascii="Consolas" w:hAnsi="Consolas"/>
          <w:color w:val="000000"/>
          <w:sz w:val="20"/>
        </w:rPr>
        <w:t xml:space="preserve">                              interpolation=cv2.INTER_NEAREST)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3050: </w:t>
      </w:r>
      <w:r>
        <w:rPr>
          <w:rFonts w:ascii="Consolas" w:hAnsi="Consolas"/>
          <w:color w:val="000000"/>
          <w:sz w:val="20"/>
        </w:rPr>
        <w:t xml:space="preserve">        image = image.transpose((2, 0, 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3051: </w:t>
      </w:r>
      <w:r>
        <w:rPr>
          <w:rFonts w:ascii="Consolas" w:hAnsi="Consolas"/>
          <w:color w:val="000000"/>
          <w:sz w:val="20"/>
        </w:rPr>
        <w:t xml:space="preserve">        image_tensor = torch.from_numpy(image)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3052: </w:t>
      </w:r>
      <w:r>
        <w:rPr>
          <w:rFonts w:ascii="Consolas" w:hAnsi="Consolas"/>
          <w:color w:val="000000"/>
          <w:sz w:val="20"/>
        </w:rPr>
        <w:t xml:space="preserve">        label_tensor = torch.LongTensor(np.array(label, dtype=np.int8)).unsqueeze(dim=0)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3054: </w:t>
      </w:r>
      <w:r>
        <w:rPr>
          <w:rFonts w:ascii="Consolas" w:hAnsi="Consolas"/>
          <w:color w:val="000000"/>
          <w:sz w:val="20"/>
        </w:rPr>
        <w:t xml:space="preserve">        return [image_tensor, label_tensor]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3057: </w:t>
      </w:r>
      <w:r>
        <w:rPr>
          <w:rFonts w:ascii="Consolas" w:hAnsi="Consolas"/>
          <w:color w:val="000000"/>
          <w:sz w:val="20"/>
        </w:rPr>
        <w:t>class SCDBDAToTensorTransform: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3058: </w:t>
      </w:r>
      <w:r>
        <w:rPr>
          <w:rFonts w:ascii="Consolas" w:hAnsi="Consolas"/>
          <w:color w:val="000000"/>
          <w:sz w:val="20"/>
        </w:rPr>
        <w:t xml:space="preserve">    def __init__(self, scale=1):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3059: </w:t>
      </w:r>
      <w:r>
        <w:rPr>
          <w:rFonts w:ascii="Consolas" w:hAnsi="Consolas"/>
          <w:color w:val="000000"/>
          <w:sz w:val="20"/>
        </w:rPr>
        <w:t xml:space="preserve">        self.scale = scale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3061: </w:t>
      </w:r>
      <w:r>
        <w:rPr>
          <w:rFonts w:ascii="Consolas" w:hAnsi="Consolas"/>
          <w:color w:val="000000"/>
          <w:sz w:val="20"/>
        </w:rPr>
        <w:t xml:space="preserve">    def __call__(self,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3062: </w:t>
      </w:r>
      <w:r>
        <w:rPr>
          <w:rFonts w:ascii="Consolas" w:hAnsi="Consolas"/>
          <w:color w:val="000000"/>
          <w:sz w:val="20"/>
        </w:rPr>
        <w:t xml:space="preserve">        if self.scale != 1: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3063: </w:t>
      </w:r>
      <w:r>
        <w:rPr>
          <w:rFonts w:ascii="Consolas" w:hAnsi="Consolas"/>
          <w:color w:val="000000"/>
          <w:sz w:val="20"/>
        </w:rPr>
        <w:t xml:space="preserve">            h, w = label.shape[:2]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3064: </w:t>
      </w:r>
      <w:r>
        <w:rPr>
          <w:rFonts w:ascii="Consolas" w:hAnsi="Consolas"/>
          <w:color w:val="000000"/>
          <w:sz w:val="20"/>
        </w:rPr>
        <w:t xml:space="preserve">            image = cv2.resize(image, (w, h))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3065: </w:t>
      </w:r>
      <w:r>
        <w:rPr>
          <w:rFonts w:ascii="Consolas" w:hAnsi="Consolas"/>
          <w:color w:val="000000"/>
          <w:sz w:val="20"/>
        </w:rPr>
        <w:t xml:space="preserve">            label = cv2.resize(label, (int(w/self.scale), int(h/self.scale)),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3066: </w:t>
      </w:r>
      <w:r>
        <w:rPr>
          <w:rFonts w:ascii="Consolas" w:hAnsi="Consolas"/>
          <w:color w:val="000000"/>
          <w:sz w:val="20"/>
        </w:rPr>
        <w:t xml:space="preserve">                              interpolation=cv2.INTER_NEAREST)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3068: </w:t>
      </w:r>
      <w:r>
        <w:rPr>
          <w:rFonts w:ascii="Consolas" w:hAnsi="Consolas"/>
          <w:color w:val="000000"/>
          <w:sz w:val="20"/>
        </w:rPr>
        <w:t xml:space="preserve">        image = image.transpose((2, 0, 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3069: </w:t>
      </w:r>
      <w:r>
        <w:rPr>
          <w:rFonts w:ascii="Consolas" w:hAnsi="Consolas"/>
          <w:color w:val="000000"/>
          <w:sz w:val="20"/>
        </w:rPr>
        <w:t xml:space="preserve">        image_tensor = torch.from_numpy(image)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3070: </w:t>
      </w:r>
      <w:r>
        <w:rPr>
          <w:rFonts w:ascii="Consolas" w:hAnsi="Consolas"/>
          <w:color w:val="000000"/>
          <w:sz w:val="20"/>
        </w:rPr>
        <w:t xml:space="preserve">        label = label.transpose((2, 0, 1))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3071: </w:t>
      </w:r>
      <w:r>
        <w:rPr>
          <w:rFonts w:ascii="Consolas" w:hAnsi="Consolas"/>
          <w:color w:val="000000"/>
          <w:sz w:val="20"/>
        </w:rPr>
        <w:t xml:space="preserve">        label_tensor = torch.from_numpy(label)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3073: </w:t>
      </w:r>
      <w:r>
        <w:rPr>
          <w:rFonts w:ascii="Consolas" w:hAnsi="Consolas"/>
          <w:color w:val="000000"/>
          <w:sz w:val="20"/>
        </w:rPr>
        <w:t xml:space="preserve">        return [image_tensor, label_tensor]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3076: </w:t>
      </w:r>
      <w:r>
        <w:rPr>
          <w:rFonts w:ascii="Consolas" w:hAnsi="Consolas"/>
          <w:color w:val="000000"/>
          <w:sz w:val="20"/>
        </w:rPr>
        <w:t>class BCDTransforms: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3077: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3078: </w:t>
      </w:r>
      <w:r>
        <w:rPr>
          <w:rFonts w:ascii="Consolas" w:hAnsi="Consolas"/>
          <w:color w:val="000000"/>
          <w:sz w:val="20"/>
        </w:rPr>
        <w:t xml:space="preserve">    Compact transformation utilities for remote sensing change detection datasets.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3080: </w:t>
      </w:r>
      <w:r>
        <w:rPr>
          <w:rFonts w:ascii="Consolas" w:hAnsi="Consolas"/>
          <w:color w:val="000000"/>
          <w:sz w:val="20"/>
        </w:rPr>
        <w:t xml:space="preserve">    This class provides factory methods for common image transformations used in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3081: </w:t>
      </w:r>
      <w:r>
        <w:rPr>
          <w:rFonts w:ascii="Consolas" w:hAnsi="Consolas"/>
          <w:color w:val="000000"/>
          <w:sz w:val="20"/>
        </w:rPr>
        <w:t xml:space="preserve">    remote sensing tasks, particularly for bi-temporal change detection.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3082: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3084: </w:t>
      </w:r>
      <w:r>
        <w:rPr>
          <w:rFonts w:ascii="Consolas" w:hAnsi="Consolas"/>
          <w:color w:val="000000"/>
          <w:sz w:val="20"/>
        </w:rPr>
        <w:t xml:space="preserve">    # Default normalization parameters for remote sensing imagery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3085: </w:t>
      </w:r>
      <w:r>
        <w:rPr>
          <w:rFonts w:ascii="Consolas" w:hAnsi="Consolas"/>
          <w:color w:val="000000"/>
          <w:sz w:val="20"/>
        </w:rPr>
        <w:t xml:space="preserve">    DEFAULT_MEAN = [0.5, 0.5, 0.5, 0.5, 0.5, 0.5]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3086: </w:t>
      </w:r>
      <w:r>
        <w:rPr>
          <w:rFonts w:ascii="Consolas" w:hAnsi="Consolas"/>
          <w:color w:val="000000"/>
          <w:sz w:val="20"/>
        </w:rPr>
        <w:t xml:space="preserve">    DEFAULT_STD = [0.5, 0.5, 0.5, 0.5, 0.5, 0.5]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3088: </w:t>
      </w:r>
      <w:r>
        <w:rPr>
          <w:rFonts w:ascii="Consolas" w:hAnsi="Consolas"/>
          <w:color w:val="000000"/>
          <w:sz w:val="20"/>
        </w:rPr>
        <w:t xml:space="preserve">    # ImageNet normalization parameters (for reference)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3089: </w:t>
      </w:r>
      <w:r>
        <w:rPr>
          <w:rFonts w:ascii="Consolas" w:hAnsi="Consolas"/>
          <w:color w:val="000000"/>
          <w:sz w:val="20"/>
        </w:rPr>
        <w:t xml:space="preserve">    IMAGENET_MEAN = [0.406, 0.456, 0.485, 0.406, 0.456, 0.485]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3090: </w:t>
      </w:r>
      <w:r>
        <w:rPr>
          <w:rFonts w:ascii="Consolas" w:hAnsi="Consolas"/>
          <w:color w:val="000000"/>
          <w:sz w:val="20"/>
        </w:rPr>
        <w:t xml:space="preserve">    IMAGENET_STD = [0.225, 0.224, 0.229, 0.225, 0.224, 0.229]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3092: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3093: </w:t>
      </w:r>
      <w:r>
        <w:rPr>
          <w:rFonts w:ascii="Consolas" w:hAnsi="Consolas"/>
          <w:color w:val="000000"/>
          <w:sz w:val="20"/>
        </w:rPr>
        <w:t xml:space="preserve">    def scale(width: int, height: int)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3094: </w:t>
      </w:r>
      <w:r>
        <w:rPr>
          <w:rFonts w:ascii="Consolas" w:hAnsi="Consolas"/>
          <w:color w:val="000000"/>
          <w:sz w:val="20"/>
        </w:rPr>
        <w:t xml:space="preserve">        """Fixed-size resize transform."""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3095: </w:t>
      </w:r>
      <w:r>
        <w:rPr>
          <w:rFonts w:ascii="Consolas" w:hAnsi="Consolas"/>
          <w:color w:val="000000"/>
          <w:sz w:val="20"/>
        </w:rPr>
        <w:t xml:space="preserve">        return ScaleTransform(width, 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3097: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3098: </w:t>
      </w:r>
      <w:r>
        <w:rPr>
          <w:rFonts w:ascii="Consolas" w:hAnsi="Consolas"/>
          <w:color w:val="000000"/>
          <w:sz w:val="20"/>
        </w:rPr>
        <w:t xml:space="preserve">    def resize(min_size: Union[int, Sequence[int]], max_size: Optional[int]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3099: </w:t>
      </w:r>
      <w:r>
        <w:rPr>
          <w:rFonts w:ascii="Consolas" w:hAnsi="Consolas"/>
          <w:color w:val="000000"/>
          <w:sz w:val="20"/>
        </w:rPr>
        <w:t xml:space="preserve">               strict: bool = False)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3100: </w:t>
      </w:r>
      <w:r>
        <w:rPr>
          <w:rFonts w:ascii="Consolas" w:hAnsi="Consolas"/>
          <w:color w:val="000000"/>
          <w:sz w:val="20"/>
        </w:rPr>
        <w:t xml:space="preserve">        """Aspect-ratio preserving resize transform."""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3101: </w:t>
      </w:r>
      <w:r>
        <w:rPr>
          <w:rFonts w:ascii="Consolas" w:hAnsi="Consolas"/>
          <w:color w:val="000000"/>
          <w:sz w:val="20"/>
        </w:rPr>
        <w:t xml:space="preserve">        return ResizeTransform(min_size, max_size, strict)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3104: </w:t>
      </w:r>
      <w:r>
        <w:rPr>
          <w:rFonts w:ascii="Consolas" w:hAnsi="Consolas"/>
          <w:color w:val="000000"/>
          <w:sz w:val="20"/>
        </w:rPr>
        <w:t xml:space="preserve">    def random_crop_resize(crop_area: int)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3105: </w:t>
      </w:r>
      <w:r>
        <w:rPr>
          <w:rFonts w:ascii="Consolas" w:hAnsi="Consolas"/>
          <w:color w:val="000000"/>
          <w:sz w:val="20"/>
        </w:rPr>
        <w:t xml:space="preserve">        """Random crop and resize transform with 50% probability."""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3106: </w:t>
      </w:r>
      <w:r>
        <w:rPr>
          <w:rFonts w:ascii="Consolas" w:hAnsi="Consolas"/>
          <w:color w:val="000000"/>
          <w:sz w:val="20"/>
        </w:rPr>
        <w:t xml:space="preserve">        return RandomCropResizeTransform(crop_area)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3108: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3109: </w:t>
      </w:r>
      <w:r>
        <w:rPr>
          <w:rFonts w:ascii="Consolas" w:hAnsi="Consolas"/>
          <w:color w:val="000000"/>
          <w:sz w:val="20"/>
        </w:rPr>
        <w:t xml:space="preserve">    def random_flip()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3110: </w:t>
      </w:r>
      <w:r>
        <w:rPr>
          <w:rFonts w:ascii="Consolas" w:hAnsi="Consolas"/>
          <w:color w:val="000000"/>
          <w:sz w:val="20"/>
        </w:rPr>
        <w:t xml:space="preserve">        """Random horizontal and vertical flipping with 50% probability each."""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3111: </w:t>
      </w:r>
      <w:r>
        <w:rPr>
          <w:rFonts w:ascii="Consolas" w:hAnsi="Consolas"/>
          <w:color w:val="000000"/>
          <w:sz w:val="20"/>
        </w:rPr>
        <w:t xml:space="preserve">        return RandomFlipTransform()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3114: </w:t>
      </w:r>
      <w:r>
        <w:rPr>
          <w:rFonts w:ascii="Consolas" w:hAnsi="Consolas"/>
          <w:color w:val="000000"/>
          <w:sz w:val="20"/>
        </w:rPr>
        <w:t xml:space="preserve">    def random_exchange()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3115: </w:t>
      </w:r>
      <w:r>
        <w:rPr>
          <w:rFonts w:ascii="Consolas" w:hAnsi="Consolas"/>
          <w:color w:val="000000"/>
          <w:sz w:val="20"/>
        </w:rPr>
        <w:t xml:space="preserve">        """Randomly swap pre/post temporal images with 50% probability."""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3116: </w:t>
      </w:r>
      <w:r>
        <w:rPr>
          <w:rFonts w:ascii="Consolas" w:hAnsi="Consolas"/>
          <w:color w:val="000000"/>
          <w:sz w:val="20"/>
        </w:rPr>
        <w:t xml:space="preserve">        return BCDRandomExchangeTransform()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3118: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3119: </w:t>
      </w:r>
      <w:r>
        <w:rPr>
          <w:rFonts w:ascii="Consolas" w:hAnsi="Consolas"/>
          <w:color w:val="000000"/>
          <w:sz w:val="20"/>
        </w:rPr>
        <w:t xml:space="preserve">    def normalize(mean: Sequence[float], std: Sequence[float])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3120: </w:t>
      </w:r>
      <w:r>
        <w:rPr>
          <w:rFonts w:ascii="Consolas" w:hAnsi="Consolas"/>
          <w:color w:val="000000"/>
          <w:sz w:val="20"/>
        </w:rPr>
        <w:t xml:space="preserve">        """Normalize image using mean and standard deviation."""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3121: </w:t>
      </w:r>
      <w:r>
        <w:rPr>
          <w:rFonts w:ascii="Consolas" w:hAnsi="Consolas"/>
          <w:color w:val="000000"/>
          <w:sz w:val="20"/>
        </w:rPr>
        <w:t xml:space="preserve">        return BCDNormalizeTransform(mean, std)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3124: </w:t>
      </w:r>
      <w:r>
        <w:rPr>
          <w:rFonts w:ascii="Consolas" w:hAnsi="Consolas"/>
          <w:color w:val="000000"/>
          <w:sz w:val="20"/>
        </w:rPr>
        <w:t xml:space="preserve">    def to_tensor(scale: int = 1)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3125: </w:t>
      </w:r>
      <w:r>
        <w:rPr>
          <w:rFonts w:ascii="Consolas" w:hAnsi="Consolas"/>
          <w:color w:val="000000"/>
          <w:sz w:val="20"/>
        </w:rPr>
        <w:t xml:space="preserve">        """Convert arrays to PyTorch tensors."""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3126: </w:t>
      </w:r>
      <w:r>
        <w:rPr>
          <w:rFonts w:ascii="Consolas" w:hAnsi="Consolas"/>
          <w:color w:val="000000"/>
          <w:sz w:val="20"/>
        </w:rPr>
        <w:t xml:space="preserve">        return BCDToTensorTransform(scale)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3128: </w:t>
      </w:r>
      <w:r>
        <w:rPr>
          <w:rFonts w:ascii="Consolas" w:hAnsi="Consolas"/>
          <w:color w:val="000000"/>
          <w:sz w:val="20"/>
        </w:rPr>
        <w:t xml:space="preserve">    @classmethod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3129: </w:t>
      </w:r>
      <w:r>
        <w:rPr>
          <w:rFonts w:ascii="Consolas" w:hAnsi="Consolas"/>
          <w:color w:val="000000"/>
          <w:sz w:val="20"/>
        </w:rPr>
        <w:t xml:space="preserve">    def compose(cls, transforms):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3130: </w:t>
      </w:r>
      <w:r>
        <w:rPr>
          <w:rFonts w:ascii="Consolas" w:hAnsi="Consolas"/>
          <w:color w:val="000000"/>
          <w:sz w:val="20"/>
        </w:rPr>
        <w:t xml:space="preserve">        """将多个转换函数组合成一个管道"""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3131: </w:t>
      </w:r>
      <w:r>
        <w:rPr>
          <w:rFonts w:ascii="Consolas" w:hAnsi="Consolas"/>
          <w:color w:val="000000"/>
          <w:sz w:val="20"/>
        </w:rPr>
        <w:t xml:space="preserve">        return ComposedTransforms(transforms)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3133: </w:t>
      </w:r>
      <w:r>
        <w:rPr>
          <w:rFonts w:ascii="Consolas" w:hAnsi="Consolas"/>
          <w:color w:val="000000"/>
          <w:sz w:val="20"/>
        </w:rPr>
        <w:t xml:space="preserve">    @classmethod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3134: </w:t>
      </w:r>
      <w:r>
        <w:rPr>
          <w:rFonts w:ascii="Consolas" w:hAnsi="Consolas"/>
          <w:color w:val="000000"/>
          <w:sz w:val="20"/>
        </w:rPr>
        <w:t xml:space="preserve">    def get_transform_pipelines(cls, args: Dict[str, Any]) -&gt; Tuple[Callable, Callable]: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3136: </w:t>
      </w:r>
      <w:r>
        <w:rPr>
          <w:rFonts w:ascii="Consolas" w:hAnsi="Consolas"/>
          <w:color w:val="000000"/>
          <w:sz w:val="20"/>
        </w:rPr>
        <w:t xml:space="preserve">        Create standard training and validation transform pipelines for remote sensing change detection.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3138: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3139: </w:t>
      </w:r>
      <w:r>
        <w:rPr>
          <w:rFonts w:ascii="Consolas" w:hAnsi="Consolas"/>
          <w:color w:val="000000"/>
          <w:sz w:val="20"/>
        </w:rPr>
        <w:t xml:space="preserve">            args: Dictionary or object with in_width and in_height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3140: </w:t>
      </w:r>
      <w:r>
        <w:rPr>
          <w:rFonts w:ascii="Consolas" w:hAnsi="Consolas"/>
          <w:color w:val="000000"/>
          <w:sz w:val="20"/>
        </w:rPr>
        <w:t xml:space="preserve">                - Must have in_width and in_height as int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3141: </w:t>
      </w:r>
      <w:r>
        <w:rPr>
          <w:rFonts w:ascii="Consolas" w:hAnsi="Consolas"/>
          <w:color w:val="000000"/>
          <w:sz w:val="20"/>
        </w:rPr>
        <w:t xml:space="preserve">                - Can optionally have normalize_mean and normalize_std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3143: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3144: </w:t>
      </w:r>
      <w:r>
        <w:rPr>
          <w:rFonts w:ascii="Consolas" w:hAnsi="Consolas"/>
          <w:color w:val="000000"/>
          <w:sz w:val="20"/>
        </w:rPr>
        <w:t xml:space="preserve">            Tuple of (train_transform, val_transform) functions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3145: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3146: </w:t>
      </w:r>
      <w:r>
        <w:rPr>
          <w:rFonts w:ascii="Consolas" w:hAnsi="Consolas"/>
          <w:color w:val="000000"/>
          <w:sz w:val="20"/>
        </w:rPr>
        <w:t xml:space="preserve">        # Get normalization parameters, use defaults if not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3147: </w:t>
      </w:r>
      <w:r>
        <w:rPr>
          <w:rFonts w:ascii="Consolas" w:hAnsi="Consolas"/>
          <w:color w:val="000000"/>
          <w:sz w:val="20"/>
        </w:rPr>
        <w:t xml:space="preserve">        if hasattr(args, 'normalize_mean') and hasattr(args, 'normalize_std'):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3148: </w:t>
      </w:r>
      <w:r>
        <w:rPr>
          <w:rFonts w:ascii="Consolas" w:hAnsi="Consolas"/>
          <w:color w:val="000000"/>
          <w:sz w:val="20"/>
        </w:rPr>
        <w:t xml:space="preserve">            mean = args.normalize_mean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3149: </w:t>
      </w:r>
      <w:r>
        <w:rPr>
          <w:rFonts w:ascii="Consolas" w:hAnsi="Consolas"/>
          <w:color w:val="000000"/>
          <w:sz w:val="20"/>
        </w:rPr>
        <w:t xml:space="preserve">            std = args.normalize_std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3150: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3151: </w:t>
      </w:r>
      <w:r>
        <w:rPr>
          <w:rFonts w:ascii="Consolas" w:hAnsi="Consolas"/>
          <w:color w:val="000000"/>
          <w:sz w:val="20"/>
        </w:rPr>
        <w:t xml:space="preserve">            mean = cls.DEFAULT_MEAN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3152: </w:t>
      </w:r>
      <w:r>
        <w:rPr>
          <w:rFonts w:ascii="Consolas" w:hAnsi="Consolas"/>
          <w:color w:val="000000"/>
          <w:sz w:val="20"/>
        </w:rPr>
        <w:t xml:space="preserve">            std = cls.DEFAULT_STD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3154: </w:t>
      </w:r>
      <w:r>
        <w:rPr>
          <w:rFonts w:ascii="Consolas" w:hAnsi="Consolas"/>
          <w:color w:val="000000"/>
          <w:sz w:val="20"/>
        </w:rPr>
        <w:t xml:space="preserve">        # Calculate crop area based on input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3155: </w:t>
      </w:r>
      <w:r>
        <w:rPr>
          <w:rFonts w:ascii="Consolas" w:hAnsi="Consolas"/>
          <w:color w:val="000000"/>
          <w:sz w:val="20"/>
        </w:rPr>
        <w:t xml:space="preserve">        crop_area = int(7.0 / 224.0 * args.in_width)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3157: </w:t>
      </w:r>
      <w:r>
        <w:rPr>
          <w:rFonts w:ascii="Consolas" w:hAnsi="Consolas"/>
          <w:color w:val="000000"/>
          <w:sz w:val="20"/>
        </w:rPr>
        <w:t xml:space="preserve">        # Training transforms with data augmentation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3158: </w:t>
      </w:r>
      <w:r>
        <w:rPr>
          <w:rFonts w:ascii="Consolas" w:hAnsi="Consolas"/>
          <w:color w:val="000000"/>
          <w:sz w:val="20"/>
        </w:rPr>
        <w:t xml:space="preserve">        train_transform = cls.compose([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3159: </w:t>
      </w:r>
      <w:r>
        <w:rPr>
          <w:rFonts w:ascii="Consolas" w:hAnsi="Consolas"/>
          <w:color w:val="000000"/>
          <w:sz w:val="20"/>
        </w:rPr>
        <w:t xml:space="preserve">            cls.normalize(mean=mean, std=std),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3160: </w:t>
      </w:r>
      <w:r>
        <w:rPr>
          <w:rFonts w:ascii="Consolas" w:hAnsi="Consolas"/>
          <w:color w:val="000000"/>
          <w:sz w:val="20"/>
        </w:rPr>
        <w:t xml:space="preserve">            cls.scale(width=args.in_width, height=args.in_height),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3161: </w:t>
      </w:r>
      <w:r>
        <w:rPr>
          <w:rFonts w:ascii="Consolas" w:hAnsi="Consolas"/>
          <w:color w:val="000000"/>
          <w:sz w:val="20"/>
        </w:rPr>
        <w:t xml:space="preserve">            cls.random_crop_resize(crop_area=crop_area),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3162: </w:t>
      </w:r>
      <w:r>
        <w:rPr>
          <w:rFonts w:ascii="Consolas" w:hAnsi="Consolas"/>
          <w:color w:val="000000"/>
          <w:sz w:val="20"/>
        </w:rPr>
        <w:t xml:space="preserve">            cls.random_flip(),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3163: </w:t>
      </w:r>
      <w:r>
        <w:rPr>
          <w:rFonts w:ascii="Consolas" w:hAnsi="Consolas"/>
          <w:color w:val="000000"/>
          <w:sz w:val="20"/>
        </w:rPr>
        <w:t xml:space="preserve">            cls.random_exchange(),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3164: </w:t>
      </w:r>
      <w:r>
        <w:rPr>
          <w:rFonts w:ascii="Consolas" w:hAnsi="Consolas"/>
          <w:color w:val="000000"/>
          <w:sz w:val="20"/>
        </w:rPr>
        <w:t xml:space="preserve">            cls.to_tensor()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3165: </w:t>
      </w:r>
      <w:r>
        <w:rPr>
          <w:rFonts w:ascii="Consolas" w:hAnsi="Consolas"/>
          <w:color w:val="000000"/>
          <w:sz w:val="20"/>
        </w:rPr>
        <w:t xml:space="preserve">    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3167: </w:t>
      </w:r>
      <w:r>
        <w:rPr>
          <w:rFonts w:ascii="Consolas" w:hAnsi="Consolas"/>
          <w:color w:val="000000"/>
          <w:sz w:val="20"/>
        </w:rPr>
        <w:t xml:space="preserve">        # Validation transforms without augmentation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3168: </w:t>
      </w:r>
      <w:r>
        <w:rPr>
          <w:rFonts w:ascii="Consolas" w:hAnsi="Consolas"/>
          <w:color w:val="000000"/>
          <w:sz w:val="20"/>
        </w:rPr>
        <w:t xml:space="preserve">        val_transform = cls.compose([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3169: </w:t>
      </w:r>
      <w:r>
        <w:rPr>
          <w:rFonts w:ascii="Consolas" w:hAnsi="Consolas"/>
          <w:color w:val="000000"/>
          <w:sz w:val="20"/>
        </w:rPr>
        <w:t xml:space="preserve">            cls.normalize(mean=mean, std=std),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3170: </w:t>
      </w:r>
      <w:r>
        <w:rPr>
          <w:rFonts w:ascii="Consolas" w:hAnsi="Consolas"/>
          <w:color w:val="000000"/>
          <w:sz w:val="20"/>
        </w:rPr>
        <w:t xml:space="preserve">            cls.scale(width=args.in_width, height=args.in_height),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3171: </w:t>
      </w:r>
      <w:r>
        <w:rPr>
          <w:rFonts w:ascii="Consolas" w:hAnsi="Consolas"/>
          <w:color w:val="000000"/>
          <w:sz w:val="20"/>
        </w:rPr>
        <w:t xml:space="preserve">            cls.to_tensor()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3172: </w:t>
      </w:r>
      <w:r>
        <w:rPr>
          <w:rFonts w:ascii="Consolas" w:hAnsi="Consolas"/>
          <w:color w:val="000000"/>
          <w:sz w:val="20"/>
        </w:rPr>
        <w:t xml:space="preserve">    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3174: </w:t>
      </w:r>
      <w:r>
        <w:rPr>
          <w:rFonts w:ascii="Consolas" w:hAnsi="Consolas"/>
          <w:color w:val="000000"/>
          <w:sz w:val="20"/>
        </w:rPr>
        <w:t xml:space="preserve">        return train_transform, val_transform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3177: </w:t>
      </w:r>
      <w:r>
        <w:rPr>
          <w:rFonts w:ascii="Consolas" w:hAnsi="Consolas"/>
          <w:color w:val="000000"/>
          <w:sz w:val="20"/>
        </w:rPr>
        <w:t>class SCDTransforms: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3178: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3179: </w:t>
      </w:r>
      <w:r>
        <w:rPr>
          <w:rFonts w:ascii="Consolas" w:hAnsi="Consolas"/>
          <w:color w:val="000000"/>
          <w:sz w:val="20"/>
        </w:rPr>
        <w:t xml:space="preserve">    Compact transformation utilities for remote sensing change detection datasets.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3181: </w:t>
      </w:r>
      <w:r>
        <w:rPr>
          <w:rFonts w:ascii="Consolas" w:hAnsi="Consolas"/>
          <w:color w:val="000000"/>
          <w:sz w:val="20"/>
        </w:rPr>
        <w:t xml:space="preserve">    This class provides factory methods for common image transformations used in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3182: </w:t>
      </w:r>
      <w:r>
        <w:rPr>
          <w:rFonts w:ascii="Consolas" w:hAnsi="Consolas"/>
          <w:color w:val="000000"/>
          <w:sz w:val="20"/>
        </w:rPr>
        <w:t xml:space="preserve">    remote sensing tasks, particularly for bi-temporal change detection.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3183: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3185: </w:t>
      </w:r>
      <w:r>
        <w:rPr>
          <w:rFonts w:ascii="Consolas" w:hAnsi="Consolas"/>
          <w:color w:val="000000"/>
          <w:sz w:val="20"/>
        </w:rPr>
        <w:t xml:space="preserve">    # Default normalization parameters for remote sensing imagery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3186: </w:t>
      </w:r>
      <w:r>
        <w:rPr>
          <w:rFonts w:ascii="Consolas" w:hAnsi="Consolas"/>
          <w:color w:val="000000"/>
          <w:sz w:val="20"/>
        </w:rPr>
        <w:t xml:space="preserve">    DEFAULT_MEAN = [0.5, 0.5, 0.5, 0.5, 0.5, 0.5]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3187: </w:t>
      </w:r>
      <w:r>
        <w:rPr>
          <w:rFonts w:ascii="Consolas" w:hAnsi="Consolas"/>
          <w:color w:val="000000"/>
          <w:sz w:val="20"/>
        </w:rPr>
        <w:t xml:space="preserve">    DEFAULT_STD = [0.5, 0.5, 0.5, 0.5, 0.5, 0.5]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3189: </w:t>
      </w:r>
      <w:r>
        <w:rPr>
          <w:rFonts w:ascii="Consolas" w:hAnsi="Consolas"/>
          <w:color w:val="000000"/>
          <w:sz w:val="20"/>
        </w:rPr>
        <w:t xml:space="preserve">    # ImageNet normalization parameters (for reference)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3190: </w:t>
      </w:r>
      <w:r>
        <w:rPr>
          <w:rFonts w:ascii="Consolas" w:hAnsi="Consolas"/>
          <w:color w:val="000000"/>
          <w:sz w:val="20"/>
        </w:rPr>
        <w:t xml:space="preserve">    IMAGENET_MEAN = [0.406, 0.456, 0.485, 0.406, 0.456, 0.485]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3191: </w:t>
      </w:r>
      <w:r>
        <w:rPr>
          <w:rFonts w:ascii="Consolas" w:hAnsi="Consolas"/>
          <w:color w:val="000000"/>
          <w:sz w:val="20"/>
        </w:rPr>
        <w:t xml:space="preserve">    IMAGENET_STD = [0.225, 0.224, 0.229, 0.225, 0.224, 0.229]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3193: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3194: </w:t>
      </w:r>
      <w:r>
        <w:rPr>
          <w:rFonts w:ascii="Consolas" w:hAnsi="Consolas"/>
          <w:color w:val="000000"/>
          <w:sz w:val="20"/>
        </w:rPr>
        <w:t xml:space="preserve">    def scale(width: int, height: int)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3195: </w:t>
      </w:r>
      <w:r>
        <w:rPr>
          <w:rFonts w:ascii="Consolas" w:hAnsi="Consolas"/>
          <w:color w:val="000000"/>
          <w:sz w:val="20"/>
        </w:rPr>
        <w:t xml:space="preserve">        """Fixed-size resize transform."""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3196: </w:t>
      </w:r>
      <w:r>
        <w:rPr>
          <w:rFonts w:ascii="Consolas" w:hAnsi="Consolas"/>
          <w:color w:val="000000"/>
          <w:sz w:val="20"/>
        </w:rPr>
        <w:t xml:space="preserve">        return ScaleTransform(width, 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3198: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3199: </w:t>
      </w:r>
      <w:r>
        <w:rPr>
          <w:rFonts w:ascii="Consolas" w:hAnsi="Consolas"/>
          <w:color w:val="000000"/>
          <w:sz w:val="20"/>
        </w:rPr>
        <w:t xml:space="preserve">    def resize(min_size: Union[int, Sequence[int]], max_size: Optional[int]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3200: </w:t>
      </w:r>
      <w:r>
        <w:rPr>
          <w:rFonts w:ascii="Consolas" w:hAnsi="Consolas"/>
          <w:color w:val="000000"/>
          <w:sz w:val="20"/>
        </w:rPr>
        <w:t xml:space="preserve">               strict: bool = False)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3201: </w:t>
      </w:r>
      <w:r>
        <w:rPr>
          <w:rFonts w:ascii="Consolas" w:hAnsi="Consolas"/>
          <w:color w:val="000000"/>
          <w:sz w:val="20"/>
        </w:rPr>
        <w:t xml:space="preserve">        """Aspect-ratio preserving resize transform."""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3202: </w:t>
      </w:r>
      <w:r>
        <w:rPr>
          <w:rFonts w:ascii="Consolas" w:hAnsi="Consolas"/>
          <w:color w:val="000000"/>
          <w:sz w:val="20"/>
        </w:rPr>
        <w:t xml:space="preserve">        return ResizeTransform(min_size, max_size, strict)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3204: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3205: </w:t>
      </w:r>
      <w:r>
        <w:rPr>
          <w:rFonts w:ascii="Consolas" w:hAnsi="Consolas"/>
          <w:color w:val="000000"/>
          <w:sz w:val="20"/>
        </w:rPr>
        <w:t xml:space="preserve">    def random_crop_resize(crop_area: int)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3206: </w:t>
      </w:r>
      <w:r>
        <w:rPr>
          <w:rFonts w:ascii="Consolas" w:hAnsi="Consolas"/>
          <w:color w:val="000000"/>
          <w:sz w:val="20"/>
        </w:rPr>
        <w:t xml:space="preserve">        """Random crop and resize transform with 50% probability."""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3207: </w:t>
      </w:r>
      <w:r>
        <w:rPr>
          <w:rFonts w:ascii="Consolas" w:hAnsi="Consolas"/>
          <w:color w:val="000000"/>
          <w:sz w:val="20"/>
        </w:rPr>
        <w:t xml:space="preserve">        return RandomCropResizeTransform(crop_area)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3209: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3210: </w:t>
      </w:r>
      <w:r>
        <w:rPr>
          <w:rFonts w:ascii="Consolas" w:hAnsi="Consolas"/>
          <w:color w:val="000000"/>
          <w:sz w:val="20"/>
        </w:rPr>
        <w:t xml:space="preserve">    def random_flip()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3211: </w:t>
      </w:r>
      <w:r>
        <w:rPr>
          <w:rFonts w:ascii="Consolas" w:hAnsi="Consolas"/>
          <w:color w:val="000000"/>
          <w:sz w:val="20"/>
        </w:rPr>
        <w:t xml:space="preserve">        """Random horizontal and vertical flipping with 50% probability each."""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3212: </w:t>
      </w:r>
      <w:r>
        <w:rPr>
          <w:rFonts w:ascii="Consolas" w:hAnsi="Consolas"/>
          <w:color w:val="000000"/>
          <w:sz w:val="20"/>
        </w:rPr>
        <w:t xml:space="preserve">        return RandomFlipTransform()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3214: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3215: </w:t>
      </w:r>
      <w:r>
        <w:rPr>
          <w:rFonts w:ascii="Consolas" w:hAnsi="Consolas"/>
          <w:color w:val="000000"/>
          <w:sz w:val="20"/>
        </w:rPr>
        <w:t xml:space="preserve">    def random_exchange()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3216: </w:t>
      </w:r>
      <w:r>
        <w:rPr>
          <w:rFonts w:ascii="Consolas" w:hAnsi="Consolas"/>
          <w:color w:val="000000"/>
          <w:sz w:val="20"/>
        </w:rPr>
        <w:t xml:space="preserve">        """Randomly swap pre/post temporal images with 50% probability."""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3217: </w:t>
      </w:r>
      <w:r>
        <w:rPr>
          <w:rFonts w:ascii="Consolas" w:hAnsi="Consolas"/>
          <w:color w:val="000000"/>
          <w:sz w:val="20"/>
        </w:rPr>
        <w:t xml:space="preserve">        return SCDRandomExchangeTransform()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3219: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3220: </w:t>
      </w:r>
      <w:r>
        <w:rPr>
          <w:rFonts w:ascii="Consolas" w:hAnsi="Consolas"/>
          <w:color w:val="000000"/>
          <w:sz w:val="20"/>
        </w:rPr>
        <w:t xml:space="preserve">    def normalize(mean: Sequence[float], std: Sequence[float])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3221: </w:t>
      </w:r>
      <w:r>
        <w:rPr>
          <w:rFonts w:ascii="Consolas" w:hAnsi="Consolas"/>
          <w:color w:val="000000"/>
          <w:sz w:val="20"/>
        </w:rPr>
        <w:t xml:space="preserve">        """Normalize image using mean and standard deviation."""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3222: </w:t>
      </w:r>
      <w:r>
        <w:rPr>
          <w:rFonts w:ascii="Consolas" w:hAnsi="Consolas"/>
          <w:color w:val="000000"/>
          <w:sz w:val="20"/>
        </w:rPr>
        <w:t xml:space="preserve">        return SCDBDANormalizeTransform(mean, std)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3224: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3225: </w:t>
      </w:r>
      <w:r>
        <w:rPr>
          <w:rFonts w:ascii="Consolas" w:hAnsi="Consolas"/>
          <w:color w:val="000000"/>
          <w:sz w:val="20"/>
        </w:rPr>
        <w:t xml:space="preserve">    def to_tensor(scale: int = 1)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3226: </w:t>
      </w:r>
      <w:r>
        <w:rPr>
          <w:rFonts w:ascii="Consolas" w:hAnsi="Consolas"/>
          <w:color w:val="000000"/>
          <w:sz w:val="20"/>
        </w:rPr>
        <w:t xml:space="preserve">        """Convert arrays to PyTorch tensors."""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3227: </w:t>
      </w:r>
      <w:r>
        <w:rPr>
          <w:rFonts w:ascii="Consolas" w:hAnsi="Consolas"/>
          <w:color w:val="000000"/>
          <w:sz w:val="20"/>
        </w:rPr>
        <w:t xml:space="preserve">        return SCDBDAToTensorTransform(scale)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3229: </w:t>
      </w:r>
      <w:r>
        <w:rPr>
          <w:rFonts w:ascii="Consolas" w:hAnsi="Consolas"/>
          <w:color w:val="000000"/>
          <w:sz w:val="20"/>
        </w:rPr>
        <w:t xml:space="preserve">    @classmethod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3230: </w:t>
      </w:r>
      <w:r>
        <w:rPr>
          <w:rFonts w:ascii="Consolas" w:hAnsi="Consolas"/>
          <w:color w:val="000000"/>
          <w:sz w:val="20"/>
        </w:rPr>
        <w:t xml:space="preserve">    def compose(cls, transforms):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3231: </w:t>
      </w:r>
      <w:r>
        <w:rPr>
          <w:rFonts w:ascii="Consolas" w:hAnsi="Consolas"/>
          <w:color w:val="000000"/>
          <w:sz w:val="20"/>
        </w:rPr>
        <w:t xml:space="preserve">        """将多个转换函数组合成一个管道"""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3232: </w:t>
      </w:r>
      <w:r>
        <w:rPr>
          <w:rFonts w:ascii="Consolas" w:hAnsi="Consolas"/>
          <w:color w:val="000000"/>
          <w:sz w:val="20"/>
        </w:rPr>
        <w:t xml:space="preserve">        return ComposedTransforms(transforms)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3234: </w:t>
      </w:r>
      <w:r>
        <w:rPr>
          <w:rFonts w:ascii="Consolas" w:hAnsi="Consolas"/>
          <w:color w:val="000000"/>
          <w:sz w:val="20"/>
        </w:rPr>
        <w:t xml:space="preserve">    @classmethod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3235: </w:t>
      </w:r>
      <w:r>
        <w:rPr>
          <w:rFonts w:ascii="Consolas" w:hAnsi="Consolas"/>
          <w:color w:val="000000"/>
          <w:sz w:val="20"/>
        </w:rPr>
        <w:t xml:space="preserve">    def get_transform_pipelines(cls, args: Dict[str, Any]) -&gt; Tuple[Callable, Callable]: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3237: </w:t>
      </w:r>
      <w:r>
        <w:rPr>
          <w:rFonts w:ascii="Consolas" w:hAnsi="Consolas"/>
          <w:color w:val="000000"/>
          <w:sz w:val="20"/>
        </w:rPr>
        <w:t xml:space="preserve">        Create standard training and validation transform pipelines for remote sensing change detection.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3239: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3240: </w:t>
      </w:r>
      <w:r>
        <w:rPr>
          <w:rFonts w:ascii="Consolas" w:hAnsi="Consolas"/>
          <w:color w:val="000000"/>
          <w:sz w:val="20"/>
        </w:rPr>
        <w:t xml:space="preserve">            args: Dictionary or object with in_width and in_height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3241: </w:t>
      </w:r>
      <w:r>
        <w:rPr>
          <w:rFonts w:ascii="Consolas" w:hAnsi="Consolas"/>
          <w:color w:val="000000"/>
          <w:sz w:val="20"/>
        </w:rPr>
        <w:t xml:space="preserve">                - Must have in_width and in_height as int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3242: </w:t>
      </w:r>
      <w:r>
        <w:rPr>
          <w:rFonts w:ascii="Consolas" w:hAnsi="Consolas"/>
          <w:color w:val="000000"/>
          <w:sz w:val="20"/>
        </w:rPr>
        <w:t xml:space="preserve">                - Can optionally have normalize_mean and normalize_std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3244: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3245: </w:t>
      </w:r>
      <w:r>
        <w:rPr>
          <w:rFonts w:ascii="Consolas" w:hAnsi="Consolas"/>
          <w:color w:val="000000"/>
          <w:sz w:val="20"/>
        </w:rPr>
        <w:t xml:space="preserve">            Tuple of (train_transform, val_transform) functions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3247: </w:t>
      </w:r>
      <w:r>
        <w:rPr>
          <w:rFonts w:ascii="Consolas" w:hAnsi="Consolas"/>
          <w:color w:val="000000"/>
          <w:sz w:val="20"/>
        </w:rPr>
        <w:t xml:space="preserve">        # Get normalization parameters, use defaults if not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3248: </w:t>
      </w:r>
      <w:r>
        <w:rPr>
          <w:rFonts w:ascii="Consolas" w:hAnsi="Consolas"/>
          <w:color w:val="000000"/>
          <w:sz w:val="20"/>
        </w:rPr>
        <w:t xml:space="preserve">        if hasattr(args, 'normalize_mean') and hasattr(args, 'normalize_std'):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3249: </w:t>
      </w:r>
      <w:r>
        <w:rPr>
          <w:rFonts w:ascii="Consolas" w:hAnsi="Consolas"/>
          <w:color w:val="000000"/>
          <w:sz w:val="20"/>
        </w:rPr>
        <w:t xml:space="preserve">            mean = args.normalize_mean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3250: </w:t>
      </w:r>
      <w:r>
        <w:rPr>
          <w:rFonts w:ascii="Consolas" w:hAnsi="Consolas"/>
          <w:color w:val="000000"/>
          <w:sz w:val="20"/>
        </w:rPr>
        <w:t xml:space="preserve">            std = args.normalize_std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3251: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3252: </w:t>
      </w:r>
      <w:r>
        <w:rPr>
          <w:rFonts w:ascii="Consolas" w:hAnsi="Consolas"/>
          <w:color w:val="000000"/>
          <w:sz w:val="20"/>
        </w:rPr>
        <w:t xml:space="preserve">            mean = cls.DEFAULT_MEAN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3253: </w:t>
      </w:r>
      <w:r>
        <w:rPr>
          <w:rFonts w:ascii="Consolas" w:hAnsi="Consolas"/>
          <w:color w:val="000000"/>
          <w:sz w:val="20"/>
        </w:rPr>
        <w:t xml:space="preserve">            std = cls.DEFAULT_STD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3255: </w:t>
      </w:r>
      <w:r>
        <w:rPr>
          <w:rFonts w:ascii="Consolas" w:hAnsi="Consolas"/>
          <w:color w:val="000000"/>
          <w:sz w:val="20"/>
        </w:rPr>
        <w:t xml:space="preserve">        # Calculate crop area based on input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3256: </w:t>
      </w:r>
      <w:r>
        <w:rPr>
          <w:rFonts w:ascii="Consolas" w:hAnsi="Consolas"/>
          <w:color w:val="000000"/>
          <w:sz w:val="20"/>
        </w:rPr>
        <w:t xml:space="preserve">        crop_area = int(7.0 / 224.0 * args.in_width)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3258: </w:t>
      </w:r>
      <w:r>
        <w:rPr>
          <w:rFonts w:ascii="Consolas" w:hAnsi="Consolas"/>
          <w:color w:val="000000"/>
          <w:sz w:val="20"/>
        </w:rPr>
        <w:t xml:space="preserve">        # Training transforms with data augmentation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3259: </w:t>
      </w:r>
      <w:r>
        <w:rPr>
          <w:rFonts w:ascii="Consolas" w:hAnsi="Consolas"/>
          <w:color w:val="000000"/>
          <w:sz w:val="20"/>
        </w:rPr>
        <w:t xml:space="preserve">        train_transform = cls.compose([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3260: </w:t>
      </w:r>
      <w:r>
        <w:rPr>
          <w:rFonts w:ascii="Consolas" w:hAnsi="Consolas"/>
          <w:color w:val="000000"/>
          <w:sz w:val="20"/>
        </w:rPr>
        <w:t xml:space="preserve">            cls.normalize(mean=mean, std=std),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3261: </w:t>
      </w:r>
      <w:r>
        <w:rPr>
          <w:rFonts w:ascii="Consolas" w:hAnsi="Consolas"/>
          <w:color w:val="000000"/>
          <w:sz w:val="20"/>
        </w:rPr>
        <w:t xml:space="preserve">            cls.scale(width=args.in_width, height=args.in_height),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3262: </w:t>
      </w:r>
      <w:r>
        <w:rPr>
          <w:rFonts w:ascii="Consolas" w:hAnsi="Consolas"/>
          <w:color w:val="000000"/>
          <w:sz w:val="20"/>
        </w:rPr>
        <w:t xml:space="preserve">            cls.random_crop_resize(crop_area=crop_area),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3263: </w:t>
      </w:r>
      <w:r>
        <w:rPr>
          <w:rFonts w:ascii="Consolas" w:hAnsi="Consolas"/>
          <w:color w:val="000000"/>
          <w:sz w:val="20"/>
        </w:rPr>
        <w:t xml:space="preserve">            cls.random_flip(),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3264: </w:t>
      </w:r>
      <w:r>
        <w:rPr>
          <w:rFonts w:ascii="Consolas" w:hAnsi="Consolas"/>
          <w:color w:val="000000"/>
          <w:sz w:val="20"/>
        </w:rPr>
        <w:t xml:space="preserve">            cls.random_exchange(),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3265: </w:t>
      </w:r>
      <w:r>
        <w:rPr>
          <w:rFonts w:ascii="Consolas" w:hAnsi="Consolas"/>
          <w:color w:val="000000"/>
          <w:sz w:val="20"/>
        </w:rPr>
        <w:t xml:space="preserve">            cls.to_tensor()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3266: </w:t>
      </w:r>
      <w:r>
        <w:rPr>
          <w:rFonts w:ascii="Consolas" w:hAnsi="Consolas"/>
          <w:color w:val="000000"/>
          <w:sz w:val="20"/>
        </w:rPr>
        <w:t xml:space="preserve">    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3268: </w:t>
      </w:r>
      <w:r>
        <w:rPr>
          <w:rFonts w:ascii="Consolas" w:hAnsi="Consolas"/>
          <w:color w:val="000000"/>
          <w:sz w:val="20"/>
        </w:rPr>
        <w:t xml:space="preserve">        # Validation transforms without augmentation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3269: </w:t>
      </w:r>
      <w:r>
        <w:rPr>
          <w:rFonts w:ascii="Consolas" w:hAnsi="Consolas"/>
          <w:color w:val="000000"/>
          <w:sz w:val="20"/>
        </w:rPr>
        <w:t xml:space="preserve">        val_transform = cls.compose([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3270: </w:t>
      </w:r>
      <w:r>
        <w:rPr>
          <w:rFonts w:ascii="Consolas" w:hAnsi="Consolas"/>
          <w:color w:val="000000"/>
          <w:sz w:val="20"/>
        </w:rPr>
        <w:t xml:space="preserve">            cls.normalize(mean=mean, std=std),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3271: </w:t>
      </w:r>
      <w:r>
        <w:rPr>
          <w:rFonts w:ascii="Consolas" w:hAnsi="Consolas"/>
          <w:color w:val="000000"/>
          <w:sz w:val="20"/>
        </w:rPr>
        <w:t xml:space="preserve">            cls.scale(width=args.in_width, height=args.in_height),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3272: </w:t>
      </w:r>
      <w:r>
        <w:rPr>
          <w:rFonts w:ascii="Consolas" w:hAnsi="Consolas"/>
          <w:color w:val="000000"/>
          <w:sz w:val="20"/>
        </w:rPr>
        <w:t xml:space="preserve">            cls.to_tensor()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3273: </w:t>
      </w:r>
      <w:r>
        <w:rPr>
          <w:rFonts w:ascii="Consolas" w:hAnsi="Consolas"/>
          <w:color w:val="000000"/>
          <w:sz w:val="20"/>
        </w:rPr>
        <w:t xml:space="preserve">    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3275: </w:t>
      </w:r>
      <w:r>
        <w:rPr>
          <w:rFonts w:ascii="Consolas" w:hAnsi="Consolas"/>
          <w:color w:val="000000"/>
          <w:sz w:val="20"/>
        </w:rPr>
        <w:t xml:space="preserve">        return train_transform, val_transform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3278: </w:t>
      </w:r>
      <w:r>
        <w:rPr>
          <w:rFonts w:ascii="Consolas" w:hAnsi="Consolas"/>
          <w:color w:val="000000"/>
          <w:sz w:val="20"/>
        </w:rPr>
        <w:t>class BDATransforms: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3279: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3280: </w:t>
      </w:r>
      <w:r>
        <w:rPr>
          <w:rFonts w:ascii="Consolas" w:hAnsi="Consolas"/>
          <w:color w:val="000000"/>
          <w:sz w:val="20"/>
        </w:rPr>
        <w:t xml:space="preserve">    Compact transformation utilities for remote sensing change detection datasets.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3282: </w:t>
      </w:r>
      <w:r>
        <w:rPr>
          <w:rFonts w:ascii="Consolas" w:hAnsi="Consolas"/>
          <w:color w:val="000000"/>
          <w:sz w:val="20"/>
        </w:rPr>
        <w:t xml:space="preserve">    This class provides factory methods for common image transformations used in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3283: </w:t>
      </w:r>
      <w:r>
        <w:rPr>
          <w:rFonts w:ascii="Consolas" w:hAnsi="Consolas"/>
          <w:color w:val="000000"/>
          <w:sz w:val="20"/>
        </w:rPr>
        <w:t xml:space="preserve">    remote sensing tasks, particularly for bi-temporal change detection.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3284: </w:t>
      </w:r>
      <w:r>
        <w:rPr>
          <w:rFonts w:ascii="Consolas" w:hAnsi="Consolas"/>
          <w:color w:val="000000"/>
          <w:sz w:val="20"/>
        </w:rPr>
        <w:t xml:space="preserve">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3286: </w:t>
      </w:r>
      <w:r>
        <w:rPr>
          <w:rFonts w:ascii="Consolas" w:hAnsi="Consolas"/>
          <w:color w:val="000000"/>
          <w:sz w:val="20"/>
        </w:rPr>
        <w:t xml:space="preserve">    # Default normalization parameters for remote sensing imagery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3287: </w:t>
      </w:r>
      <w:r>
        <w:rPr>
          <w:rFonts w:ascii="Consolas" w:hAnsi="Consolas"/>
          <w:color w:val="000000"/>
          <w:sz w:val="20"/>
        </w:rPr>
        <w:t xml:space="preserve">    DEFAULT_MEAN = [0.5, 0.5, 0.5, 0.5, 0.5, 0.5]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3288: </w:t>
      </w:r>
      <w:r>
        <w:rPr>
          <w:rFonts w:ascii="Consolas" w:hAnsi="Consolas"/>
          <w:color w:val="000000"/>
          <w:sz w:val="20"/>
        </w:rPr>
        <w:t xml:space="preserve">    DEFAULT_STD = [0.5, 0.5, 0.5, 0.5, 0.5, 0.5]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3290: </w:t>
      </w:r>
      <w:r>
        <w:rPr>
          <w:rFonts w:ascii="Consolas" w:hAnsi="Consolas"/>
          <w:color w:val="000000"/>
          <w:sz w:val="20"/>
        </w:rPr>
        <w:t xml:space="preserve">    # ImageNet normalization parameters (for reference)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3291: </w:t>
      </w:r>
      <w:r>
        <w:rPr>
          <w:rFonts w:ascii="Consolas" w:hAnsi="Consolas"/>
          <w:color w:val="000000"/>
          <w:sz w:val="20"/>
        </w:rPr>
        <w:t xml:space="preserve">    IMAGENET_MEAN = [0.406, 0.456, 0.485, 0.406, 0.456, 0.485]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3292: </w:t>
      </w:r>
      <w:r>
        <w:rPr>
          <w:rFonts w:ascii="Consolas" w:hAnsi="Consolas"/>
          <w:color w:val="000000"/>
          <w:sz w:val="20"/>
        </w:rPr>
        <w:t xml:space="preserve">    IMAGENET_STD = [0.225, 0.224, 0.229, 0.225, 0.224, 0.229]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3294: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3295: </w:t>
      </w:r>
      <w:r>
        <w:rPr>
          <w:rFonts w:ascii="Consolas" w:hAnsi="Consolas"/>
          <w:color w:val="000000"/>
          <w:sz w:val="20"/>
        </w:rPr>
        <w:t xml:space="preserve">    def scale(width: int, height: int)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3296: </w:t>
      </w:r>
      <w:r>
        <w:rPr>
          <w:rFonts w:ascii="Consolas" w:hAnsi="Consolas"/>
          <w:color w:val="000000"/>
          <w:sz w:val="20"/>
        </w:rPr>
        <w:t xml:space="preserve">        """Fixed-size resize transform."""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3297: </w:t>
      </w:r>
      <w:r>
        <w:rPr>
          <w:rFonts w:ascii="Consolas" w:hAnsi="Consolas"/>
          <w:color w:val="000000"/>
          <w:sz w:val="20"/>
        </w:rPr>
        <w:t xml:space="preserve">        return ScaleTransform(width, 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3299: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3300: </w:t>
      </w:r>
      <w:r>
        <w:rPr>
          <w:rFonts w:ascii="Consolas" w:hAnsi="Consolas"/>
          <w:color w:val="000000"/>
          <w:sz w:val="20"/>
        </w:rPr>
        <w:t xml:space="preserve">    def resize(min_size: Union[int, Sequence[int]], max_size: Optional[int] =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3301: </w:t>
      </w:r>
      <w:r>
        <w:rPr>
          <w:rFonts w:ascii="Consolas" w:hAnsi="Consolas"/>
          <w:color w:val="000000"/>
          <w:sz w:val="20"/>
        </w:rPr>
        <w:t xml:space="preserve">               strict: bool = False)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3302: </w:t>
      </w:r>
      <w:r>
        <w:rPr>
          <w:rFonts w:ascii="Consolas" w:hAnsi="Consolas"/>
          <w:color w:val="000000"/>
          <w:sz w:val="20"/>
        </w:rPr>
        <w:t xml:space="preserve">        """Aspect-ratio preserving resize transform."""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3303: </w:t>
      </w:r>
      <w:r>
        <w:rPr>
          <w:rFonts w:ascii="Consolas" w:hAnsi="Consolas"/>
          <w:color w:val="000000"/>
          <w:sz w:val="20"/>
        </w:rPr>
        <w:t xml:space="preserve">        return ResizeTransform(min_size, max_size, strict)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3305: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3306: </w:t>
      </w:r>
      <w:r>
        <w:rPr>
          <w:rFonts w:ascii="Consolas" w:hAnsi="Consolas"/>
          <w:color w:val="000000"/>
          <w:sz w:val="20"/>
        </w:rPr>
        <w:t xml:space="preserve">    def random_crop_resize(crop_area: int)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3307: </w:t>
      </w:r>
      <w:r>
        <w:rPr>
          <w:rFonts w:ascii="Consolas" w:hAnsi="Consolas"/>
          <w:color w:val="000000"/>
          <w:sz w:val="20"/>
        </w:rPr>
        <w:t xml:space="preserve">        """Random crop and resize transform with 50% probability."""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3308: </w:t>
      </w:r>
      <w:r>
        <w:rPr>
          <w:rFonts w:ascii="Consolas" w:hAnsi="Consolas"/>
          <w:color w:val="000000"/>
          <w:sz w:val="20"/>
        </w:rPr>
        <w:t xml:space="preserve">        return RandomCropResizeTransform(crop_area)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3310: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3311: </w:t>
      </w:r>
      <w:r>
        <w:rPr>
          <w:rFonts w:ascii="Consolas" w:hAnsi="Consolas"/>
          <w:color w:val="000000"/>
          <w:sz w:val="20"/>
        </w:rPr>
        <w:t xml:space="preserve">    def random_flip()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3312: </w:t>
      </w:r>
      <w:r>
        <w:rPr>
          <w:rFonts w:ascii="Consolas" w:hAnsi="Consolas"/>
          <w:color w:val="000000"/>
          <w:sz w:val="20"/>
        </w:rPr>
        <w:t xml:space="preserve">        """Random horizontal and vertical flipping with 50% probability each."""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3313: </w:t>
      </w:r>
      <w:r>
        <w:rPr>
          <w:rFonts w:ascii="Consolas" w:hAnsi="Consolas"/>
          <w:color w:val="000000"/>
          <w:sz w:val="20"/>
        </w:rPr>
        <w:t xml:space="preserve">        return RandomFlipTransform()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3315: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3316: </w:t>
      </w:r>
      <w:r>
        <w:rPr>
          <w:rFonts w:ascii="Consolas" w:hAnsi="Consolas"/>
          <w:color w:val="000000"/>
          <w:sz w:val="20"/>
        </w:rPr>
        <w:t xml:space="preserve">    def random_exchange()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3317: </w:t>
      </w:r>
      <w:r>
        <w:rPr>
          <w:rFonts w:ascii="Consolas" w:hAnsi="Consolas"/>
          <w:color w:val="000000"/>
          <w:sz w:val="20"/>
        </w:rPr>
        <w:t xml:space="preserve">        """Randomly swap pre/post temporal images with 50% probability."""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3318: </w:t>
      </w:r>
      <w:r>
        <w:rPr>
          <w:rFonts w:ascii="Consolas" w:hAnsi="Consolas"/>
          <w:color w:val="000000"/>
          <w:sz w:val="20"/>
        </w:rPr>
        <w:t xml:space="preserve">        return SCDRandomExchangeTransform()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3319: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3320: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3321: </w:t>
      </w:r>
      <w:r>
        <w:rPr>
          <w:rFonts w:ascii="Consolas" w:hAnsi="Consolas"/>
          <w:color w:val="000000"/>
          <w:sz w:val="20"/>
        </w:rPr>
        <w:t xml:space="preserve">    def normalize(mean: Sequence[float], std: Sequence[float])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3322: </w:t>
      </w:r>
      <w:r>
        <w:rPr>
          <w:rFonts w:ascii="Consolas" w:hAnsi="Consolas"/>
          <w:color w:val="000000"/>
          <w:sz w:val="20"/>
        </w:rPr>
        <w:t xml:space="preserve">        """Normalize image using mean and standard deviation."""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3323: </w:t>
      </w:r>
      <w:r>
        <w:rPr>
          <w:rFonts w:ascii="Consolas" w:hAnsi="Consolas"/>
          <w:color w:val="000000"/>
          <w:sz w:val="20"/>
        </w:rPr>
        <w:t xml:space="preserve">        return SCDBDANormalizeTransform(mean, std)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3325: </w:t>
      </w:r>
      <w:r>
        <w:rPr>
          <w:rFonts w:ascii="Consolas" w:hAnsi="Consolas"/>
          <w:color w:val="000000"/>
          <w:sz w:val="20"/>
        </w:rPr>
        <w:t xml:space="preserve">    @staticmethod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3326: </w:t>
      </w:r>
      <w:r>
        <w:rPr>
          <w:rFonts w:ascii="Consolas" w:hAnsi="Consolas"/>
          <w:color w:val="000000"/>
          <w:sz w:val="20"/>
        </w:rPr>
        <w:t xml:space="preserve">    def to_tensor(scale: int = 1) -&gt; Callable: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3327: </w:t>
      </w:r>
      <w:r>
        <w:rPr>
          <w:rFonts w:ascii="Consolas" w:hAnsi="Consolas"/>
          <w:color w:val="000000"/>
          <w:sz w:val="20"/>
        </w:rPr>
        <w:t xml:space="preserve">        """Convert arrays to PyTorch tensors."""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3328: </w:t>
      </w:r>
      <w:r>
        <w:rPr>
          <w:rFonts w:ascii="Consolas" w:hAnsi="Consolas"/>
          <w:color w:val="000000"/>
          <w:sz w:val="20"/>
        </w:rPr>
        <w:t xml:space="preserve">        return SCDBDAToTensorTransform(scale)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3329: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3330: </w:t>
      </w:r>
      <w:r>
        <w:rPr>
          <w:rFonts w:ascii="Consolas" w:hAnsi="Consolas"/>
          <w:color w:val="000000"/>
          <w:sz w:val="20"/>
        </w:rPr>
        <w:t xml:space="preserve">    @classmethod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3331: </w:t>
      </w:r>
      <w:r>
        <w:rPr>
          <w:rFonts w:ascii="Consolas" w:hAnsi="Consolas"/>
          <w:color w:val="000000"/>
          <w:sz w:val="20"/>
        </w:rPr>
        <w:t xml:space="preserve">    def compose(cls, transforms):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3332: </w:t>
      </w:r>
      <w:r>
        <w:rPr>
          <w:rFonts w:ascii="Consolas" w:hAnsi="Consolas"/>
          <w:color w:val="000000"/>
          <w:sz w:val="20"/>
        </w:rPr>
        <w:t xml:space="preserve">        """将多个转换函数组合成一个管道"""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3333: </w:t>
      </w:r>
      <w:r>
        <w:rPr>
          <w:rFonts w:ascii="Consolas" w:hAnsi="Consolas"/>
          <w:color w:val="000000"/>
          <w:sz w:val="20"/>
        </w:rPr>
        <w:t xml:space="preserve">        return ComposedTransforms(transforms)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3335: </w:t>
      </w:r>
      <w:r>
        <w:rPr>
          <w:rFonts w:ascii="Consolas" w:hAnsi="Consolas"/>
          <w:color w:val="000000"/>
          <w:sz w:val="20"/>
        </w:rPr>
        <w:t xml:space="preserve">    @classmethod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3336: </w:t>
      </w:r>
      <w:r>
        <w:rPr>
          <w:rFonts w:ascii="Consolas" w:hAnsi="Consolas"/>
          <w:color w:val="000000"/>
          <w:sz w:val="20"/>
        </w:rPr>
        <w:t xml:space="preserve">    def get_transform_pipelines(cls, args: Dict[str, Any]) -&gt; Tuple[Callable, Callable]: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3338: </w:t>
      </w:r>
      <w:r>
        <w:rPr>
          <w:rFonts w:ascii="Consolas" w:hAnsi="Consolas"/>
          <w:color w:val="000000"/>
          <w:sz w:val="20"/>
        </w:rPr>
        <w:t xml:space="preserve">        Create standard training and validation transform pipelines for remote sensing change detection.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3340: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3341: </w:t>
      </w:r>
      <w:r>
        <w:rPr>
          <w:rFonts w:ascii="Consolas" w:hAnsi="Consolas"/>
          <w:color w:val="000000"/>
          <w:sz w:val="20"/>
        </w:rPr>
        <w:t xml:space="preserve">            args: Dictionary or object with in_width and in_height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3342: </w:t>
      </w:r>
      <w:r>
        <w:rPr>
          <w:rFonts w:ascii="Consolas" w:hAnsi="Consolas"/>
          <w:color w:val="000000"/>
          <w:sz w:val="20"/>
        </w:rPr>
        <w:t xml:space="preserve">                - Must have in_width and in_height as int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3343: </w:t>
      </w:r>
      <w:r>
        <w:rPr>
          <w:rFonts w:ascii="Consolas" w:hAnsi="Consolas"/>
          <w:color w:val="000000"/>
          <w:sz w:val="20"/>
        </w:rPr>
        <w:t xml:space="preserve">                - Can optionally have normalize_mean and normalize_std attributes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3345: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3346: </w:t>
      </w:r>
      <w:r>
        <w:rPr>
          <w:rFonts w:ascii="Consolas" w:hAnsi="Consolas"/>
          <w:color w:val="000000"/>
          <w:sz w:val="20"/>
        </w:rPr>
        <w:t xml:space="preserve">            Tuple of (train_transform, val_transform) functions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3348: </w:t>
      </w:r>
      <w:r>
        <w:rPr>
          <w:rFonts w:ascii="Consolas" w:hAnsi="Consolas"/>
          <w:color w:val="000000"/>
          <w:sz w:val="20"/>
        </w:rPr>
        <w:t xml:space="preserve">        # Get normalization parameters, use defaults if not specified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3349: </w:t>
      </w:r>
      <w:r>
        <w:rPr>
          <w:rFonts w:ascii="Consolas" w:hAnsi="Consolas"/>
          <w:color w:val="000000"/>
          <w:sz w:val="20"/>
        </w:rPr>
        <w:t xml:space="preserve">        if hasattr(args, 'normalize_mean') and hasattr(args, 'normalize_std'):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3350: </w:t>
      </w:r>
      <w:r>
        <w:rPr>
          <w:rFonts w:ascii="Consolas" w:hAnsi="Consolas"/>
          <w:color w:val="000000"/>
          <w:sz w:val="20"/>
        </w:rPr>
        <w:t xml:space="preserve">            mean = args.normalize_mean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3351: </w:t>
      </w:r>
      <w:r>
        <w:rPr>
          <w:rFonts w:ascii="Consolas" w:hAnsi="Consolas"/>
          <w:color w:val="000000"/>
          <w:sz w:val="20"/>
        </w:rPr>
        <w:t xml:space="preserve">            std = args.normalize_std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3352: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3353: </w:t>
      </w:r>
      <w:r>
        <w:rPr>
          <w:rFonts w:ascii="Consolas" w:hAnsi="Consolas"/>
          <w:color w:val="000000"/>
          <w:sz w:val="20"/>
        </w:rPr>
        <w:t xml:space="preserve">            mean = cls.DEFAULT_MEAN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3354: </w:t>
      </w:r>
      <w:r>
        <w:rPr>
          <w:rFonts w:ascii="Consolas" w:hAnsi="Consolas"/>
          <w:color w:val="000000"/>
          <w:sz w:val="20"/>
        </w:rPr>
        <w:t xml:space="preserve">            std = cls.DEFAULT_STD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3356: </w:t>
      </w:r>
      <w:r>
        <w:rPr>
          <w:rFonts w:ascii="Consolas" w:hAnsi="Consolas"/>
          <w:color w:val="000000"/>
          <w:sz w:val="20"/>
        </w:rPr>
        <w:t xml:space="preserve">        # Calculate crop area based on input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3357: </w:t>
      </w:r>
      <w:r>
        <w:rPr>
          <w:rFonts w:ascii="Consolas" w:hAnsi="Consolas"/>
          <w:color w:val="000000"/>
          <w:sz w:val="20"/>
        </w:rPr>
        <w:t xml:space="preserve">        crop_area = int(7.0 / 224.0 * args.in_width)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3359: </w:t>
      </w:r>
      <w:r>
        <w:rPr>
          <w:rFonts w:ascii="Consolas" w:hAnsi="Consolas"/>
          <w:color w:val="000000"/>
          <w:sz w:val="20"/>
        </w:rPr>
        <w:t xml:space="preserve">        # Training transforms with data augmentation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3360: </w:t>
      </w:r>
      <w:r>
        <w:rPr>
          <w:rFonts w:ascii="Consolas" w:hAnsi="Consolas"/>
          <w:color w:val="000000"/>
          <w:sz w:val="20"/>
        </w:rPr>
        <w:t xml:space="preserve">        train_transform = cls.compose([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3361: </w:t>
      </w:r>
      <w:r>
        <w:rPr>
          <w:rFonts w:ascii="Consolas" w:hAnsi="Consolas"/>
          <w:color w:val="000000"/>
          <w:sz w:val="20"/>
        </w:rPr>
        <w:t xml:space="preserve">            cls.normalize(mean=mean, std=std),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3362: </w:t>
      </w:r>
      <w:r>
        <w:rPr>
          <w:rFonts w:ascii="Consolas" w:hAnsi="Consolas"/>
          <w:color w:val="000000"/>
          <w:sz w:val="20"/>
        </w:rPr>
        <w:t xml:space="preserve">            cls.scale(width=args.in_width, height=args.in_height),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3363: </w:t>
      </w:r>
      <w:r>
        <w:rPr>
          <w:rFonts w:ascii="Consolas" w:hAnsi="Consolas"/>
          <w:color w:val="000000"/>
          <w:sz w:val="20"/>
        </w:rPr>
        <w:t xml:space="preserve">            cls.random_crop_resize(crop_area=crop_area),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3364: </w:t>
      </w:r>
      <w:r>
        <w:rPr>
          <w:rFonts w:ascii="Consolas" w:hAnsi="Consolas"/>
          <w:color w:val="000000"/>
          <w:sz w:val="20"/>
        </w:rPr>
        <w:t xml:space="preserve">            cls.random_flip(),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3365: </w:t>
      </w:r>
      <w:r>
        <w:rPr>
          <w:rFonts w:ascii="Consolas" w:hAnsi="Consolas"/>
          <w:color w:val="000000"/>
          <w:sz w:val="20"/>
        </w:rPr>
        <w:t xml:space="preserve">            cls.random_exchange(),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3366: </w:t>
      </w:r>
      <w:r>
        <w:rPr>
          <w:rFonts w:ascii="Consolas" w:hAnsi="Consolas"/>
          <w:color w:val="000000"/>
          <w:sz w:val="20"/>
        </w:rPr>
        <w:t xml:space="preserve">            cls.to_tensor()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3367: </w:t>
      </w:r>
      <w:r>
        <w:rPr>
          <w:rFonts w:ascii="Consolas" w:hAnsi="Consolas"/>
          <w:color w:val="000000"/>
          <w:sz w:val="20"/>
        </w:rPr>
        <w:t xml:space="preserve">    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3369: </w:t>
      </w:r>
      <w:r>
        <w:rPr>
          <w:rFonts w:ascii="Consolas" w:hAnsi="Consolas"/>
          <w:color w:val="000000"/>
          <w:sz w:val="20"/>
        </w:rPr>
        <w:t xml:space="preserve">        # Validation transforms without augmentation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3370: </w:t>
      </w:r>
      <w:r>
        <w:rPr>
          <w:rFonts w:ascii="Consolas" w:hAnsi="Consolas"/>
          <w:color w:val="000000"/>
          <w:sz w:val="20"/>
        </w:rPr>
        <w:t xml:space="preserve">        val_transform = cls.compose([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3371: </w:t>
      </w:r>
      <w:r>
        <w:rPr>
          <w:rFonts w:ascii="Consolas" w:hAnsi="Consolas"/>
          <w:color w:val="000000"/>
          <w:sz w:val="20"/>
        </w:rPr>
        <w:t xml:space="preserve">            cls.normalize(mean=mean, std=std),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3372: </w:t>
      </w:r>
      <w:r>
        <w:rPr>
          <w:rFonts w:ascii="Consolas" w:hAnsi="Consolas"/>
          <w:color w:val="000000"/>
          <w:sz w:val="20"/>
        </w:rPr>
        <w:t xml:space="preserve">            cls.scale(width=args.in_width, height=args.in_height),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3373: </w:t>
      </w:r>
      <w:r>
        <w:rPr>
          <w:rFonts w:ascii="Consolas" w:hAnsi="Consolas"/>
          <w:color w:val="000000"/>
          <w:sz w:val="20"/>
        </w:rPr>
        <w:t xml:space="preserve">            cls.to_tensor()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3374: </w:t>
      </w:r>
      <w:r>
        <w:rPr>
          <w:rFonts w:ascii="Consolas" w:hAnsi="Consolas"/>
          <w:color w:val="000000"/>
          <w:sz w:val="20"/>
        </w:rPr>
        <w:t xml:space="preserve">    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3376: </w:t>
      </w:r>
      <w:r>
        <w:rPr>
          <w:rFonts w:ascii="Consolas" w:hAnsi="Consolas"/>
          <w:color w:val="000000"/>
          <w:sz w:val="20"/>
        </w:rPr>
        <w:t xml:space="preserve">        return train_transform, val_transform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3378: </w:t>
      </w:r>
      <w:r>
        <w:rPr>
          <w:rFonts w:ascii="Consolas" w:hAnsi="Consolas"/>
          <w:color w:val="000000"/>
          <w:sz w:val="20"/>
        </w:rPr>
        <w:t>def get_train_transform():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3379: </w:t>
      </w:r>
      <w:r>
        <w:rPr>
          <w:rFonts w:ascii="Consolas" w:hAnsi="Consolas"/>
          <w:color w:val="000000"/>
          <w:sz w:val="20"/>
        </w:rPr>
        <w:t xml:space="preserve">    """获取训练数据增强转换"""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3380: </w:t>
      </w:r>
      <w:r>
        <w:rPr>
          <w:rFonts w:ascii="Consolas" w:hAnsi="Consolas"/>
          <w:color w:val="000000"/>
          <w:sz w:val="20"/>
        </w:rPr>
        <w:t xml:space="preserve">    return A.Compose([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3381: </w:t>
      </w:r>
      <w:r>
        <w:rPr>
          <w:rFonts w:ascii="Consolas" w:hAnsi="Consolas"/>
          <w:color w:val="000000"/>
          <w:sz w:val="20"/>
        </w:rPr>
        <w:t xml:space="preserve">        A.RandomBrightnessContrast(p=0.3),       # 光照变化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3382: </w:t>
      </w:r>
      <w:r>
        <w:rPr>
          <w:rFonts w:ascii="Consolas" w:hAnsi="Consolas"/>
          <w:color w:val="000000"/>
          <w:sz w:val="20"/>
        </w:rPr>
        <w:t xml:space="preserve">        A.RandomGamma(p=0.3),                    # 伽马扰动模拟传感器变化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3383: </w:t>
      </w:r>
      <w:r>
        <w:rPr>
          <w:rFonts w:ascii="Consolas" w:hAnsi="Consolas"/>
          <w:color w:val="000000"/>
          <w:sz w:val="20"/>
        </w:rPr>
        <w:t xml:space="preserve">        A.GaussianBlur(p=0.2),                   # 锐度扰动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3384: </w:t>
      </w:r>
      <w:r>
        <w:rPr>
          <w:rFonts w:ascii="Consolas" w:hAnsi="Consolas"/>
          <w:color w:val="000000"/>
          <w:sz w:val="20"/>
        </w:rPr>
        <w:t xml:space="preserve">        A.ElasticTransform(alpha=1, p=0.1),      # 局部形变，模拟位移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3385: </w:t>
      </w:r>
      <w:r>
        <w:rPr>
          <w:rFonts w:ascii="Consolas" w:hAnsi="Consolas"/>
          <w:color w:val="000000"/>
          <w:sz w:val="20"/>
        </w:rPr>
        <w:t xml:space="preserve">        A.Rotate(limit=10, p=0.2),               # 小角度旋转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3386: </w:t>
      </w:r>
      <w:r>
        <w:rPr>
          <w:rFonts w:ascii="Consolas" w:hAnsi="Consolas"/>
          <w:color w:val="000000"/>
          <w:sz w:val="20"/>
        </w:rPr>
        <w:t xml:space="preserve">        A.HorizontalFlip(p=0.5),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3387: </w:t>
      </w:r>
      <w:r>
        <w:rPr>
          <w:rFonts w:ascii="Consolas" w:hAnsi="Consolas"/>
          <w:color w:val="000000"/>
          <w:sz w:val="20"/>
        </w:rPr>
        <w:t xml:space="preserve">        A.VerticalFlip(p=0.5),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3388: </w:t>
      </w:r>
      <w:r>
        <w:rPr>
          <w:rFonts w:ascii="Consolas" w:hAnsi="Consolas"/>
          <w:color w:val="000000"/>
          <w:sz w:val="20"/>
        </w:rPr>
        <w:t xml:space="preserve">        A.Resize(height=256, width=256),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3389: </w:t>
      </w:r>
      <w:r>
        <w:rPr>
          <w:rFonts w:ascii="Consolas" w:hAnsi="Consolas"/>
          <w:color w:val="000000"/>
          <w:sz w:val="20"/>
        </w:rPr>
        <w:t xml:space="preserve">        ToTensorV2()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3390: </w:t>
      </w:r>
      <w:r>
        <w:rPr>
          <w:rFonts w:ascii="Consolas" w:hAnsi="Consolas"/>
          <w:color w:val="000000"/>
          <w:sz w:val="20"/>
        </w:rPr>
        <w:t xml:space="preserve">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3392: </w:t>
      </w:r>
      <w:r>
        <w:rPr>
          <w:rFonts w:ascii="Consolas" w:hAnsi="Consolas"/>
          <w:color w:val="000000"/>
          <w:sz w:val="20"/>
        </w:rPr>
        <w:t>def get_val_transform():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3393: </w:t>
      </w:r>
      <w:r>
        <w:rPr>
          <w:rFonts w:ascii="Consolas" w:hAnsi="Consolas"/>
          <w:color w:val="000000"/>
          <w:sz w:val="20"/>
        </w:rPr>
        <w:t xml:space="preserve">    """获取验证数据转换"""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3394: </w:t>
      </w:r>
      <w:r>
        <w:rPr>
          <w:rFonts w:ascii="Consolas" w:hAnsi="Consolas"/>
          <w:color w:val="000000"/>
          <w:sz w:val="20"/>
        </w:rPr>
        <w:t xml:space="preserve">    return A.Compose([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3395: </w:t>
      </w:r>
      <w:r>
        <w:rPr>
          <w:rFonts w:ascii="Consolas" w:hAnsi="Consolas"/>
          <w:color w:val="000000"/>
          <w:sz w:val="20"/>
        </w:rPr>
        <w:t xml:space="preserve">        A.Resize(height=256, width=256),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3396: </w:t>
      </w:r>
      <w:r>
        <w:rPr>
          <w:rFonts w:ascii="Consolas" w:hAnsi="Consolas"/>
          <w:color w:val="000000"/>
          <w:sz w:val="20"/>
        </w:rPr>
        <w:t xml:space="preserve">        ToTensorV2()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3397: </w:t>
      </w:r>
      <w:r>
        <w:rPr>
          <w:rFonts w:ascii="Consolas" w:hAnsi="Consolas"/>
          <w:color w:val="000000"/>
          <w:sz w:val="20"/>
        </w:rPr>
        <w:t xml:space="preserve">    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3398: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3399: </w:t>
      </w:r>
      <w:r>
        <w:rPr>
          <w:rFonts w:ascii="Consolas" w:hAnsi="Consolas"/>
          <w:color w:val="000000"/>
          <w:sz w:val="20"/>
        </w:rPr>
        <w:t>from PySide6.QtWidgets import QFileDialog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3401: </w:t>
      </w:r>
      <w:r>
        <w:rPr>
          <w:rFonts w:ascii="Consolas" w:hAnsi="Consolas"/>
          <w:color w:val="000000"/>
          <w:sz w:val="20"/>
        </w:rPr>
        <w:t># 尝试导入路径连接器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3402: </w:t>
      </w:r>
      <w:r>
        <w:rPr>
          <w:rFonts w:ascii="Consolas" w:hAnsi="Consolas"/>
          <w:color w:val="000000"/>
          <w:sz w:val="20"/>
        </w:rPr>
        <w:t>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3403: </w:t>
      </w:r>
      <w:r>
        <w:rPr>
          <w:rFonts w:ascii="Consolas" w:hAnsi="Consolas"/>
          <w:color w:val="000000"/>
          <w:sz w:val="20"/>
        </w:rPr>
        <w:t xml:space="preserve">    from change3d_api_docker.path_connector import path_connector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3404: </w:t>
      </w:r>
      <w:r>
        <w:rPr>
          <w:rFonts w:ascii="Consolas" w:hAnsi="Consolas"/>
          <w:color w:val="000000"/>
          <w:sz w:val="20"/>
        </w:rPr>
        <w:t>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3405: </w:t>
      </w:r>
      <w:r>
        <w:rPr>
          <w:rFonts w:ascii="Consolas" w:hAnsi="Consolas"/>
          <w:color w:val="000000"/>
          <w:sz w:val="20"/>
        </w:rPr>
        <w:t xml:space="preserve">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3406: </w:t>
      </w:r>
      <w:r>
        <w:rPr>
          <w:rFonts w:ascii="Consolas" w:hAnsi="Consolas"/>
          <w:color w:val="000000"/>
          <w:sz w:val="20"/>
        </w:rPr>
        <w:t xml:space="preserve">        from change3d_api_docker.path_connector import path_connector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3407: </w:t>
      </w:r>
      <w:r>
        <w:rPr>
          <w:rFonts w:ascii="Consolas" w:hAnsi="Consolas"/>
          <w:color w:val="000000"/>
          <w:sz w:val="20"/>
        </w:rPr>
        <w:t xml:space="preserve">    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3408: </w:t>
      </w:r>
      <w:r>
        <w:rPr>
          <w:rFonts w:ascii="Consolas" w:hAnsi="Consolas"/>
          <w:color w:val="000000"/>
          <w:sz w:val="20"/>
        </w:rPr>
        <w:t xml:space="preserve">        path_connector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3410: </w:t>
      </w:r>
      <w:r>
        <w:rPr>
          <w:rFonts w:ascii="Consolas" w:hAnsi="Consolas"/>
          <w:color w:val="000000"/>
          <w:sz w:val="20"/>
        </w:rPr>
        <w:t>class ImportBeforeImage: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3411: </w:t>
      </w:r>
      <w:r>
        <w:rPr>
          <w:rFonts w:ascii="Consolas" w:hAnsi="Consolas"/>
          <w:color w:val="000000"/>
          <w:sz w:val="20"/>
        </w:rPr>
        <w:t xml:space="preserve">    def __init__(self, navigation_functions):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3412: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3413: </w:t>
      </w:r>
      <w:r>
        <w:rPr>
          <w:rFonts w:ascii="Consolas" w:hAnsi="Consolas"/>
          <w:color w:val="000000"/>
          <w:sz w:val="20"/>
        </w:rPr>
        <w:t xml:space="preserve">        初始化导入前时相影像模块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3415: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3416: </w:t>
      </w:r>
      <w:r>
        <w:rPr>
          <w:rFonts w:ascii="Consolas" w:hAnsi="Consolas"/>
          <w:color w:val="000000"/>
          <w:sz w:val="20"/>
        </w:rPr>
        <w:t xml:space="preserve">            navigation_functions: NavigationFunctions实例，用于日志记录和图像显示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3418: </w:t>
      </w:r>
      <w:r>
        <w:rPr>
          <w:rFonts w:ascii="Consolas" w:hAnsi="Consolas"/>
          <w:color w:val="000000"/>
          <w:sz w:val="20"/>
        </w:rPr>
        <w:t xml:space="preserve">        self.navigation_functions = navigation_functions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3419: </w:t>
      </w:r>
      <w:r>
        <w:rPr>
          <w:rFonts w:ascii="Consolas" w:hAnsi="Consolas"/>
          <w:color w:val="000000"/>
          <w:sz w:val="20"/>
        </w:rPr>
        <w:t xml:space="preserve">        # 检查API可用性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3420: </w:t>
      </w:r>
      <w:r>
        <w:rPr>
          <w:rFonts w:ascii="Consolas" w:hAnsi="Consolas"/>
          <w:color w:val="000000"/>
          <w:sz w:val="20"/>
        </w:rPr>
        <w:t xml:space="preserve">        self.api_available = path_connector is not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3422: </w:t>
      </w:r>
      <w:r>
        <w:rPr>
          <w:rFonts w:ascii="Consolas" w:hAnsi="Consolas"/>
          <w:color w:val="000000"/>
          <w:sz w:val="20"/>
        </w:rPr>
        <w:t xml:space="preserve">    def on_import_clicked(self):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3423: </w:t>
      </w:r>
      <w:r>
        <w:rPr>
          <w:rFonts w:ascii="Consolas" w:hAnsi="Consolas"/>
          <w:color w:val="000000"/>
          <w:sz w:val="20"/>
        </w:rPr>
        <w:t xml:space="preserve">        """导入前时相影像"""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3425: </w:t>
      </w:r>
      <w:r>
        <w:rPr>
          <w:rFonts w:ascii="Consolas" w:hAnsi="Consolas"/>
          <w:color w:val="000000"/>
          <w:sz w:val="20"/>
        </w:rPr>
        <w:t xml:space="preserve">        options = QFileDialog.Options()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3426: </w:t>
      </w:r>
      <w:r>
        <w:rPr>
          <w:rFonts w:ascii="Consolas" w:hAnsi="Consolas"/>
          <w:color w:val="000000"/>
          <w:sz w:val="20"/>
        </w:rPr>
        <w:t xml:space="preserve">        file_dialog = QFileDialog()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3427: </w:t>
      </w:r>
      <w:r>
        <w:rPr>
          <w:rFonts w:ascii="Consolas" w:hAnsi="Consolas"/>
          <w:color w:val="000000"/>
          <w:sz w:val="20"/>
        </w:rPr>
        <w:t xml:space="preserve">        file_path, _ = file_dialog.getOpenFileName(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3428: </w:t>
      </w:r>
      <w:r>
        <w:rPr>
          <w:rFonts w:ascii="Consolas" w:hAnsi="Consolas"/>
          <w:color w:val="000000"/>
          <w:sz w:val="20"/>
        </w:rPr>
        <w:t xml:space="preserve">           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3429: </w:t>
      </w:r>
      <w:r>
        <w:rPr>
          <w:rFonts w:ascii="Consolas" w:hAnsi="Consolas"/>
          <w:color w:val="000000"/>
          <w:sz w:val="20"/>
        </w:rPr>
        <w:t xml:space="preserve">            "选择前时相影像文件",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3430: </w:t>
      </w:r>
      <w:r>
        <w:rPr>
          <w:rFonts w:ascii="Consolas" w:hAnsi="Consolas"/>
          <w:color w:val="000000"/>
          <w:sz w:val="20"/>
        </w:rPr>
        <w:t xml:space="preserve">            "",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3431: </w:t>
      </w:r>
      <w:r>
        <w:rPr>
          <w:rFonts w:ascii="Consolas" w:hAnsi="Consolas"/>
          <w:color w:val="000000"/>
          <w:sz w:val="20"/>
        </w:rPr>
        <w:t xml:space="preserve">            "图像文件 (*.png *.jpg *.jpeg *.tif *.tiff);;所有文件 (*)",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3432: </w:t>
      </w:r>
      <w:r>
        <w:rPr>
          <w:rFonts w:ascii="Consolas" w:hAnsi="Consolas"/>
          <w:color w:val="000000"/>
          <w:sz w:val="20"/>
        </w:rPr>
        <w:t xml:space="preserve">            options=options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3433: </w:t>
      </w:r>
      <w:r>
        <w:rPr>
          <w:rFonts w:ascii="Consolas" w:hAnsi="Consolas"/>
          <w:color w:val="000000"/>
          <w:sz w:val="20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3435: </w:t>
      </w:r>
      <w:r>
        <w:rPr>
          <w:rFonts w:ascii="Consolas" w:hAnsi="Consolas"/>
          <w:color w:val="000000"/>
          <w:sz w:val="20"/>
        </w:rPr>
        <w:t xml:space="preserve">        if file_path: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3436: </w:t>
      </w:r>
      <w:r>
        <w:rPr>
          <w:rFonts w:ascii="Consolas" w:hAnsi="Consolas"/>
          <w:color w:val="000000"/>
          <w:sz w:val="20"/>
        </w:rPr>
        <w:t xml:space="preserve">            self.navigation_functions.log_message(f"已选择前时相影像: {file_path}",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3438: </w:t>
      </w:r>
      <w:r>
        <w:rPr>
          <w:rFonts w:ascii="Consolas" w:hAnsi="Consolas"/>
          <w:color w:val="000000"/>
          <w:sz w:val="20"/>
        </w:rPr>
        <w:t xml:space="preserve">            # 直接使用用户选择的路径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3439: </w:t>
      </w:r>
      <w:r>
        <w:rPr>
          <w:rFonts w:ascii="Consolas" w:hAnsi="Consolas"/>
          <w:color w:val="000000"/>
          <w:sz w:val="20"/>
        </w:rPr>
        <w:t xml:space="preserve">            self.navigation_functions.file_path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3441: </w:t>
      </w:r>
      <w:r>
        <w:rPr>
          <w:rFonts w:ascii="Consolas" w:hAnsi="Consolas"/>
          <w:color w:val="000000"/>
          <w:sz w:val="20"/>
        </w:rPr>
        <w:t xml:space="preserve">            # 更新图像显示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3442: </w:t>
      </w:r>
      <w:r>
        <w:rPr>
          <w:rFonts w:ascii="Consolas" w:hAnsi="Consolas"/>
          <w:color w:val="000000"/>
          <w:sz w:val="20"/>
        </w:rPr>
        <w:t xml:space="preserve">            self.navigation_functions.update_image_display()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3443: </w:t>
      </w:r>
      <w:r>
        <w:rPr>
          <w:rFonts w:ascii="Consolas" w:hAnsi="Consolas"/>
          <w:color w:val="000000"/>
          <w:sz w:val="20"/>
        </w:rPr>
        <w:t xml:space="preserve">            self.navigation_functions.log_message("前时相影像导入完成", "COMPLETE")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3445: </w:t>
      </w:r>
      <w:r>
        <w:rPr>
          <w:rFonts w:ascii="Consolas" w:hAnsi="Consolas"/>
          <w:color w:val="000000"/>
          <w:sz w:val="20"/>
        </w:rPr>
        <w:t xml:space="preserve">            # 不再通知API路径已更新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3446: </w:t>
      </w:r>
      <w:r>
        <w:rPr>
          <w:rFonts w:ascii="Consolas" w:hAnsi="Consolas"/>
          <w:color w:val="000000"/>
          <w:sz w:val="20"/>
        </w:rPr>
        <w:t xml:space="preserve">            return self.navigation_functions.file_path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3447: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3448: </w:t>
      </w:r>
      <w:r>
        <w:rPr>
          <w:rFonts w:ascii="Consolas" w:hAnsi="Consolas"/>
          <w:color w:val="000000"/>
          <w:sz w:val="20"/>
        </w:rPr>
        <w:t xml:space="preserve">            self.navigation_functions.log_message("未选择文件",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3450: </w:t>
      </w:r>
      <w:r>
        <w:rPr>
          <w:rFonts w:ascii="Consolas" w:hAnsi="Consolas"/>
          <w:color w:val="000000"/>
          <w:sz w:val="20"/>
        </w:rPr>
        <w:t xml:space="preserve">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3452: </w:t>
      </w:r>
      <w:r>
        <w:rPr>
          <w:rFonts w:ascii="Consolas" w:hAnsi="Consolas"/>
          <w:color w:val="000000"/>
          <w:sz w:val="20"/>
        </w:rPr>
        <w:t xml:space="preserve">    def save_image_to_dir(self, source_path, prefix=""):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3454: </w:t>
      </w:r>
      <w:r>
        <w:rPr>
          <w:rFonts w:ascii="Consolas" w:hAnsi="Consolas"/>
          <w:color w:val="000000"/>
          <w:sz w:val="20"/>
        </w:rPr>
        <w:t xml:space="preserve">        保存图像到数据目录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3456: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3457: </w:t>
      </w:r>
      <w:r>
        <w:rPr>
          <w:rFonts w:ascii="Consolas" w:hAnsi="Consolas"/>
          <w:color w:val="000000"/>
          <w:sz w:val="20"/>
        </w:rPr>
        <w:t xml:space="preserve">            source_path: 源文件路径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3458: </w:t>
      </w:r>
      <w:r>
        <w:rPr>
          <w:rFonts w:ascii="Consolas" w:hAnsi="Consolas"/>
          <w:color w:val="000000"/>
          <w:sz w:val="20"/>
        </w:rPr>
        <w:t xml:space="preserve">            prefix: 文件名前缀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3460: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3461: </w:t>
      </w:r>
      <w:r>
        <w:rPr>
          <w:rFonts w:ascii="Consolas" w:hAnsi="Consolas"/>
          <w:color w:val="000000"/>
          <w:sz w:val="20"/>
        </w:rPr>
        <w:t xml:space="preserve">            str: 保存后的文件路径，如果保存失败则返回None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3462: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3463: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3464: </w:t>
      </w:r>
      <w:r>
        <w:rPr>
          <w:rFonts w:ascii="Consolas" w:hAnsi="Consolas"/>
          <w:color w:val="000000"/>
          <w:sz w:val="20"/>
        </w:rPr>
        <w:t xml:space="preserve">            # 获取文件名和扩展名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3465: </w:t>
      </w:r>
      <w:r>
        <w:rPr>
          <w:rFonts w:ascii="Consolas" w:hAnsi="Consolas"/>
          <w:color w:val="000000"/>
          <w:sz w:val="20"/>
        </w:rPr>
        <w:t xml:space="preserve">            file_name = os.path.basename(source_path)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3467: </w:t>
      </w:r>
      <w:r>
        <w:rPr>
          <w:rFonts w:ascii="Consolas" w:hAnsi="Consolas"/>
          <w:color w:val="000000"/>
          <w:sz w:val="20"/>
        </w:rPr>
        <w:t xml:space="preserve">            # 添加前缀（如果有）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3468: </w:t>
      </w:r>
      <w:r>
        <w:rPr>
          <w:rFonts w:ascii="Consolas" w:hAnsi="Consolas"/>
          <w:color w:val="000000"/>
          <w:sz w:val="20"/>
        </w:rPr>
        <w:t xml:space="preserve">            if prefix: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3469: </w:t>
      </w:r>
      <w:r>
        <w:rPr>
          <w:rFonts w:ascii="Consolas" w:hAnsi="Consolas"/>
          <w:color w:val="000000"/>
          <w:sz w:val="20"/>
        </w:rPr>
        <w:t xml:space="preserve">                file_name = f"{prefix}_{file_name}"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3471: </w:t>
      </w:r>
      <w:r>
        <w:rPr>
          <w:rFonts w:ascii="Consolas" w:hAnsi="Consolas"/>
          <w:color w:val="000000"/>
          <w:sz w:val="20"/>
        </w:rPr>
        <w:t xml:space="preserve">            # 构建目标路径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3472: </w:t>
      </w:r>
      <w:r>
        <w:rPr>
          <w:rFonts w:ascii="Consolas" w:hAnsi="Consolas"/>
          <w:color w:val="000000"/>
          <w:sz w:val="20"/>
        </w:rPr>
        <w:t xml:space="preserve">            # 使用源文件所在目录作为数据目录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3473: </w:t>
      </w:r>
      <w:r>
        <w:rPr>
          <w:rFonts w:ascii="Consolas" w:hAnsi="Consolas"/>
          <w:color w:val="000000"/>
          <w:sz w:val="20"/>
        </w:rPr>
        <w:t xml:space="preserve">            data_dir = os.path.dirname(source_path)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3474: </w:t>
      </w:r>
      <w:r>
        <w:rPr>
          <w:rFonts w:ascii="Consolas" w:hAnsi="Consolas"/>
          <w:color w:val="000000"/>
          <w:sz w:val="20"/>
        </w:rPr>
        <w:t xml:space="preserve">            target_path = os.path.join(data_dir, file_name)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3476: </w:t>
      </w:r>
      <w:r>
        <w:rPr>
          <w:rFonts w:ascii="Consolas" w:hAnsi="Consolas"/>
          <w:color w:val="000000"/>
          <w:sz w:val="20"/>
        </w:rPr>
        <w:t xml:space="preserve">            # 如果源路径和目标路径相同，则不需要复制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3477: </w:t>
      </w:r>
      <w:r>
        <w:rPr>
          <w:rFonts w:ascii="Consolas" w:hAnsi="Consolas"/>
          <w:color w:val="000000"/>
          <w:sz w:val="20"/>
        </w:rPr>
        <w:t xml:space="preserve">            if os.path.normpath(source_path) == os.path.normpath(target_path):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3478: </w:t>
      </w:r>
      <w:r>
        <w:rPr>
          <w:rFonts w:ascii="Consolas" w:hAnsi="Consolas"/>
          <w:color w:val="000000"/>
          <w:sz w:val="20"/>
        </w:rPr>
        <w:t xml:space="preserve">                return source_path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3480: </w:t>
      </w:r>
      <w:r>
        <w:rPr>
          <w:rFonts w:ascii="Consolas" w:hAnsi="Consolas"/>
          <w:color w:val="000000"/>
          <w:sz w:val="20"/>
        </w:rPr>
        <w:t xml:space="preserve">            # 复制文件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3481: </w:t>
      </w:r>
      <w:r>
        <w:rPr>
          <w:rFonts w:ascii="Consolas" w:hAnsi="Consolas"/>
          <w:color w:val="000000"/>
          <w:sz w:val="20"/>
        </w:rPr>
        <w:t xml:space="preserve">            import shutil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3482: </w:t>
      </w:r>
      <w:r>
        <w:rPr>
          <w:rFonts w:ascii="Consolas" w:hAnsi="Consolas"/>
          <w:color w:val="000000"/>
          <w:sz w:val="20"/>
        </w:rPr>
        <w:t xml:space="preserve">            shutil.copy2(source_path, target_path)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3484: </w:t>
      </w:r>
      <w:r>
        <w:rPr>
          <w:rFonts w:ascii="Consolas" w:hAnsi="Consolas"/>
          <w:color w:val="000000"/>
          <w:sz w:val="20"/>
        </w:rPr>
        <w:t xml:space="preserve">            return target_path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3486: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3487: </w:t>
      </w:r>
      <w:r>
        <w:rPr>
          <w:rFonts w:ascii="Consolas" w:hAnsi="Consolas"/>
          <w:color w:val="000000"/>
          <w:sz w:val="20"/>
        </w:rPr>
        <w:t xml:space="preserve">            self.navigation_functions.log_message(f"保存图像失败: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3488: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3489: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3490: </w:t>
      </w:r>
      <w:r>
        <w:rPr>
          <w:rFonts w:ascii="Consolas" w:hAnsi="Consolas"/>
          <w:color w:val="000000"/>
          <w:sz w:val="20"/>
        </w:rPr>
        <w:t>from PySide6.QtWidgets import QFileDialog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3492: </w:t>
      </w:r>
      <w:r>
        <w:rPr>
          <w:rFonts w:ascii="Consolas" w:hAnsi="Consolas"/>
          <w:color w:val="000000"/>
          <w:sz w:val="20"/>
        </w:rPr>
        <w:t># 不再在这里尝试导入，直接使用预加载模块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3493: </w:t>
      </w:r>
      <w:r>
        <w:rPr>
          <w:rFonts w:ascii="Consolas" w:hAnsi="Consolas"/>
          <w:color w:val="000000"/>
          <w:sz w:val="20"/>
        </w:rPr>
        <w:t># 检查全局环境中是否存在预加载的path_connector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3494: </w:t>
      </w:r>
      <w:r>
        <w:rPr>
          <w:rFonts w:ascii="Consolas" w:hAnsi="Consolas"/>
          <w:color w:val="000000"/>
          <w:sz w:val="20"/>
        </w:rPr>
        <w:t>import sys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3495: </w:t>
      </w:r>
      <w:r>
        <w:rPr>
          <w:rFonts w:ascii="Consolas" w:hAnsi="Consolas"/>
          <w:color w:val="000000"/>
          <w:sz w:val="20"/>
        </w:rPr>
        <w:t>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3496: </w:t>
      </w:r>
      <w:r>
        <w:rPr>
          <w:rFonts w:ascii="Consolas" w:hAnsi="Consolas"/>
          <w:color w:val="000000"/>
          <w:sz w:val="20"/>
        </w:rPr>
        <w:t xml:space="preserve">    from change3d_api_docker.path_connector import path_connector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3497: </w:t>
      </w:r>
      <w:r>
        <w:rPr>
          <w:rFonts w:ascii="Consolas" w:hAnsi="Consolas"/>
          <w:color w:val="000000"/>
          <w:sz w:val="20"/>
        </w:rPr>
        <w:t>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3498: </w:t>
      </w:r>
      <w:r>
        <w:rPr>
          <w:rFonts w:ascii="Consolas" w:hAnsi="Consolas"/>
          <w:color w:val="000000"/>
          <w:sz w:val="20"/>
        </w:rPr>
        <w:t xml:space="preserve">    # 如果导入失败，检查全局环境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3499: </w:t>
      </w:r>
      <w:r>
        <w:rPr>
          <w:rFonts w:ascii="Consolas" w:hAnsi="Consolas"/>
          <w:color w:val="000000"/>
          <w:sz w:val="20"/>
        </w:rPr>
        <w:t xml:space="preserve">    if 'GLOBAL_PATH_CONNECTOR' in globals():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3500: </w:t>
      </w:r>
      <w:r>
        <w:rPr>
          <w:rFonts w:ascii="Consolas" w:hAnsi="Consolas"/>
          <w:color w:val="000000"/>
          <w:sz w:val="20"/>
        </w:rPr>
        <w:t xml:space="preserve">        path_connector = globals()['GLOBAL_PATH_CONNECTOR']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3501: </w:t>
      </w:r>
      <w:r>
        <w:rPr>
          <w:rFonts w:ascii="Consolas" w:hAnsi="Consolas"/>
          <w:color w:val="000000"/>
          <w:sz w:val="20"/>
        </w:rPr>
        <w:t xml:space="preserve">    elif 'GLOBAL_PATH_CONNECTOR' in sys.modules['__main__'].__dict__: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3502: </w:t>
      </w:r>
      <w:r>
        <w:rPr>
          <w:rFonts w:ascii="Consolas" w:hAnsi="Consolas"/>
          <w:color w:val="000000"/>
          <w:sz w:val="20"/>
        </w:rPr>
        <w:t xml:space="preserve">        path_connector = sys.modules['__main__'].__dict__['GLOBAL_PATH_CONNECTOR']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3503: </w:t>
      </w:r>
      <w:r>
        <w:rPr>
          <w:rFonts w:ascii="Consolas" w:hAnsi="Consolas"/>
          <w:color w:val="000000"/>
          <w:sz w:val="20"/>
        </w:rPr>
        <w:t xml:space="preserve">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3504: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3505: </w:t>
      </w:r>
      <w:r>
        <w:rPr>
          <w:rFonts w:ascii="Consolas" w:hAnsi="Consolas"/>
          <w:color w:val="000000"/>
          <w:sz w:val="20"/>
        </w:rPr>
        <w:t xml:space="preserve">            from change3d_api_docker.path_connector import path_connector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3506: </w:t>
      </w:r>
      <w:r>
        <w:rPr>
          <w:rFonts w:ascii="Consolas" w:hAnsi="Consolas"/>
          <w:color w:val="000000"/>
          <w:sz w:val="20"/>
        </w:rPr>
        <w:t xml:space="preserve">        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3507: </w:t>
      </w:r>
      <w:r>
        <w:rPr>
          <w:rFonts w:ascii="Consolas" w:hAnsi="Consolas"/>
          <w:color w:val="000000"/>
          <w:sz w:val="20"/>
        </w:rPr>
        <w:t xml:space="preserve">            path_connector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3509: </w:t>
      </w:r>
      <w:r>
        <w:rPr>
          <w:rFonts w:ascii="Consolas" w:hAnsi="Consolas"/>
          <w:color w:val="000000"/>
          <w:sz w:val="20"/>
        </w:rPr>
        <w:t>class ImportAfterImage: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3510: </w:t>
      </w:r>
      <w:r>
        <w:rPr>
          <w:rFonts w:ascii="Consolas" w:hAnsi="Consolas"/>
          <w:color w:val="000000"/>
          <w:sz w:val="20"/>
        </w:rPr>
        <w:t xml:space="preserve">    def __init__(self, navigation_functions):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3511: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3512: </w:t>
      </w:r>
      <w:r>
        <w:rPr>
          <w:rFonts w:ascii="Consolas" w:hAnsi="Consolas"/>
          <w:color w:val="000000"/>
          <w:sz w:val="20"/>
        </w:rPr>
        <w:t xml:space="preserve">        初始化导入后时相影像模块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3514: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3515: </w:t>
      </w:r>
      <w:r>
        <w:rPr>
          <w:rFonts w:ascii="Consolas" w:hAnsi="Consolas"/>
          <w:color w:val="000000"/>
          <w:sz w:val="20"/>
        </w:rPr>
        <w:t xml:space="preserve">            navigation_functions: NavigationFunctions实例，用于日志记录和图像显示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3517: </w:t>
      </w:r>
      <w:r>
        <w:rPr>
          <w:rFonts w:ascii="Consolas" w:hAnsi="Consolas"/>
          <w:color w:val="000000"/>
          <w:sz w:val="20"/>
        </w:rPr>
        <w:t xml:space="preserve">        self.navigation_functions = navigation_functions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3518: </w:t>
      </w:r>
      <w:r>
        <w:rPr>
          <w:rFonts w:ascii="Consolas" w:hAnsi="Consolas"/>
          <w:color w:val="000000"/>
          <w:sz w:val="20"/>
        </w:rPr>
        <w:t xml:space="preserve">        # 直接使用全局预加载的API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3519: </w:t>
      </w:r>
      <w:r>
        <w:rPr>
          <w:rFonts w:ascii="Consolas" w:hAnsi="Consolas"/>
          <w:color w:val="000000"/>
          <w:sz w:val="20"/>
        </w:rPr>
        <w:t xml:space="preserve">        self.api_available = path_connector is not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3521: </w:t>
      </w:r>
      <w:r>
        <w:rPr>
          <w:rFonts w:ascii="Consolas" w:hAnsi="Consolas"/>
          <w:color w:val="000000"/>
          <w:sz w:val="20"/>
        </w:rPr>
        <w:t xml:space="preserve">    def import_after_image(self):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3522: </w:t>
      </w:r>
      <w:r>
        <w:rPr>
          <w:rFonts w:ascii="Consolas" w:hAnsi="Consolas"/>
          <w:color w:val="000000"/>
          <w:sz w:val="20"/>
        </w:rPr>
        <w:t xml:space="preserve">        """导入后时相影像"""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3523: </w:t>
      </w:r>
      <w:r>
        <w:rPr>
          <w:rFonts w:ascii="Consolas" w:hAnsi="Consolas"/>
          <w:color w:val="000000"/>
          <w:sz w:val="20"/>
        </w:rPr>
        <w:t xml:space="preserve">        # 保存原始log_message以便稍后恢复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3524: </w:t>
      </w:r>
      <w:r>
        <w:rPr>
          <w:rFonts w:ascii="Consolas" w:hAnsi="Consolas"/>
          <w:color w:val="000000"/>
          <w:sz w:val="20"/>
        </w:rPr>
        <w:t xml:space="preserve">        original_log_message = self.navigation_functions.log_message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3526: </w:t>
      </w:r>
      <w:r>
        <w:rPr>
          <w:rFonts w:ascii="Consolas" w:hAnsi="Consolas"/>
          <w:color w:val="000000"/>
          <w:sz w:val="20"/>
        </w:rPr>
        <w:t xml:space="preserve">        # 覆盖log_message方法以防止START级别的日志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3527: </w:t>
      </w:r>
      <w:r>
        <w:rPr>
          <w:rFonts w:ascii="Consolas" w:hAnsi="Consolas"/>
          <w:color w:val="000000"/>
          <w:sz w:val="20"/>
        </w:rPr>
        <w:t xml:space="preserve">        def filtered_log_message(message, level="INFO"):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3528: </w:t>
      </w:r>
      <w:r>
        <w:rPr>
          <w:rFonts w:ascii="Consolas" w:hAnsi="Consolas"/>
          <w:color w:val="000000"/>
          <w:sz w:val="20"/>
        </w:rPr>
        <w:t xml:space="preserve">            # 跳过"开始导入后时相影像"消息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3529: </w:t>
      </w:r>
      <w:r>
        <w:rPr>
          <w:rFonts w:ascii="Consolas" w:hAnsi="Consolas"/>
          <w:color w:val="000000"/>
          <w:sz w:val="20"/>
        </w:rPr>
        <w:t xml:space="preserve">            if level == "START" and "导入后时相影像" in message: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3530: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3531: </w:t>
      </w:r>
      <w:r>
        <w:rPr>
          <w:rFonts w:ascii="Consolas" w:hAnsi="Consolas"/>
          <w:color w:val="000000"/>
          <w:sz w:val="20"/>
        </w:rPr>
        <w:t xml:space="preserve">            # 其他消息正常记录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3532: </w:t>
      </w:r>
      <w:r>
        <w:rPr>
          <w:rFonts w:ascii="Consolas" w:hAnsi="Consolas"/>
          <w:color w:val="000000"/>
          <w:sz w:val="20"/>
        </w:rPr>
        <w:t xml:space="preserve">            original_log_message(message, level)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3534: </w:t>
      </w:r>
      <w:r>
        <w:rPr>
          <w:rFonts w:ascii="Consolas" w:hAnsi="Consolas"/>
          <w:color w:val="000000"/>
          <w:sz w:val="20"/>
        </w:rPr>
        <w:t xml:space="preserve">        # 替换为过滤版本的log_message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3535: </w:t>
      </w:r>
      <w:r>
        <w:rPr>
          <w:rFonts w:ascii="Consolas" w:hAnsi="Consolas"/>
          <w:color w:val="000000"/>
          <w:sz w:val="20"/>
        </w:rPr>
        <w:t xml:space="preserve">        self.navigation_functions.log_message = filtered_log_message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3537: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3538: </w:t>
      </w:r>
      <w:r>
        <w:rPr>
          <w:rFonts w:ascii="Consolas" w:hAnsi="Consolas"/>
          <w:color w:val="000000"/>
          <w:sz w:val="20"/>
        </w:rPr>
        <w:t xml:space="preserve">            options = QFileDialog.Options()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3539: </w:t>
      </w:r>
      <w:r>
        <w:rPr>
          <w:rFonts w:ascii="Consolas" w:hAnsi="Consolas"/>
          <w:color w:val="000000"/>
          <w:sz w:val="20"/>
        </w:rPr>
        <w:t xml:space="preserve">            file_dialog = QFileDialog()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3540: </w:t>
      </w:r>
      <w:r>
        <w:rPr>
          <w:rFonts w:ascii="Consolas" w:hAnsi="Consolas"/>
          <w:color w:val="000000"/>
          <w:sz w:val="20"/>
        </w:rPr>
        <w:t xml:space="preserve">            file_path, _ = file_dialog.getOpenFileName(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3541: </w:t>
      </w:r>
      <w:r>
        <w:rPr>
          <w:rFonts w:ascii="Consolas" w:hAnsi="Consolas"/>
          <w:color w:val="000000"/>
          <w:sz w:val="20"/>
        </w:rPr>
        <w:t xml:space="preserve">                None,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3542: </w:t>
      </w:r>
      <w:r>
        <w:rPr>
          <w:rFonts w:ascii="Consolas" w:hAnsi="Consolas"/>
          <w:color w:val="000000"/>
          <w:sz w:val="20"/>
        </w:rPr>
        <w:t xml:space="preserve">                "选择后时相影像文件",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3543: </w:t>
      </w:r>
      <w:r>
        <w:rPr>
          <w:rFonts w:ascii="Consolas" w:hAnsi="Consolas"/>
          <w:color w:val="000000"/>
          <w:sz w:val="20"/>
        </w:rPr>
        <w:t xml:space="preserve">                "",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3544: </w:t>
      </w:r>
      <w:r>
        <w:rPr>
          <w:rFonts w:ascii="Consolas" w:hAnsi="Consolas"/>
          <w:color w:val="000000"/>
          <w:sz w:val="20"/>
        </w:rPr>
        <w:t xml:space="preserve">                "图像文件 (*.png *.jpg *.jpeg *.tif *.tiff);;所有文件 (*)",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3545: </w:t>
      </w:r>
      <w:r>
        <w:rPr>
          <w:rFonts w:ascii="Consolas" w:hAnsi="Consolas"/>
          <w:color w:val="000000"/>
          <w:sz w:val="20"/>
        </w:rPr>
        <w:t xml:space="preserve">                options=options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3546: </w:t>
      </w:r>
      <w:r>
        <w:rPr>
          <w:rFonts w:ascii="Consolas" w:hAnsi="Consolas"/>
          <w:color w:val="000000"/>
          <w:sz w:val="20"/>
        </w:rPr>
        <w:t xml:space="preserve">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3548: </w:t>
      </w:r>
      <w:r>
        <w:rPr>
          <w:rFonts w:ascii="Consolas" w:hAnsi="Consolas"/>
          <w:color w:val="000000"/>
          <w:sz w:val="20"/>
        </w:rPr>
        <w:t xml:space="preserve">            if file_path: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3549: </w:t>
      </w:r>
      <w:r>
        <w:rPr>
          <w:rFonts w:ascii="Consolas" w:hAnsi="Consolas"/>
          <w:color w:val="000000"/>
          <w:sz w:val="20"/>
        </w:rPr>
        <w:t xml:space="preserve">                # 直接使用用户选择的路径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3550: </w:t>
      </w:r>
      <w:r>
        <w:rPr>
          <w:rFonts w:ascii="Consolas" w:hAnsi="Consolas"/>
          <w:color w:val="000000"/>
          <w:sz w:val="20"/>
        </w:rPr>
        <w:t xml:space="preserve">                self.navigation_functions.file_path_after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3552: </w:t>
      </w:r>
      <w:r>
        <w:rPr>
          <w:rFonts w:ascii="Consolas" w:hAnsi="Consolas"/>
          <w:color w:val="000000"/>
          <w:sz w:val="20"/>
        </w:rPr>
        <w:t xml:space="preserve">                # 更新图像显示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3553: </w:t>
      </w:r>
      <w:r>
        <w:rPr>
          <w:rFonts w:ascii="Consolas" w:hAnsi="Consolas"/>
          <w:color w:val="000000"/>
          <w:sz w:val="20"/>
        </w:rPr>
        <w:t xml:space="preserve">                self.navigation_functions.update_image_display(is_before=False)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3554: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self.navigation_functions.log_message("后时相影像导入完成", "COMPLETE")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3556: </w:t>
      </w:r>
      <w:r>
        <w:rPr>
          <w:rFonts w:ascii="Consolas" w:hAnsi="Consolas"/>
          <w:color w:val="000000"/>
          <w:sz w:val="20"/>
        </w:rPr>
        <w:t xml:space="preserve">                # 不再通知API路径已更新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3557: </w:t>
      </w:r>
      <w:r>
        <w:rPr>
          <w:rFonts w:ascii="Consolas" w:hAnsi="Consolas"/>
          <w:color w:val="000000"/>
          <w:sz w:val="20"/>
        </w:rPr>
        <w:t xml:space="preserve">                return self.navigation_functions.file_path_after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3558: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3559: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self.navigation_functions.log_message("未选择文件",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3561: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3562: </w:t>
      </w:r>
      <w:r>
        <w:rPr>
          <w:rFonts w:ascii="Consolas" w:hAnsi="Consolas"/>
          <w:color w:val="000000"/>
          <w:sz w:val="20"/>
        </w:rPr>
        <w:t xml:space="preserve">        finally: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3563: </w:t>
      </w:r>
      <w:r>
        <w:rPr>
          <w:rFonts w:ascii="Consolas" w:hAnsi="Consolas"/>
          <w:color w:val="000000"/>
          <w:sz w:val="20"/>
        </w:rPr>
        <w:t xml:space="preserve">            # 恢复原始log_message方法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3564: </w:t>
      </w:r>
      <w:r>
        <w:rPr>
          <w:rFonts w:ascii="Consolas" w:hAnsi="Consolas"/>
          <w:color w:val="000000"/>
          <w:sz w:val="20"/>
        </w:rPr>
        <w:t xml:space="preserve">            self.navigation_functions.log_message = original_log_message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3566: </w:t>
      </w:r>
      <w:r>
        <w:rPr>
          <w:rFonts w:ascii="Consolas" w:hAnsi="Consolas"/>
          <w:color w:val="000000"/>
          <w:sz w:val="20"/>
        </w:rPr>
        <w:t xml:space="preserve">    def save_image_to_dir(self, source_path, prefix=""):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3568: </w:t>
      </w:r>
      <w:r>
        <w:rPr>
          <w:rFonts w:ascii="Consolas" w:hAnsi="Consolas"/>
          <w:color w:val="000000"/>
          <w:sz w:val="20"/>
        </w:rPr>
        <w:t xml:space="preserve">        保存图像到数据目录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3570: </w:t>
      </w:r>
      <w:r>
        <w:rPr>
          <w:rFonts w:ascii="Consolas" w:hAnsi="Consolas"/>
          <w:color w:val="000000"/>
          <w:sz w:val="20"/>
        </w:rPr>
        <w:t xml:space="preserve">        Args: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3571: </w:t>
      </w:r>
      <w:r>
        <w:rPr>
          <w:rFonts w:ascii="Consolas" w:hAnsi="Consolas"/>
          <w:color w:val="000000"/>
          <w:sz w:val="20"/>
        </w:rPr>
        <w:t xml:space="preserve">            source_path: 源文件路径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3572: </w:t>
      </w:r>
      <w:r>
        <w:rPr>
          <w:rFonts w:ascii="Consolas" w:hAnsi="Consolas"/>
          <w:color w:val="000000"/>
          <w:sz w:val="20"/>
        </w:rPr>
        <w:t xml:space="preserve">            prefix: 文件名前缀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3574: </w:t>
      </w:r>
      <w:r>
        <w:rPr>
          <w:rFonts w:ascii="Consolas" w:hAnsi="Consolas"/>
          <w:color w:val="000000"/>
          <w:sz w:val="20"/>
        </w:rPr>
        <w:t xml:space="preserve">        Returns: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3575: </w:t>
      </w:r>
      <w:r>
        <w:rPr>
          <w:rFonts w:ascii="Consolas" w:hAnsi="Consolas"/>
          <w:color w:val="000000"/>
          <w:sz w:val="20"/>
        </w:rPr>
        <w:t xml:space="preserve">            str: 保存后的文件路径，如果保存失败则返回None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3577: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3578: </w:t>
      </w:r>
      <w:r>
        <w:rPr>
          <w:rFonts w:ascii="Consolas" w:hAnsi="Consolas"/>
          <w:color w:val="000000"/>
          <w:sz w:val="20"/>
        </w:rPr>
        <w:t xml:space="preserve">            # 获取文件名和扩展名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3579: </w:t>
      </w:r>
      <w:r>
        <w:rPr>
          <w:rFonts w:ascii="Consolas" w:hAnsi="Consolas"/>
          <w:color w:val="000000"/>
          <w:sz w:val="20"/>
        </w:rPr>
        <w:t xml:space="preserve">            file_name = os.path.basename(source_path)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3581: </w:t>
      </w:r>
      <w:r>
        <w:rPr>
          <w:rFonts w:ascii="Consolas" w:hAnsi="Consolas"/>
          <w:color w:val="000000"/>
          <w:sz w:val="20"/>
        </w:rPr>
        <w:t xml:space="preserve">            # 添加前缀（如果有）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3582: </w:t>
      </w:r>
      <w:r>
        <w:rPr>
          <w:rFonts w:ascii="Consolas" w:hAnsi="Consolas"/>
          <w:color w:val="000000"/>
          <w:sz w:val="20"/>
        </w:rPr>
        <w:t xml:space="preserve">            if prefix: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3583: </w:t>
      </w:r>
      <w:r>
        <w:rPr>
          <w:rFonts w:ascii="Consolas" w:hAnsi="Consolas"/>
          <w:color w:val="000000"/>
          <w:sz w:val="20"/>
        </w:rPr>
        <w:t xml:space="preserve">                file_name = f"{prefix}_{file_name}"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3585: </w:t>
      </w:r>
      <w:r>
        <w:rPr>
          <w:rFonts w:ascii="Consolas" w:hAnsi="Consolas"/>
          <w:color w:val="000000"/>
          <w:sz w:val="20"/>
        </w:rPr>
        <w:t xml:space="preserve">            # 构建目标路径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3586: </w:t>
      </w:r>
      <w:r>
        <w:rPr>
          <w:rFonts w:ascii="Consolas" w:hAnsi="Consolas"/>
          <w:color w:val="000000"/>
          <w:sz w:val="20"/>
        </w:rPr>
        <w:t xml:space="preserve">            # 使用源文件所在目录作为数据目录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3587: </w:t>
      </w:r>
      <w:r>
        <w:rPr>
          <w:rFonts w:ascii="Consolas" w:hAnsi="Consolas"/>
          <w:color w:val="000000"/>
          <w:sz w:val="20"/>
        </w:rPr>
        <w:t xml:space="preserve">            data_dir = os.path.dirname(source_path)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3588: </w:t>
      </w:r>
      <w:r>
        <w:rPr>
          <w:rFonts w:ascii="Consolas" w:hAnsi="Consolas"/>
          <w:color w:val="000000"/>
          <w:sz w:val="20"/>
        </w:rPr>
        <w:t xml:space="preserve">            target_path = os.path.join(data_dir, file_name)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3590: </w:t>
      </w:r>
      <w:r>
        <w:rPr>
          <w:rFonts w:ascii="Consolas" w:hAnsi="Consolas"/>
          <w:color w:val="000000"/>
          <w:sz w:val="20"/>
        </w:rPr>
        <w:t xml:space="preserve">            # 如果源路径和目标路径相同，则不需要复制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3591: </w:t>
      </w:r>
      <w:r>
        <w:rPr>
          <w:rFonts w:ascii="Consolas" w:hAnsi="Consolas"/>
          <w:color w:val="000000"/>
          <w:sz w:val="20"/>
        </w:rPr>
        <w:t xml:space="preserve">            if os.path.normpath(source_path) == os.path.normpath(target_path):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3592: </w:t>
      </w:r>
      <w:r>
        <w:rPr>
          <w:rFonts w:ascii="Consolas" w:hAnsi="Consolas"/>
          <w:color w:val="000000"/>
          <w:sz w:val="20"/>
        </w:rPr>
        <w:t xml:space="preserve">                return source_path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3594: </w:t>
      </w:r>
      <w:r>
        <w:rPr>
          <w:rFonts w:ascii="Consolas" w:hAnsi="Consolas"/>
          <w:color w:val="000000"/>
          <w:sz w:val="20"/>
        </w:rPr>
        <w:t xml:space="preserve">            # 复制文件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3595: </w:t>
      </w:r>
      <w:r>
        <w:rPr>
          <w:rFonts w:ascii="Consolas" w:hAnsi="Consolas"/>
          <w:color w:val="000000"/>
          <w:sz w:val="20"/>
        </w:rPr>
        <w:t xml:space="preserve">            import shutil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3596: </w:t>
      </w:r>
      <w:r>
        <w:rPr>
          <w:rFonts w:ascii="Consolas" w:hAnsi="Consolas"/>
          <w:color w:val="000000"/>
          <w:sz w:val="20"/>
        </w:rPr>
        <w:t xml:space="preserve">            shutil.copy2(source_path, target_path)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3598: </w:t>
      </w:r>
      <w:r>
        <w:rPr>
          <w:rFonts w:ascii="Consolas" w:hAnsi="Consolas"/>
          <w:color w:val="000000"/>
          <w:sz w:val="20"/>
        </w:rPr>
        <w:t xml:space="preserve">            return target_path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3599: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3600: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3601: </w:t>
      </w:r>
      <w:r>
        <w:rPr>
          <w:rFonts w:ascii="Consolas" w:hAnsi="Consolas"/>
          <w:color w:val="000000"/>
          <w:sz w:val="20"/>
        </w:rPr>
        <w:t xml:space="preserve">            self.navigation_functions.log_message(f"保存图像失败: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3602: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3603: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3604: </w:t>
      </w:r>
      <w:r>
        <w:rPr>
          <w:rFonts w:ascii="Consolas" w:hAnsi="Consolas"/>
          <w:color w:val="000000"/>
          <w:sz w:val="20"/>
        </w:rPr>
        <w:t>栅格影像导入模块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3605: </w:t>
      </w:r>
      <w:r>
        <w:rPr>
          <w:rFonts w:ascii="Consolas" w:hAnsi="Consolas"/>
          <w:color w:val="000000"/>
          <w:sz w:val="20"/>
        </w:rPr>
        <w:t>用于导入前后时相栅格影像，保留地理参考信息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3606: </w:t>
      </w:r>
      <w:r>
        <w:rPr>
          <w:rFonts w:ascii="Consolas" w:hAnsi="Consolas"/>
          <w:color w:val="000000"/>
          <w:sz w:val="20"/>
        </w:rPr>
        <w:t>支持多种栅格格式，包括GeoTIFF、TIFF等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3607: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3609: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3610: </w:t>
      </w:r>
      <w:r>
        <w:rPr>
          <w:rFonts w:ascii="Consolas" w:hAnsi="Consolas"/>
          <w:color w:val="000000"/>
          <w:sz w:val="20"/>
        </w:rPr>
        <w:t>import sys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3611: </w:t>
      </w:r>
      <w:r>
        <w:rPr>
          <w:rFonts w:ascii="Consolas" w:hAnsi="Consolas"/>
          <w:color w:val="000000"/>
          <w:sz w:val="20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3612: </w:t>
      </w:r>
      <w:r>
        <w:rPr>
          <w:rFonts w:ascii="Consolas" w:hAnsi="Consolas"/>
          <w:color w:val="000000"/>
          <w:sz w:val="20"/>
        </w:rPr>
        <w:t>import cv2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3613: </w:t>
      </w:r>
      <w:r>
        <w:rPr>
          <w:rFonts w:ascii="Consolas" w:hAnsi="Consolas"/>
          <w:color w:val="000000"/>
          <w:sz w:val="20"/>
        </w:rPr>
        <w:t>from pathlib import 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3614: </w:t>
      </w:r>
      <w:r>
        <w:rPr>
          <w:rFonts w:ascii="Consolas" w:hAnsi="Consolas"/>
          <w:color w:val="000000"/>
          <w:sz w:val="20"/>
        </w:rPr>
        <w:t>import tempfile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3615: </w:t>
      </w:r>
      <w:r>
        <w:rPr>
          <w:rFonts w:ascii="Consolas" w:hAnsi="Consolas"/>
          <w:color w:val="000000"/>
          <w:sz w:val="20"/>
        </w:rPr>
        <w:t>from PySide6.QtWidgets import QFileDialog, QMessageBox, QApplication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3616: </w:t>
      </w:r>
      <w:r>
        <w:rPr>
          <w:rFonts w:ascii="Consolas" w:hAnsi="Consolas"/>
          <w:color w:val="000000"/>
          <w:sz w:val="20"/>
        </w:rPr>
        <w:t>from PySide6.QtCore import Qt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3617: </w:t>
      </w:r>
      <w:r>
        <w:rPr>
          <w:rFonts w:ascii="Consolas" w:hAnsi="Consolas"/>
          <w:color w:val="000000"/>
          <w:sz w:val="20"/>
        </w:rPr>
        <w:t>from PySide6.QtGui import QImage, QPixmap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3619: </w:t>
      </w:r>
      <w:r>
        <w:rPr>
          <w:rFonts w:ascii="Consolas" w:hAnsi="Consolas"/>
          <w:color w:val="000000"/>
          <w:sz w:val="20"/>
        </w:rPr>
        <w:t># 尝试导入GDAL库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3620: </w:t>
      </w:r>
      <w:r>
        <w:rPr>
          <w:rFonts w:ascii="Consolas" w:hAnsi="Consolas"/>
          <w:color w:val="000000"/>
          <w:sz w:val="20"/>
        </w:rPr>
        <w:t>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3621: </w:t>
      </w:r>
      <w:r>
        <w:rPr>
          <w:rFonts w:ascii="Consolas" w:hAnsi="Consolas"/>
          <w:color w:val="000000"/>
          <w:sz w:val="20"/>
        </w:rPr>
        <w:t xml:space="preserve">    from osgeo import gdal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3622: </w:t>
      </w:r>
      <w:r>
        <w:rPr>
          <w:rFonts w:ascii="Consolas" w:hAnsi="Consolas"/>
          <w:color w:val="000000"/>
          <w:sz w:val="20"/>
        </w:rPr>
        <w:t xml:space="preserve">    GDAL_AVAILABLE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3623: </w:t>
      </w:r>
      <w:r>
        <w:rPr>
          <w:rFonts w:ascii="Consolas" w:hAnsi="Consolas"/>
          <w:color w:val="000000"/>
          <w:sz w:val="20"/>
        </w:rPr>
        <w:t>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3624: </w:t>
      </w:r>
      <w:r>
        <w:rPr>
          <w:rFonts w:ascii="Consolas" w:hAnsi="Consolas"/>
          <w:color w:val="000000"/>
          <w:sz w:val="20"/>
        </w:rPr>
        <w:t xml:space="preserve">   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3626: </w:t>
      </w:r>
      <w:r>
        <w:rPr>
          <w:rFonts w:ascii="Consolas" w:hAnsi="Consolas"/>
          <w:color w:val="000000"/>
          <w:sz w:val="20"/>
        </w:rPr>
        <w:t># 尝试导入路径连接器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3627: </w:t>
      </w:r>
      <w:r>
        <w:rPr>
          <w:rFonts w:ascii="Consolas" w:hAnsi="Consolas"/>
          <w:color w:val="000000"/>
          <w:sz w:val="20"/>
        </w:rPr>
        <w:t>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3628: </w:t>
      </w:r>
      <w:r>
        <w:rPr>
          <w:rFonts w:ascii="Consolas" w:hAnsi="Consolas"/>
          <w:color w:val="000000"/>
          <w:sz w:val="20"/>
        </w:rPr>
        <w:t xml:space="preserve">    from change3d_api_docker.path_connector import path_connector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3629: </w:t>
      </w:r>
      <w:r>
        <w:rPr>
          <w:rFonts w:ascii="Consolas" w:hAnsi="Consolas"/>
          <w:color w:val="000000"/>
          <w:sz w:val="20"/>
        </w:rPr>
        <w:t>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3630: </w:t>
      </w:r>
      <w:r>
        <w:rPr>
          <w:rFonts w:ascii="Consolas" w:hAnsi="Consolas"/>
          <w:color w:val="000000"/>
          <w:sz w:val="20"/>
        </w:rPr>
        <w:t xml:space="preserve">   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3632: </w:t>
      </w:r>
      <w:r>
        <w:rPr>
          <w:rFonts w:ascii="Consolas" w:hAnsi="Consolas"/>
          <w:color w:val="000000"/>
          <w:sz w:val="20"/>
        </w:rPr>
        <w:t>class RasterImporter: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3633: </w:t>
      </w:r>
      <w:r>
        <w:rPr>
          <w:rFonts w:ascii="Consolas" w:hAnsi="Consolas"/>
          <w:color w:val="000000"/>
          <w:sz w:val="20"/>
        </w:rPr>
        <w:t xml:space="preserve">    """栅格影像导入类，用于导入和处理栅格影像数据"""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3635: </w:t>
      </w:r>
      <w:r>
        <w:rPr>
          <w:rFonts w:ascii="Consolas" w:hAnsi="Consolas"/>
          <w:color w:val="000000"/>
          <w:sz w:val="20"/>
        </w:rPr>
        <w:t xml:space="preserve">    def __init__(self, navigation_functions):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3636: </w:t>
      </w:r>
      <w:r>
        <w:rPr>
          <w:rFonts w:ascii="Consolas" w:hAnsi="Consolas"/>
          <w:color w:val="000000"/>
          <w:sz w:val="20"/>
        </w:rPr>
        <w:t xml:space="preserve">        """初始化栅格影像导入类"""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3637: </w:t>
      </w:r>
      <w:r>
        <w:rPr>
          <w:rFonts w:ascii="Consolas" w:hAnsi="Consolas"/>
          <w:color w:val="000000"/>
          <w:sz w:val="20"/>
        </w:rPr>
        <w:t xml:space="preserve">        self.navigation_functions = navigation_functions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3638: </w:t>
      </w:r>
      <w:r>
        <w:rPr>
          <w:rFonts w:ascii="Consolas" w:hAnsi="Consolas"/>
          <w:color w:val="000000"/>
          <w:sz w:val="20"/>
        </w:rPr>
        <w:t xml:space="preserve">        self.temp_dir = tempfile.mkdtemp()  # 创建临时目录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3640: </w:t>
      </w:r>
      <w:r>
        <w:rPr>
          <w:rFonts w:ascii="Consolas" w:hAnsi="Consolas"/>
          <w:color w:val="000000"/>
          <w:sz w:val="20"/>
        </w:rPr>
        <w:t xml:space="preserve">        # 记录前后时相影像信息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3641: </w:t>
      </w:r>
      <w:r>
        <w:rPr>
          <w:rFonts w:ascii="Consolas" w:hAnsi="Consolas"/>
          <w:color w:val="000000"/>
          <w:sz w:val="20"/>
        </w:rPr>
        <w:t xml:space="preserve">        self.before_image_path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3642: </w:t>
      </w:r>
      <w:r>
        <w:rPr>
          <w:rFonts w:ascii="Consolas" w:hAnsi="Consolas"/>
          <w:color w:val="000000"/>
          <w:sz w:val="20"/>
        </w:rPr>
        <w:t xml:space="preserve">        self.after_image_path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3643: </w:t>
      </w:r>
      <w:r>
        <w:rPr>
          <w:rFonts w:ascii="Consolas" w:hAnsi="Consolas"/>
          <w:color w:val="000000"/>
          <w:sz w:val="20"/>
        </w:rPr>
        <w:t xml:space="preserve">        self.before_projection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3644: </w:t>
      </w:r>
      <w:r>
        <w:rPr>
          <w:rFonts w:ascii="Consolas" w:hAnsi="Consolas"/>
          <w:color w:val="000000"/>
          <w:sz w:val="20"/>
        </w:rPr>
        <w:t xml:space="preserve">        self.after_projection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3645: </w:t>
      </w:r>
      <w:r>
        <w:rPr>
          <w:rFonts w:ascii="Consolas" w:hAnsi="Consolas"/>
          <w:color w:val="000000"/>
          <w:sz w:val="20"/>
        </w:rPr>
        <w:t xml:space="preserve">        self.before_geotransform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3646: </w:t>
      </w:r>
      <w:r>
        <w:rPr>
          <w:rFonts w:ascii="Consolas" w:hAnsi="Consolas"/>
          <w:color w:val="000000"/>
          <w:sz w:val="20"/>
        </w:rPr>
        <w:t xml:space="preserve">        self.after_geotransform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3648: </w:t>
      </w:r>
      <w:r>
        <w:rPr>
          <w:rFonts w:ascii="Consolas" w:hAnsi="Consolas"/>
          <w:color w:val="000000"/>
          <w:sz w:val="20"/>
        </w:rPr>
        <w:t xml:space="preserve">        # 检查GDAL是否可用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3649: </w:t>
      </w:r>
      <w:r>
        <w:rPr>
          <w:rFonts w:ascii="Consolas" w:hAnsi="Consolas"/>
          <w:color w:val="000000"/>
          <w:sz w:val="20"/>
        </w:rPr>
        <w:t xml:space="preserve">        if not GDAL_AVAILABLE: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3650: </w:t>
      </w:r>
      <w:r>
        <w:rPr>
          <w:rFonts w:ascii="Consolas" w:hAnsi="Consolas"/>
          <w:color w:val="000000"/>
          <w:sz w:val="20"/>
        </w:rPr>
        <w:t xml:space="preserve">            self.navigation_functions.log_message("警告: GDAL库未安装，栅格影像导入功能将受限")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3652: </w:t>
      </w:r>
      <w:r>
        <w:rPr>
          <w:rFonts w:ascii="Consolas" w:hAnsi="Consolas"/>
          <w:color w:val="000000"/>
          <w:sz w:val="20"/>
        </w:rPr>
        <w:t xml:space="preserve">        # 检查API可用性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3653: </w:t>
      </w:r>
      <w:r>
        <w:rPr>
          <w:rFonts w:ascii="Consolas" w:hAnsi="Consolas"/>
          <w:color w:val="000000"/>
          <w:sz w:val="20"/>
        </w:rPr>
        <w:t xml:space="preserve">        self.api_available = path_connector is not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3654: </w:t>
      </w:r>
      <w:r>
        <w:rPr>
          <w:rFonts w:ascii="Consolas" w:hAnsi="Consolas"/>
          <w:color w:val="000000"/>
          <w:sz w:val="20"/>
        </w:rPr>
        <w:t xml:space="preserve">        if self.api_available: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3655: </w:t>
      </w:r>
      <w:r>
        <w:rPr>
          <w:rFonts w:ascii="Consolas" w:hAnsi="Consolas"/>
          <w:color w:val="000000"/>
          <w:sz w:val="20"/>
        </w:rPr>
        <w:t xml:space="preserve">            self.navigation_functions.log_message("API路径处理服务已加载")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3657: </w:t>
      </w:r>
      <w:r>
        <w:rPr>
          <w:rFonts w:ascii="Consolas" w:hAnsi="Consolas"/>
          <w:color w:val="000000"/>
          <w:sz w:val="20"/>
        </w:rPr>
        <w:t xml:space="preserve">    def check_gdal_available(self):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3658: </w:t>
      </w:r>
      <w:r>
        <w:rPr>
          <w:rFonts w:ascii="Consolas" w:hAnsi="Consolas"/>
          <w:color w:val="000000"/>
          <w:sz w:val="20"/>
        </w:rPr>
        <w:t xml:space="preserve">        """检查GDAL是否可用，如果不可用则提示用户"""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3659: </w:t>
      </w:r>
      <w:r>
        <w:rPr>
          <w:rFonts w:ascii="Consolas" w:hAnsi="Consolas"/>
          <w:color w:val="000000"/>
          <w:sz w:val="20"/>
        </w:rPr>
        <w:t xml:space="preserve">        if not GDAL_AVAILABLE: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3660: </w:t>
      </w:r>
      <w:r>
        <w:rPr>
          <w:rFonts w:ascii="Consolas" w:hAnsi="Consolas"/>
          <w:color w:val="000000"/>
          <w:sz w:val="20"/>
        </w:rPr>
        <w:t xml:space="preserve">            self.navigation_functions.log_message("错误: 栅格影像导入需要GDAL库，但未能找到")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3661: </w:t>
      </w:r>
      <w:r>
        <w:rPr>
          <w:rFonts w:ascii="Consolas" w:hAnsi="Consolas"/>
          <w:color w:val="000000"/>
          <w:sz w:val="20"/>
        </w:rPr>
        <w:t xml:space="preserve">            QMessageBox.critical(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3662: </w:t>
      </w:r>
      <w:r>
        <w:rPr>
          <w:rFonts w:ascii="Consolas" w:hAnsi="Consolas"/>
          <w:color w:val="000000"/>
          <w:sz w:val="20"/>
        </w:rPr>
        <w:t xml:space="preserve">    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3663: </w:t>
      </w:r>
      <w:r>
        <w:rPr>
          <w:rFonts w:ascii="Consolas" w:hAnsi="Consolas"/>
          <w:color w:val="000000"/>
          <w:sz w:val="20"/>
        </w:rPr>
        <w:t xml:space="preserve">                "依赖缺失",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3664: </w:t>
      </w:r>
      <w:r>
        <w:rPr>
          <w:rFonts w:ascii="Consolas" w:hAnsi="Consolas"/>
          <w:color w:val="000000"/>
          <w:sz w:val="20"/>
        </w:rPr>
        <w:t xml:space="preserve">                "栅格影像导入需要GDAL库，请安装GDAL后再试。\n"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3665: </w:t>
      </w:r>
      <w:r>
        <w:rPr>
          <w:rFonts w:ascii="Consolas" w:hAnsi="Consolas"/>
          <w:color w:val="000000"/>
          <w:sz w:val="20"/>
        </w:rPr>
        <w:t xml:space="preserve">                "可以使用: pip install GDAL 进行安装。"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3666: </w:t>
      </w:r>
      <w:r>
        <w:rPr>
          <w:rFonts w:ascii="Consolas" w:hAnsi="Consolas"/>
          <w:color w:val="000000"/>
          <w:sz w:val="20"/>
        </w:rPr>
        <w:t xml:space="preserve">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3667: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3668: </w:t>
      </w:r>
      <w:r>
        <w:rPr>
          <w:rFonts w:ascii="Consolas" w:hAnsi="Consolas"/>
          <w:color w:val="000000"/>
          <w:sz w:val="20"/>
        </w:rPr>
        <w:t xml:space="preserve">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3670: </w:t>
      </w:r>
      <w:r>
        <w:rPr>
          <w:rFonts w:ascii="Consolas" w:hAnsi="Consolas"/>
          <w:color w:val="000000"/>
          <w:sz w:val="20"/>
        </w:rPr>
        <w:t xml:space="preserve">    def select_raster_file(self, title="选择栅格影像文件", initial_dir=None):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3671: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3672: </w:t>
      </w:r>
      <w:r>
        <w:rPr>
          <w:rFonts w:ascii="Consolas" w:hAnsi="Consolas"/>
          <w:color w:val="000000"/>
          <w:sz w:val="20"/>
        </w:rPr>
        <w:t xml:space="preserve">        选择栅格影像文件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3674: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3675: </w:t>
      </w:r>
      <w:r>
        <w:rPr>
          <w:rFonts w:ascii="Consolas" w:hAnsi="Consolas"/>
          <w:color w:val="000000"/>
          <w:sz w:val="20"/>
        </w:rPr>
        <w:t xml:space="preserve">            title: 对话框标题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3676: </w:t>
      </w:r>
      <w:r>
        <w:rPr>
          <w:rFonts w:ascii="Consolas" w:hAnsi="Consolas"/>
          <w:color w:val="000000"/>
          <w:sz w:val="20"/>
        </w:rPr>
        <w:t xml:space="preserve">            initial_dir: 初始目录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3678: </w:t>
      </w:r>
      <w:r>
        <w:rPr>
          <w:rFonts w:ascii="Consolas" w:hAnsi="Consolas"/>
          <w:color w:val="000000"/>
          <w:sz w:val="20"/>
        </w:rPr>
        <w:t xml:space="preserve">        返回: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3679: </w:t>
      </w:r>
      <w:r>
        <w:rPr>
          <w:rFonts w:ascii="Consolas" w:hAnsi="Consolas"/>
          <w:color w:val="000000"/>
          <w:sz w:val="20"/>
        </w:rPr>
        <w:t xml:space="preserve">            选择的文件路径，如果取消则返回空字符串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3681: </w:t>
      </w:r>
      <w:r>
        <w:rPr>
          <w:rFonts w:ascii="Consolas" w:hAnsi="Consolas"/>
          <w:color w:val="000000"/>
          <w:sz w:val="20"/>
        </w:rPr>
        <w:t xml:space="preserve">        # 检查GDAL是否可用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3682: </w:t>
      </w:r>
      <w:r>
        <w:rPr>
          <w:rFonts w:ascii="Consolas" w:hAnsi="Consolas"/>
          <w:color w:val="000000"/>
          <w:sz w:val="20"/>
        </w:rPr>
        <w:t xml:space="preserve">        if not self.check_gdal_available():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3683: </w:t>
      </w:r>
      <w:r>
        <w:rPr>
          <w:rFonts w:ascii="Consolas" w:hAnsi="Consolas"/>
          <w:color w:val="000000"/>
          <w:sz w:val="20"/>
        </w:rPr>
        <w:t xml:space="preserve">            return 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3685: </w:t>
      </w:r>
      <w:r>
        <w:rPr>
          <w:rFonts w:ascii="Consolas" w:hAnsi="Consolas"/>
          <w:color w:val="000000"/>
          <w:sz w:val="20"/>
        </w:rPr>
        <w:t xml:space="preserve">        # 打开文件选择对话框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3686: </w:t>
      </w:r>
      <w:r>
        <w:rPr>
          <w:rFonts w:ascii="Consolas" w:hAnsi="Consolas"/>
          <w:color w:val="000000"/>
          <w:sz w:val="20"/>
        </w:rPr>
        <w:t xml:space="preserve">        options = QFileDialog.Options()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3687: </w:t>
      </w:r>
      <w:r>
        <w:rPr>
          <w:rFonts w:ascii="Consolas" w:hAnsi="Consolas"/>
          <w:color w:val="000000"/>
          <w:sz w:val="20"/>
        </w:rPr>
        <w:t xml:space="preserve">        file_dialog = QFileDialog()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3689: </w:t>
      </w:r>
      <w:r>
        <w:rPr>
          <w:rFonts w:ascii="Consolas" w:hAnsi="Consolas"/>
          <w:color w:val="000000"/>
          <w:sz w:val="20"/>
        </w:rPr>
        <w:t xml:space="preserve">        if initial_dir: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3690: </w:t>
      </w:r>
      <w:r>
        <w:rPr>
          <w:rFonts w:ascii="Consolas" w:hAnsi="Consolas"/>
          <w:color w:val="000000"/>
          <w:sz w:val="20"/>
        </w:rPr>
        <w:t xml:space="preserve">            file_dialog.setDirectory(initial_dir)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3692: </w:t>
      </w:r>
      <w:r>
        <w:rPr>
          <w:rFonts w:ascii="Consolas" w:hAnsi="Consolas"/>
          <w:color w:val="000000"/>
          <w:sz w:val="20"/>
        </w:rPr>
        <w:t xml:space="preserve">        file_path, _ = file_dialog.getOpenFileName(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3693: </w:t>
      </w:r>
      <w:r>
        <w:rPr>
          <w:rFonts w:ascii="Consolas" w:hAnsi="Consolas"/>
          <w:color w:val="000000"/>
          <w:sz w:val="20"/>
        </w:rPr>
        <w:t xml:space="preserve">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3694: </w:t>
      </w:r>
      <w:r>
        <w:rPr>
          <w:rFonts w:ascii="Consolas" w:hAnsi="Consolas"/>
          <w:color w:val="000000"/>
          <w:sz w:val="20"/>
        </w:rPr>
        <w:t xml:space="preserve">            title,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3695: </w:t>
      </w:r>
      <w:r>
        <w:rPr>
          <w:rFonts w:ascii="Consolas" w:hAnsi="Consolas"/>
          <w:color w:val="000000"/>
          <w:sz w:val="20"/>
        </w:rPr>
        <w:t xml:space="preserve">            "",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3696: </w:t>
      </w:r>
      <w:r>
        <w:rPr>
          <w:rFonts w:ascii="Consolas" w:hAnsi="Consolas"/>
          <w:color w:val="000000"/>
          <w:sz w:val="20"/>
        </w:rPr>
        <w:t xml:space="preserve">            "栅格影像文件 (*.tif *.tiff *.img *.dem *.hgt);;GeoTIFF文件 (*.tif *.tiff);;所有文件 (*.*)",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3697: </w:t>
      </w:r>
      <w:r>
        <w:rPr>
          <w:rFonts w:ascii="Consolas" w:hAnsi="Consolas"/>
          <w:color w:val="000000"/>
          <w:sz w:val="20"/>
        </w:rPr>
        <w:t xml:space="preserve">            options=options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3698: </w:t>
      </w:r>
      <w:r>
        <w:rPr>
          <w:rFonts w:ascii="Consolas" w:hAnsi="Consolas"/>
          <w:color w:val="000000"/>
          <w:sz w:val="20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3699: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3700: </w:t>
      </w:r>
      <w:r>
        <w:rPr>
          <w:rFonts w:ascii="Consolas" w:hAnsi="Consolas"/>
          <w:color w:val="000000"/>
          <w:sz w:val="20"/>
        </w:rPr>
        <w:t xml:space="preserve">        return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3702: </w:t>
      </w:r>
      <w:r>
        <w:rPr>
          <w:rFonts w:ascii="Consolas" w:hAnsi="Consolas"/>
          <w:color w:val="000000"/>
          <w:sz w:val="20"/>
        </w:rPr>
        <w:t xml:space="preserve">    def import_before_image(self):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3703: </w:t>
      </w:r>
      <w:r>
        <w:rPr>
          <w:rFonts w:ascii="Consolas" w:hAnsi="Consolas"/>
          <w:color w:val="000000"/>
          <w:sz w:val="20"/>
        </w:rPr>
        <w:t xml:space="preserve">        """导入前时相栅格影像"""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3704: </w:t>
      </w:r>
      <w:r>
        <w:rPr>
          <w:rFonts w:ascii="Consolas" w:hAnsi="Consolas"/>
          <w:color w:val="000000"/>
          <w:sz w:val="20"/>
        </w:rPr>
        <w:t xml:space="preserve">        # 记录开始信息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3706: </w:t>
      </w:r>
      <w:r>
        <w:rPr>
          <w:rFonts w:ascii="Consolas" w:hAnsi="Consolas"/>
          <w:color w:val="000000"/>
          <w:sz w:val="20"/>
        </w:rPr>
        <w:t xml:space="preserve">        # 使用通用的文件选择函数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3707: </w:t>
      </w:r>
      <w:r>
        <w:rPr>
          <w:rFonts w:ascii="Consolas" w:hAnsi="Consolas"/>
          <w:color w:val="000000"/>
          <w:sz w:val="20"/>
        </w:rPr>
        <w:t xml:space="preserve">        file_path = self.select_raster_file("选择前时相栅格影像")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3709: </w:t>
      </w:r>
      <w:r>
        <w:rPr>
          <w:rFonts w:ascii="Consolas" w:hAnsi="Consolas"/>
          <w:color w:val="000000"/>
          <w:sz w:val="20"/>
        </w:rPr>
        <w:t xml:space="preserve">        if not file_path: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3710: </w:t>
      </w:r>
      <w:r>
        <w:rPr>
          <w:rFonts w:ascii="Consolas" w:hAnsi="Consolas"/>
          <w:color w:val="000000"/>
          <w:sz w:val="20"/>
        </w:rPr>
        <w:t xml:space="preserve">            self.navigation_functions.log_message("未选择文件",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3711: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3713: </w:t>
      </w:r>
      <w:r>
        <w:rPr>
          <w:rFonts w:ascii="Consolas" w:hAnsi="Consolas"/>
          <w:color w:val="000000"/>
          <w:sz w:val="20"/>
        </w:rPr>
        <w:t xml:space="preserve">        # 记录已选择的文件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3714: </w:t>
      </w:r>
      <w:r>
        <w:rPr>
          <w:rFonts w:ascii="Consolas" w:hAnsi="Consolas"/>
          <w:color w:val="000000"/>
          <w:sz w:val="20"/>
        </w:rPr>
        <w:t xml:space="preserve">        self.navigation_functions.log_message(f"已选择前时相影像: {file_path}",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3716: </w:t>
      </w:r>
      <w:r>
        <w:rPr>
          <w:rFonts w:ascii="Consolas" w:hAnsi="Consolas"/>
          <w:color w:val="000000"/>
          <w:sz w:val="20"/>
        </w:rPr>
        <w:t xml:space="preserve">        # 加载栅格影像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3717: </w:t>
      </w:r>
      <w:r>
        <w:rPr>
          <w:rFonts w:ascii="Consolas" w:hAnsi="Consolas"/>
          <w:color w:val="000000"/>
          <w:sz w:val="20"/>
        </w:rPr>
        <w:t xml:space="preserve">        result = self.load_raster_image(file_path, is_before=True)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3719: </w:t>
      </w:r>
      <w:r>
        <w:rPr>
          <w:rFonts w:ascii="Consolas" w:hAnsi="Consolas"/>
          <w:color w:val="000000"/>
          <w:sz w:val="20"/>
        </w:rPr>
        <w:t xml:space="preserve">        if result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3720: </w:t>
      </w:r>
      <w:r>
        <w:rPr>
          <w:rFonts w:ascii="Consolas" w:hAnsi="Consolas"/>
          <w:color w:val="000000"/>
          <w:sz w:val="20"/>
        </w:rPr>
        <w:t xml:space="preserve">            # 记录文件路径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3721: </w:t>
      </w:r>
      <w:r>
        <w:rPr>
          <w:rFonts w:ascii="Consolas" w:hAnsi="Consolas"/>
          <w:color w:val="000000"/>
          <w:sz w:val="20"/>
        </w:rPr>
        <w:t xml:space="preserve">            self.before_image_path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3722: </w:t>
      </w:r>
      <w:r>
        <w:rPr>
          <w:rFonts w:ascii="Consolas" w:hAnsi="Consolas"/>
          <w:color w:val="000000"/>
          <w:sz w:val="20"/>
        </w:rPr>
        <w:t xml:space="preserve">            # 保存到navigation_functions用于API路径处理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3723: </w:t>
      </w:r>
      <w:r>
        <w:rPr>
          <w:rFonts w:ascii="Consolas" w:hAnsi="Consolas"/>
          <w:color w:val="000000"/>
          <w:sz w:val="20"/>
        </w:rPr>
        <w:t xml:space="preserve">            if hasattr(self.navigation_functions, 'raster_file_path'):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3724: </w:t>
      </w:r>
      <w:r>
        <w:rPr>
          <w:rFonts w:ascii="Consolas" w:hAnsi="Consolas"/>
          <w:color w:val="000000"/>
          <w:sz w:val="20"/>
        </w:rPr>
        <w:t xml:space="preserve">                self.navigation_functions.raster_file_path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3726: </w:t>
      </w:r>
      <w:r>
        <w:rPr>
          <w:rFonts w:ascii="Consolas" w:hAnsi="Consolas"/>
          <w:color w:val="000000"/>
          <w:sz w:val="20"/>
        </w:rPr>
        <w:t xml:space="preserve">            # 保存文件路径到navigation_functions中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3727: </w:t>
      </w:r>
      <w:r>
        <w:rPr>
          <w:rFonts w:ascii="Consolas" w:hAnsi="Consolas"/>
          <w:color w:val="000000"/>
          <w:sz w:val="20"/>
        </w:rPr>
        <w:t xml:space="preserve">            self.navigation_functions.file_path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3729: </w:t>
      </w:r>
      <w:r>
        <w:rPr>
          <w:rFonts w:ascii="Consolas" w:hAnsi="Consolas"/>
          <w:color w:val="000000"/>
          <w:sz w:val="20"/>
        </w:rPr>
        <w:t xml:space="preserve">            # 显示影像 - 使用多种方法尝试显示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3730: </w:t>
      </w:r>
      <w:r>
        <w:rPr>
          <w:rFonts w:ascii="Consolas" w:hAnsi="Consolas"/>
          <w:color w:val="000000"/>
          <w:sz w:val="20"/>
        </w:rPr>
        <w:t xml:space="preserve">            self.display_before_image(result)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3732: </w:t>
      </w:r>
      <w:r>
        <w:rPr>
          <w:rFonts w:ascii="Consolas" w:hAnsi="Consolas"/>
          <w:color w:val="000000"/>
          <w:sz w:val="20"/>
        </w:rPr>
        <w:t xml:space="preserve">            # 确保影像被正确存储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3733: </w:t>
      </w:r>
      <w:r>
        <w:rPr>
          <w:rFonts w:ascii="Consolas" w:hAnsi="Consolas"/>
          <w:color w:val="000000"/>
          <w:sz w:val="20"/>
        </w:rPr>
        <w:t xml:space="preserve">            self.navigation_functions.before_image = result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3735: </w:t>
      </w:r>
      <w:r>
        <w:rPr>
          <w:rFonts w:ascii="Consolas" w:hAnsi="Consolas"/>
          <w:color w:val="000000"/>
          <w:sz w:val="20"/>
        </w:rPr>
        <w:t xml:space="preserve">            # 记录导入成功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3736: </w:t>
      </w:r>
      <w:r>
        <w:rPr>
          <w:rFonts w:ascii="Consolas" w:hAnsi="Consolas"/>
          <w:color w:val="000000"/>
          <w:sz w:val="20"/>
        </w:rPr>
        <w:t xml:space="preserve">            self.navigation_functions.log_message("前时相影像导入完成", "COMPLETE")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3738: </w:t>
      </w:r>
      <w:r>
        <w:rPr>
          <w:rFonts w:ascii="Consolas" w:hAnsi="Consolas"/>
          <w:color w:val="000000"/>
          <w:sz w:val="20"/>
        </w:rPr>
        <w:t xml:space="preserve">            # 通知API路径已更新（如果API可用且后时相已导入）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3739: </w:t>
      </w:r>
      <w:r>
        <w:rPr>
          <w:rFonts w:ascii="Consolas" w:hAnsi="Consolas"/>
          <w:color w:val="000000"/>
          <w:sz w:val="20"/>
        </w:rPr>
        <w:t xml:space="preserve">            if self.api_available and self.after_image_path: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3740: </w:t>
      </w:r>
      <w:r>
        <w:rPr>
          <w:rFonts w:ascii="Consolas" w:hAnsi="Consolas"/>
          <w:color w:val="000000"/>
          <w:sz w:val="20"/>
        </w:rPr>
        <w:t xml:space="preserve">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3741: </w:t>
      </w:r>
      <w:r>
        <w:rPr>
          <w:rFonts w:ascii="Consolas" w:hAnsi="Consolas"/>
          <w:color w:val="000000"/>
          <w:sz w:val="20"/>
        </w:rPr>
        <w:t xml:space="preserve">                    # 尝试使用API处理路径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3742: </w:t>
      </w:r>
      <w:r>
        <w:rPr>
          <w:rFonts w:ascii="Consolas" w:hAnsi="Consolas"/>
          <w:color w:val="000000"/>
          <w:sz w:val="20"/>
        </w:rPr>
        <w:t xml:space="preserve">                    result = path_connector.process_single_raster_paths(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3743: </w:t>
      </w:r>
      <w:r>
        <w:rPr>
          <w:rFonts w:ascii="Consolas" w:hAnsi="Consolas"/>
          <w:color w:val="000000"/>
          <w:sz w:val="20"/>
        </w:rPr>
        <w:t xml:space="preserve">                        self.before_image_path,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3744: </w:t>
      </w:r>
      <w:r>
        <w:rPr>
          <w:rFonts w:ascii="Consolas" w:hAnsi="Consolas"/>
          <w:color w:val="000000"/>
          <w:sz w:val="20"/>
        </w:rPr>
        <w:t xml:space="preserve">                        self.after_image_path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3745: </w:t>
      </w:r>
      <w:r>
        <w:rPr>
          <w:rFonts w:ascii="Consolas" w:hAnsi="Consolas"/>
          <w:color w:val="000000"/>
          <w:sz w:val="20"/>
        </w:rPr>
        <w:t xml:space="preserve">        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3746: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self.navigation_functions.log_message("已通知API路径更新",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3747: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self.navigation_functions.log_message(f"API临时目录: {result.get('temp_dir')}",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3748: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self.navigation_functions.log_message(f"API输出路径: {result.get('output_path')}",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3749: </w:t>
      </w:r>
      <w:r>
        <w:rPr>
          <w:rFonts w:ascii="Consolas" w:hAnsi="Consolas"/>
          <w:color w:val="000000"/>
          <w:sz w:val="20"/>
        </w:rPr>
        <w:t xml:space="preserve">    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3750: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self.navigation_functions.log_message(f"API路径更新通知失败: {str(e)}",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3752: </w:t>
      </w:r>
      <w:r>
        <w:rPr>
          <w:rFonts w:ascii="Consolas" w:hAnsi="Consolas"/>
          <w:color w:val="000000"/>
          <w:sz w:val="20"/>
        </w:rPr>
        <w:t xml:space="preserve">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3753: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3754: </w:t>
      </w:r>
      <w:r>
        <w:rPr>
          <w:rFonts w:ascii="Consolas" w:hAnsi="Consolas"/>
          <w:color w:val="000000"/>
          <w:sz w:val="20"/>
        </w:rPr>
        <w:t xml:space="preserve">            # 记录导入失败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3755: </w:t>
      </w:r>
      <w:r>
        <w:rPr>
          <w:rFonts w:ascii="Consolas" w:hAnsi="Consolas"/>
          <w:color w:val="000000"/>
          <w:sz w:val="20"/>
        </w:rPr>
        <w:t xml:space="preserve">            self.navigation_functions.log_message("前时相影像导入失败",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3756: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3758: </w:t>
      </w:r>
      <w:r>
        <w:rPr>
          <w:rFonts w:ascii="Consolas" w:hAnsi="Consolas"/>
          <w:color w:val="000000"/>
          <w:sz w:val="20"/>
        </w:rPr>
        <w:t xml:space="preserve">    def import_after_image(self):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3759: </w:t>
      </w:r>
      <w:r>
        <w:rPr>
          <w:rFonts w:ascii="Consolas" w:hAnsi="Consolas"/>
          <w:color w:val="000000"/>
          <w:sz w:val="20"/>
        </w:rPr>
        <w:t xml:space="preserve">        """导入后时相栅格影像"""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3760: </w:t>
      </w:r>
      <w:r>
        <w:rPr>
          <w:rFonts w:ascii="Consolas" w:hAnsi="Consolas"/>
          <w:color w:val="000000"/>
          <w:sz w:val="20"/>
        </w:rPr>
        <w:t xml:space="preserve">        # 记录开始信息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3762: </w:t>
      </w:r>
      <w:r>
        <w:rPr>
          <w:rFonts w:ascii="Consolas" w:hAnsi="Consolas"/>
          <w:color w:val="000000"/>
          <w:sz w:val="20"/>
        </w:rPr>
        <w:t xml:space="preserve">        # 使用通用的文件选择函数，如果已有前时相影像，从其所在目录开始浏览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3763: </w:t>
      </w:r>
      <w:r>
        <w:rPr>
          <w:rFonts w:ascii="Consolas" w:hAnsi="Consolas"/>
          <w:color w:val="000000"/>
          <w:sz w:val="20"/>
        </w:rPr>
        <w:t xml:space="preserve">        initial_dir = os.path.dirname(self.before_image_path) if self.before_image_path else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3764: </w:t>
      </w:r>
      <w:r>
        <w:rPr>
          <w:rFonts w:ascii="Consolas" w:hAnsi="Consolas"/>
          <w:color w:val="000000"/>
          <w:sz w:val="20"/>
        </w:rPr>
        <w:t xml:space="preserve">        file_path = self.select_raster_file("选择后时相栅格影像", initial_dir)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3766: </w:t>
      </w:r>
      <w:r>
        <w:rPr>
          <w:rFonts w:ascii="Consolas" w:hAnsi="Consolas"/>
          <w:color w:val="000000"/>
          <w:sz w:val="20"/>
        </w:rPr>
        <w:t xml:space="preserve">        if not file_path: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3767: </w:t>
      </w:r>
      <w:r>
        <w:rPr>
          <w:rFonts w:ascii="Consolas" w:hAnsi="Consolas"/>
          <w:color w:val="000000"/>
          <w:sz w:val="20"/>
        </w:rPr>
        <w:t xml:space="preserve">            self.navigation_functions.log_message("未选择文件",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3768: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3769: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3770: </w:t>
      </w:r>
      <w:r>
        <w:rPr>
          <w:rFonts w:ascii="Consolas" w:hAnsi="Consolas"/>
          <w:color w:val="000000"/>
          <w:sz w:val="20"/>
        </w:rPr>
        <w:t xml:space="preserve">        # 记录已选择的文件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3771: </w:t>
      </w:r>
      <w:r>
        <w:rPr>
          <w:rFonts w:ascii="Consolas" w:hAnsi="Consolas"/>
          <w:color w:val="000000"/>
          <w:sz w:val="20"/>
        </w:rPr>
        <w:t xml:space="preserve">        self.navigation_functions.log_message(f"已选择后时相影像: {file_path}",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3773: </w:t>
      </w:r>
      <w:r>
        <w:rPr>
          <w:rFonts w:ascii="Consolas" w:hAnsi="Consolas"/>
          <w:color w:val="000000"/>
          <w:sz w:val="20"/>
        </w:rPr>
        <w:t xml:space="preserve">        # 加载栅格影像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3774: </w:t>
      </w:r>
      <w:r>
        <w:rPr>
          <w:rFonts w:ascii="Consolas" w:hAnsi="Consolas"/>
          <w:color w:val="000000"/>
          <w:sz w:val="20"/>
        </w:rPr>
        <w:t xml:space="preserve">        result = self.load_raster_image(file_path, is_before=False)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3776: </w:t>
      </w:r>
      <w:r>
        <w:rPr>
          <w:rFonts w:ascii="Consolas" w:hAnsi="Consolas"/>
          <w:color w:val="000000"/>
          <w:sz w:val="20"/>
        </w:rPr>
        <w:t xml:space="preserve">        if result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3777: </w:t>
      </w:r>
      <w:r>
        <w:rPr>
          <w:rFonts w:ascii="Consolas" w:hAnsi="Consolas"/>
          <w:color w:val="000000"/>
          <w:sz w:val="20"/>
        </w:rPr>
        <w:t xml:space="preserve">            # 记录文件路径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3778: </w:t>
      </w:r>
      <w:r>
        <w:rPr>
          <w:rFonts w:ascii="Consolas" w:hAnsi="Consolas"/>
          <w:color w:val="000000"/>
          <w:sz w:val="20"/>
        </w:rPr>
        <w:t xml:space="preserve">            self.after_image_path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3779: </w:t>
      </w:r>
      <w:r>
        <w:rPr>
          <w:rFonts w:ascii="Consolas" w:hAnsi="Consolas"/>
          <w:color w:val="000000"/>
          <w:sz w:val="20"/>
        </w:rPr>
        <w:t xml:space="preserve">            # 保存到navigation_functions用于API路径处理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3780: </w:t>
      </w:r>
      <w:r>
        <w:rPr>
          <w:rFonts w:ascii="Consolas" w:hAnsi="Consolas"/>
          <w:color w:val="000000"/>
          <w:sz w:val="20"/>
        </w:rPr>
        <w:t xml:space="preserve">            if hasattr(self.navigation_functions, 'raster_file_path_after'):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3781: </w:t>
      </w:r>
      <w:r>
        <w:rPr>
          <w:rFonts w:ascii="Consolas" w:hAnsi="Consolas"/>
          <w:color w:val="000000"/>
          <w:sz w:val="20"/>
        </w:rPr>
        <w:t xml:space="preserve">                self.navigation_functions.raster_file_path_after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3783: </w:t>
      </w:r>
      <w:r>
        <w:rPr>
          <w:rFonts w:ascii="Consolas" w:hAnsi="Consolas"/>
          <w:color w:val="000000"/>
          <w:sz w:val="20"/>
        </w:rPr>
        <w:t xml:space="preserve">            # 保存文件路径到navigation_functions中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3784: </w:t>
      </w:r>
      <w:r>
        <w:rPr>
          <w:rFonts w:ascii="Consolas" w:hAnsi="Consolas"/>
          <w:color w:val="000000"/>
          <w:sz w:val="20"/>
        </w:rPr>
        <w:t xml:space="preserve">            self.navigation_functions.file_path_after =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3786: </w:t>
      </w:r>
      <w:r>
        <w:rPr>
          <w:rFonts w:ascii="Consolas" w:hAnsi="Consolas"/>
          <w:color w:val="000000"/>
          <w:sz w:val="20"/>
        </w:rPr>
        <w:t xml:space="preserve">            # 显示影像 - 使用多种方法尝试显示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3787: </w:t>
      </w:r>
      <w:r>
        <w:rPr>
          <w:rFonts w:ascii="Consolas" w:hAnsi="Consolas"/>
          <w:color w:val="000000"/>
          <w:sz w:val="20"/>
        </w:rPr>
        <w:t xml:space="preserve">            self.display_after_image(result)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3789: </w:t>
      </w:r>
      <w:r>
        <w:rPr>
          <w:rFonts w:ascii="Consolas" w:hAnsi="Consolas"/>
          <w:color w:val="000000"/>
          <w:sz w:val="20"/>
        </w:rPr>
        <w:t xml:space="preserve">            # 确保影像被正确存储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3790: </w:t>
      </w:r>
      <w:r>
        <w:rPr>
          <w:rFonts w:ascii="Consolas" w:hAnsi="Consolas"/>
          <w:color w:val="000000"/>
          <w:sz w:val="20"/>
        </w:rPr>
        <w:t xml:space="preserve">            self.navigation_functions.after_image = result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3792: </w:t>
      </w:r>
      <w:r>
        <w:rPr>
          <w:rFonts w:ascii="Consolas" w:hAnsi="Consolas"/>
          <w:color w:val="000000"/>
          <w:sz w:val="20"/>
        </w:rPr>
        <w:t xml:space="preserve">            # 记录导入成功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3793: </w:t>
      </w:r>
      <w:r>
        <w:rPr>
          <w:rFonts w:ascii="Consolas" w:hAnsi="Consolas"/>
          <w:color w:val="000000"/>
          <w:sz w:val="20"/>
        </w:rPr>
        <w:t xml:space="preserve">            self.navigation_functions.log_message("后时相影像导入完成", "COMPLETE")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3795: </w:t>
      </w:r>
      <w:r>
        <w:rPr>
          <w:rFonts w:ascii="Consolas" w:hAnsi="Consolas"/>
          <w:color w:val="000000"/>
          <w:sz w:val="20"/>
        </w:rPr>
        <w:t xml:space="preserve">            # 检查前后时相投影是否一致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3796: </w:t>
      </w:r>
      <w:r>
        <w:rPr>
          <w:rFonts w:ascii="Consolas" w:hAnsi="Consolas"/>
          <w:color w:val="000000"/>
          <w:sz w:val="20"/>
        </w:rPr>
        <w:t xml:space="preserve">            self.check_projections()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3798: </w:t>
      </w:r>
      <w:r>
        <w:rPr>
          <w:rFonts w:ascii="Consolas" w:hAnsi="Consolas"/>
          <w:color w:val="000000"/>
          <w:sz w:val="20"/>
        </w:rPr>
        <w:t xml:space="preserve">            # 通知API路径已更新（如果API可用且前时相已导入）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3799: </w:t>
      </w:r>
      <w:r>
        <w:rPr>
          <w:rFonts w:ascii="Consolas" w:hAnsi="Consolas"/>
          <w:color w:val="000000"/>
          <w:sz w:val="20"/>
        </w:rPr>
        <w:t xml:space="preserve">            if self.api_available and self.before_image_path: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3800: </w:t>
      </w:r>
      <w:r>
        <w:rPr>
          <w:rFonts w:ascii="Consolas" w:hAnsi="Consolas"/>
          <w:color w:val="000000"/>
          <w:sz w:val="20"/>
        </w:rPr>
        <w:t xml:space="preserve">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3801: </w:t>
      </w:r>
      <w:r>
        <w:rPr>
          <w:rFonts w:ascii="Consolas" w:hAnsi="Consolas"/>
          <w:color w:val="000000"/>
          <w:sz w:val="20"/>
        </w:rPr>
        <w:t xml:space="preserve">                    # 尝试使用API处理路径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3802: </w:t>
      </w:r>
      <w:r>
        <w:rPr>
          <w:rFonts w:ascii="Consolas" w:hAnsi="Consolas"/>
          <w:color w:val="000000"/>
          <w:sz w:val="20"/>
        </w:rPr>
        <w:t xml:space="preserve">                    result = path_connector.process_single_raster_paths(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3803: </w:t>
      </w:r>
      <w:r>
        <w:rPr>
          <w:rFonts w:ascii="Consolas" w:hAnsi="Consolas"/>
          <w:color w:val="000000"/>
          <w:sz w:val="20"/>
        </w:rPr>
        <w:t xml:space="preserve">                        self.before_image_path,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3804: </w:t>
      </w:r>
      <w:r>
        <w:rPr>
          <w:rFonts w:ascii="Consolas" w:hAnsi="Consolas"/>
          <w:color w:val="000000"/>
          <w:sz w:val="20"/>
        </w:rPr>
        <w:t xml:space="preserve">                        self.after_image_path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3805: </w:t>
      </w:r>
      <w:r>
        <w:rPr>
          <w:rFonts w:ascii="Consolas" w:hAnsi="Consolas"/>
          <w:color w:val="000000"/>
          <w:sz w:val="20"/>
        </w:rPr>
        <w:t xml:space="preserve">        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3806: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self.navigation_functions.log_message("已通知API路径更新",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3807: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self.navigation_functions.log_message(f"API临时目录: {result.get('temp_dir')}",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3808: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self.navigation_functions.log_message(f"API输出路径: {result.get('output_path')}",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3809: </w:t>
      </w:r>
      <w:r>
        <w:rPr>
          <w:rFonts w:ascii="Consolas" w:hAnsi="Consolas"/>
          <w:color w:val="000000"/>
          <w:sz w:val="20"/>
        </w:rPr>
        <w:t xml:space="preserve">    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3810: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self.navigation_functions.log_message(f"API路径更新通知失败: {str(e)}",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3812: </w:t>
      </w:r>
      <w:r>
        <w:rPr>
          <w:rFonts w:ascii="Consolas" w:hAnsi="Consolas"/>
          <w:color w:val="000000"/>
          <w:sz w:val="20"/>
        </w:rPr>
        <w:t xml:space="preserve">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3813: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3814: </w:t>
      </w:r>
      <w:r>
        <w:rPr>
          <w:rFonts w:ascii="Consolas" w:hAnsi="Consolas"/>
          <w:color w:val="000000"/>
          <w:sz w:val="20"/>
        </w:rPr>
        <w:t xml:space="preserve">            # 记录导入失败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3815: </w:t>
      </w:r>
      <w:r>
        <w:rPr>
          <w:rFonts w:ascii="Consolas" w:hAnsi="Consolas"/>
          <w:color w:val="000000"/>
          <w:sz w:val="20"/>
        </w:rPr>
        <w:t xml:space="preserve">            self.navigation_functions.log_message("后时相影像导入失败",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3816: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3818: </w:t>
      </w:r>
      <w:r>
        <w:rPr>
          <w:rFonts w:ascii="Consolas" w:hAnsi="Consolas"/>
          <w:color w:val="000000"/>
          <w:sz w:val="20"/>
        </w:rPr>
        <w:t xml:space="preserve">    def load_raster_image(self, image_path, is_before=True):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3819: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3820: </w:t>
      </w:r>
      <w:r>
        <w:rPr>
          <w:rFonts w:ascii="Consolas" w:hAnsi="Consolas"/>
          <w:color w:val="000000"/>
          <w:sz w:val="20"/>
        </w:rPr>
        <w:t xml:space="preserve">        加载栅格影像，并保存投影信息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3822: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3823: </w:t>
      </w:r>
      <w:r>
        <w:rPr>
          <w:rFonts w:ascii="Consolas" w:hAnsi="Consolas"/>
          <w:color w:val="000000"/>
          <w:sz w:val="20"/>
        </w:rPr>
        <w:t xml:space="preserve">            image_path: 栅格影像路径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3824: </w:t>
      </w:r>
      <w:r>
        <w:rPr>
          <w:rFonts w:ascii="Consolas" w:hAnsi="Consolas"/>
          <w:color w:val="000000"/>
          <w:sz w:val="20"/>
        </w:rPr>
        <w:t xml:space="preserve">            is_before: 是否为前时相影像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3826: </w:t>
      </w:r>
      <w:r>
        <w:rPr>
          <w:rFonts w:ascii="Consolas" w:hAnsi="Consolas"/>
          <w:color w:val="000000"/>
          <w:sz w:val="20"/>
        </w:rPr>
        <w:t xml:space="preserve">        返回: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3827: </w:t>
      </w:r>
      <w:r>
        <w:rPr>
          <w:rFonts w:ascii="Consolas" w:hAnsi="Consolas"/>
          <w:color w:val="000000"/>
          <w:sz w:val="20"/>
        </w:rPr>
        <w:t xml:space="preserve">            加载后的OpenCV格式影像，失败返回None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3829: </w:t>
      </w:r>
      <w:r>
        <w:rPr>
          <w:rFonts w:ascii="Consolas" w:hAnsi="Consolas"/>
          <w:color w:val="000000"/>
          <w:sz w:val="20"/>
        </w:rPr>
        <w:t xml:space="preserve">        if not self.check_gdal_available():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3830: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3832: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3833: </w:t>
      </w:r>
      <w:r>
        <w:rPr>
          <w:rFonts w:ascii="Consolas" w:hAnsi="Consolas"/>
          <w:color w:val="000000"/>
          <w:sz w:val="20"/>
        </w:rPr>
        <w:t xml:space="preserve">            # 使用GDAL打开栅格文件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3834: </w:t>
      </w:r>
      <w:r>
        <w:rPr>
          <w:rFonts w:ascii="Consolas" w:hAnsi="Consolas"/>
          <w:color w:val="000000"/>
          <w:sz w:val="20"/>
        </w:rPr>
        <w:t xml:space="preserve">            dataset = gdal.Open(image_path, gdal.GA_ReadOnly)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3835: </w:t>
      </w:r>
      <w:r>
        <w:rPr>
          <w:rFonts w:ascii="Consolas" w:hAnsi="Consolas"/>
          <w:color w:val="000000"/>
          <w:sz w:val="20"/>
        </w:rPr>
        <w:t xml:space="preserve">            if dataset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3836: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self.navigation_functions.log_message(f"无法打开栅格文件: {image_path}",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3837: </w:t>
      </w:r>
      <w:r>
        <w:rPr>
          <w:rFonts w:ascii="Consolas" w:hAnsi="Consolas"/>
          <w:color w:val="000000"/>
          <w:sz w:val="20"/>
        </w:rPr>
        <w:t xml:space="preserve">    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3839: </w:t>
      </w:r>
      <w:r>
        <w:rPr>
          <w:rFonts w:ascii="Consolas" w:hAnsi="Consolas"/>
          <w:color w:val="000000"/>
          <w:sz w:val="20"/>
        </w:rPr>
        <w:t xml:space="preserve">            # 获取投影信息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3840: </w:t>
      </w:r>
      <w:r>
        <w:rPr>
          <w:rFonts w:ascii="Consolas" w:hAnsi="Consolas"/>
          <w:color w:val="000000"/>
          <w:sz w:val="20"/>
        </w:rPr>
        <w:t xml:space="preserve">            projection = dataset.GetProjection()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3841: </w:t>
      </w:r>
      <w:r>
        <w:rPr>
          <w:rFonts w:ascii="Consolas" w:hAnsi="Consolas"/>
          <w:color w:val="000000"/>
          <w:sz w:val="20"/>
        </w:rPr>
        <w:t xml:space="preserve">            geotransform = dataset.GetGeoTransform()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3843: </w:t>
      </w:r>
      <w:r>
        <w:rPr>
          <w:rFonts w:ascii="Consolas" w:hAnsi="Consolas"/>
          <w:color w:val="000000"/>
          <w:sz w:val="20"/>
        </w:rPr>
        <w:t xml:space="preserve">            # 获取影像尺寸和波段数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3844: </w:t>
      </w:r>
      <w:r>
        <w:rPr>
          <w:rFonts w:ascii="Consolas" w:hAnsi="Consolas"/>
          <w:color w:val="000000"/>
          <w:sz w:val="20"/>
        </w:rPr>
        <w:t xml:space="preserve">            width = dataset.RasterXSize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3845: </w:t>
      </w:r>
      <w:r>
        <w:rPr>
          <w:rFonts w:ascii="Consolas" w:hAnsi="Consolas"/>
          <w:color w:val="000000"/>
          <w:sz w:val="20"/>
        </w:rPr>
        <w:t xml:space="preserve">            height = dataset.RasterYSize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3846: </w:t>
      </w:r>
      <w:r>
        <w:rPr>
          <w:rFonts w:ascii="Consolas" w:hAnsi="Consolas"/>
          <w:color w:val="000000"/>
          <w:sz w:val="20"/>
        </w:rPr>
        <w:t xml:space="preserve">            band_count = dataset.RasterCount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3848: </w:t>
      </w:r>
      <w:r>
        <w:rPr>
          <w:rFonts w:ascii="Consolas" w:hAnsi="Consolas"/>
          <w:color w:val="000000"/>
          <w:sz w:val="20"/>
        </w:rPr>
        <w:t xml:space="preserve">            self.navigation_functions.log_message(f"栅格尺寸: {width}×{height}, 波段数: {band_count}",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3850: </w:t>
      </w:r>
      <w:r>
        <w:rPr>
          <w:rFonts w:ascii="Consolas" w:hAnsi="Consolas"/>
          <w:color w:val="000000"/>
          <w:sz w:val="20"/>
        </w:rPr>
        <w:t xml:space="preserve">            # 读取波段数据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3851: </w:t>
      </w:r>
      <w:r>
        <w:rPr>
          <w:rFonts w:ascii="Consolas" w:hAnsi="Consolas"/>
          <w:color w:val="000000"/>
          <w:sz w:val="20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3852: </w:t>
      </w:r>
      <w:r>
        <w:rPr>
          <w:rFonts w:ascii="Consolas" w:hAnsi="Consolas"/>
          <w:color w:val="000000"/>
          <w:sz w:val="20"/>
        </w:rPr>
        <w:t xml:space="preserve">                if band_count &gt;= 3:  # RGB影像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3853: </w:t>
      </w:r>
      <w:r>
        <w:rPr>
          <w:rFonts w:ascii="Consolas" w:hAnsi="Consolas"/>
          <w:color w:val="000000"/>
          <w:sz w:val="20"/>
        </w:rPr>
        <w:t xml:space="preserve">                    # 读取3个波段数据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3854: </w:t>
      </w:r>
      <w:r>
        <w:rPr>
          <w:rFonts w:ascii="Consolas" w:hAnsi="Consolas"/>
          <w:color w:val="000000"/>
          <w:sz w:val="20"/>
        </w:rPr>
        <w:t xml:space="preserve">                    red_band = dataset.GetRasterBand(1).ReadAsArray()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3855: </w:t>
      </w:r>
      <w:r>
        <w:rPr>
          <w:rFonts w:ascii="Consolas" w:hAnsi="Consolas"/>
          <w:color w:val="000000"/>
          <w:sz w:val="20"/>
        </w:rPr>
        <w:t xml:space="preserve">                    green_band = dataset.GetRasterBand(2).ReadAsArray()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3856: </w:t>
      </w:r>
      <w:r>
        <w:rPr>
          <w:rFonts w:ascii="Consolas" w:hAnsi="Consolas"/>
          <w:color w:val="000000"/>
          <w:sz w:val="20"/>
        </w:rPr>
        <w:t xml:space="preserve">                    blue_band = dataset.GetRasterBand(3).ReadAsArray()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3858: </w:t>
      </w:r>
      <w:r>
        <w:rPr>
          <w:rFonts w:ascii="Consolas" w:hAnsi="Consolas"/>
          <w:color w:val="000000"/>
          <w:sz w:val="20"/>
        </w:rPr>
        <w:t xml:space="preserve">                    # 创建OpenCV BGR图像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3859: </w:t>
      </w:r>
      <w:r>
        <w:rPr>
          <w:rFonts w:ascii="Consolas" w:hAnsi="Consolas"/>
          <w:color w:val="000000"/>
          <w:sz w:val="20"/>
        </w:rPr>
        <w:t xml:space="preserve">                    img = np.dstack((blue_band, green_band, red_band))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3861: </w:t>
      </w:r>
      <w:r>
        <w:rPr>
          <w:rFonts w:ascii="Consolas" w:hAnsi="Consolas"/>
          <w:color w:val="000000"/>
          <w:sz w:val="20"/>
        </w:rPr>
        <w:t xml:space="preserve">                else:  # 单波段影像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3862: </w:t>
      </w:r>
      <w:r>
        <w:rPr>
          <w:rFonts w:ascii="Consolas" w:hAnsi="Consolas"/>
          <w:color w:val="000000"/>
          <w:sz w:val="20"/>
        </w:rPr>
        <w:t xml:space="preserve">                    # 读取单波段数据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3863: </w:t>
      </w:r>
      <w:r>
        <w:rPr>
          <w:rFonts w:ascii="Consolas" w:hAnsi="Consolas"/>
          <w:color w:val="000000"/>
          <w:sz w:val="20"/>
        </w:rPr>
        <w:t xml:space="preserve">                    band = dataset.GetRasterBand(1).ReadAsArray()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3865: </w:t>
      </w:r>
      <w:r>
        <w:rPr>
          <w:rFonts w:ascii="Consolas" w:hAnsi="Consolas"/>
          <w:color w:val="000000"/>
          <w:sz w:val="20"/>
        </w:rPr>
        <w:t xml:space="preserve">                    # 转为三通道灰度图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3866: </w:t>
      </w:r>
      <w:r>
        <w:rPr>
          <w:rFonts w:ascii="Consolas" w:hAnsi="Consolas"/>
          <w:color w:val="000000"/>
          <w:sz w:val="20"/>
        </w:rPr>
        <w:t xml:space="preserve">                    img = np.dstack((band, band, band))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3867: </w:t>
      </w:r>
      <w:r>
        <w:rPr>
          <w:rFonts w:ascii="Consolas" w:hAnsi="Consolas"/>
          <w:color w:val="000000"/>
          <w:sz w:val="20"/>
        </w:rPr>
        <w:t xml:space="preserve">    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3868: </w:t>
      </w:r>
      <w:r>
        <w:rPr>
          <w:rFonts w:ascii="Consolas" w:hAnsi="Consolas"/>
          <w:color w:val="000000"/>
          <w:sz w:val="20"/>
        </w:rPr>
        <w:t xml:space="preserve">                # 尝试使用替代方法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3869: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self.navigation_functions.log_message("尝试使用替代方法读取栅格数据",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3871: </w:t>
      </w:r>
      <w:r>
        <w:rPr>
          <w:rFonts w:ascii="Consolas" w:hAnsi="Consolas"/>
          <w:color w:val="000000"/>
          <w:sz w:val="20"/>
        </w:rPr>
        <w:t xml:space="preserve">                # 创建临时文件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3872: </w:t>
      </w:r>
      <w:r>
        <w:rPr>
          <w:rFonts w:ascii="Consolas" w:hAnsi="Consolas"/>
          <w:color w:val="000000"/>
          <w:sz w:val="20"/>
        </w:rPr>
        <w:t xml:space="preserve">                temp_file = os.path.join(self.temp_dir, f"temp_{os.path.basename(image_path)}")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3874: </w:t>
      </w:r>
      <w:r>
        <w:rPr>
          <w:rFonts w:ascii="Consolas" w:hAnsi="Consolas"/>
          <w:color w:val="000000"/>
          <w:sz w:val="20"/>
        </w:rPr>
        <w:t xml:space="preserve">                # 使用GDAL转换为临时TIFF文件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3875: </w:t>
      </w:r>
      <w:r>
        <w:rPr>
          <w:rFonts w:ascii="Consolas" w:hAnsi="Consolas"/>
          <w:color w:val="000000"/>
          <w:sz w:val="20"/>
        </w:rPr>
        <w:t xml:space="preserve">                driver = gdal.GetDriverByName('GTiff')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3876: </w:t>
      </w:r>
      <w:r>
        <w:rPr>
          <w:rFonts w:ascii="Consolas" w:hAnsi="Consolas"/>
          <w:color w:val="000000"/>
          <w:sz w:val="20"/>
        </w:rPr>
        <w:t xml:space="preserve">                temp_ds = driver.CreateCopy(temp_file, dataset)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3877: </w:t>
      </w:r>
      <w:r>
        <w:rPr>
          <w:rFonts w:ascii="Consolas" w:hAnsi="Consolas"/>
          <w:color w:val="000000"/>
          <w:sz w:val="20"/>
        </w:rPr>
        <w:t xml:space="preserve">                temp_ds = None  # 关闭数据集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3879: </w:t>
      </w:r>
      <w:r>
        <w:rPr>
          <w:rFonts w:ascii="Consolas" w:hAnsi="Consolas"/>
          <w:color w:val="000000"/>
          <w:sz w:val="20"/>
        </w:rPr>
        <w:t xml:space="preserve">                # 使用OpenCV读取临时文件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3880: </w:t>
      </w:r>
      <w:r>
        <w:rPr>
          <w:rFonts w:ascii="Consolas" w:hAnsi="Consolas"/>
          <w:color w:val="000000"/>
          <w:sz w:val="20"/>
        </w:rPr>
        <w:t xml:space="preserve">                img = cv2.imread(temp_file)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3882: </w:t>
      </w:r>
      <w:r>
        <w:rPr>
          <w:rFonts w:ascii="Consolas" w:hAnsi="Consolas"/>
          <w:color w:val="000000"/>
          <w:sz w:val="20"/>
        </w:rPr>
        <w:t xml:space="preserve">                # 如果仍然失败，抛出异常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3883: </w:t>
      </w:r>
      <w:r>
        <w:rPr>
          <w:rFonts w:ascii="Consolas" w:hAnsi="Consolas"/>
          <w:color w:val="000000"/>
          <w:sz w:val="20"/>
        </w:rPr>
        <w:t xml:space="preserve">                if img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3884: </w:t>
      </w:r>
      <w:r>
        <w:rPr>
          <w:rFonts w:ascii="Consolas" w:hAnsi="Consolas"/>
          <w:color w:val="000000"/>
          <w:sz w:val="20"/>
        </w:rPr>
        <w:t xml:space="preserve">                    raise Exception("无法使用替代方法读取栅格数据")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3886: </w:t>
      </w:r>
      <w:r>
        <w:rPr>
          <w:rFonts w:ascii="Consolas" w:hAnsi="Consolas"/>
          <w:color w:val="000000"/>
          <w:sz w:val="20"/>
        </w:rPr>
        <w:t xml:space="preserve">            # 保存投影信息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3887: </w:t>
      </w:r>
      <w:r>
        <w:rPr>
          <w:rFonts w:ascii="Consolas" w:hAnsi="Consolas"/>
          <w:color w:val="000000"/>
          <w:sz w:val="20"/>
        </w:rPr>
        <w:t xml:space="preserve">            if is_before: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3888: </w:t>
      </w:r>
      <w:r>
        <w:rPr>
          <w:rFonts w:ascii="Consolas" w:hAnsi="Consolas"/>
          <w:color w:val="000000"/>
          <w:sz w:val="20"/>
        </w:rPr>
        <w:t xml:space="preserve">                self.before_projection = projection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3889: </w:t>
      </w:r>
      <w:r>
        <w:rPr>
          <w:rFonts w:ascii="Consolas" w:hAnsi="Consolas"/>
          <w:color w:val="000000"/>
          <w:sz w:val="20"/>
        </w:rPr>
        <w:t xml:space="preserve">                self.before_geotransform = geotransform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3890: </w:t>
      </w:r>
      <w:r>
        <w:rPr>
          <w:rFonts w:ascii="Consolas" w:hAnsi="Consolas"/>
          <w:color w:val="000000"/>
          <w:sz w:val="20"/>
        </w:rPr>
        <w:t xml:space="preserve">                # 同时保存到检测模块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3891: </w:t>
      </w:r>
      <w:r>
        <w:rPr>
          <w:rFonts w:ascii="Consolas" w:hAnsi="Consolas"/>
          <w:color w:val="000000"/>
          <w:sz w:val="20"/>
        </w:rPr>
        <w:t xml:space="preserve">                if hasattr(self.navigation_functions, 'raster_cd'):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3892: </w:t>
      </w:r>
      <w:r>
        <w:rPr>
          <w:rFonts w:ascii="Consolas" w:hAnsi="Consolas"/>
          <w:color w:val="000000"/>
          <w:sz w:val="20"/>
        </w:rPr>
        <w:t xml:space="preserve">                    self.navigation_functions.raster_cd.before_image_path = image_path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3893: </w:t>
      </w:r>
      <w:r>
        <w:rPr>
          <w:rFonts w:ascii="Consolas" w:hAnsi="Consolas"/>
          <w:color w:val="000000"/>
          <w:sz w:val="20"/>
        </w:rPr>
        <w:t xml:space="preserve">                    self.navigation_functions.raster_cd.projection_info = projection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3894: </w:t>
      </w:r>
      <w:r>
        <w:rPr>
          <w:rFonts w:ascii="Consolas" w:hAnsi="Consolas"/>
          <w:color w:val="000000"/>
          <w:sz w:val="20"/>
        </w:rPr>
        <w:t xml:space="preserve">                    self.navigation_functions.raster_cd.geotransform = geotransform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3895: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3896: </w:t>
      </w:r>
      <w:r>
        <w:rPr>
          <w:rFonts w:ascii="Consolas" w:hAnsi="Consolas"/>
          <w:color w:val="000000"/>
          <w:sz w:val="20"/>
        </w:rPr>
        <w:t xml:space="preserve">                self.after_projection = projection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3897: </w:t>
      </w:r>
      <w:r>
        <w:rPr>
          <w:rFonts w:ascii="Consolas" w:hAnsi="Consolas"/>
          <w:color w:val="000000"/>
          <w:sz w:val="20"/>
        </w:rPr>
        <w:t xml:space="preserve">                self.after_geotransform = geotransform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3898: </w:t>
      </w:r>
      <w:r>
        <w:rPr>
          <w:rFonts w:ascii="Consolas" w:hAnsi="Consolas"/>
          <w:color w:val="000000"/>
          <w:sz w:val="20"/>
        </w:rPr>
        <w:t xml:space="preserve">                # 同时保存到检测模块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3899: </w:t>
      </w:r>
      <w:r>
        <w:rPr>
          <w:rFonts w:ascii="Consolas" w:hAnsi="Consolas"/>
          <w:color w:val="000000"/>
          <w:sz w:val="20"/>
        </w:rPr>
        <w:t xml:space="preserve">                if hasattr(self.navigation_functions, 'raster_cd'):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3900: </w:t>
      </w:r>
      <w:r>
        <w:rPr>
          <w:rFonts w:ascii="Consolas" w:hAnsi="Consolas"/>
          <w:color w:val="000000"/>
          <w:sz w:val="20"/>
        </w:rPr>
        <w:t xml:space="preserve">                    self.navigation_functions.raster_cd.after_image_path = image_path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3902: </w:t>
      </w:r>
      <w:r>
        <w:rPr>
          <w:rFonts w:ascii="Consolas" w:hAnsi="Consolas"/>
          <w:color w:val="000000"/>
          <w:sz w:val="20"/>
        </w:rPr>
        <w:t xml:space="preserve">            # 关闭数据集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3903: </w:t>
      </w:r>
      <w:r>
        <w:rPr>
          <w:rFonts w:ascii="Consolas" w:hAnsi="Consolas"/>
          <w:color w:val="000000"/>
          <w:sz w:val="20"/>
        </w:rPr>
        <w:t xml:space="preserve">            dataset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3905: </w:t>
      </w:r>
      <w:r>
        <w:rPr>
          <w:rFonts w:ascii="Consolas" w:hAnsi="Consolas"/>
          <w:color w:val="000000"/>
          <w:sz w:val="20"/>
        </w:rPr>
        <w:t xml:space="preserve">            # 保存影像到导航函数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3906: </w:t>
      </w:r>
      <w:r>
        <w:rPr>
          <w:rFonts w:ascii="Consolas" w:hAnsi="Consolas"/>
          <w:color w:val="000000"/>
          <w:sz w:val="20"/>
        </w:rPr>
        <w:t xml:space="preserve">            if is_before: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3907: </w:t>
      </w:r>
      <w:r>
        <w:rPr>
          <w:rFonts w:ascii="Consolas" w:hAnsi="Consolas"/>
          <w:color w:val="000000"/>
          <w:sz w:val="20"/>
        </w:rPr>
        <w:t xml:space="preserve">                self.navigation_functions.before_image = img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3908: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3909: </w:t>
      </w:r>
      <w:r>
        <w:rPr>
          <w:rFonts w:ascii="Consolas" w:hAnsi="Consolas"/>
          <w:color w:val="000000"/>
          <w:sz w:val="20"/>
        </w:rPr>
        <w:t xml:space="preserve">                self.navigation_functions.after_image = img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3911: </w:t>
      </w:r>
      <w:r>
        <w:rPr>
          <w:rFonts w:ascii="Consolas" w:hAnsi="Consolas"/>
          <w:color w:val="000000"/>
          <w:sz w:val="20"/>
        </w:rPr>
        <w:t xml:space="preserve">            # 返回图像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3912: </w:t>
      </w:r>
      <w:r>
        <w:rPr>
          <w:rFonts w:ascii="Consolas" w:hAnsi="Consolas"/>
          <w:color w:val="000000"/>
          <w:sz w:val="20"/>
        </w:rPr>
        <w:t xml:space="preserve">            return img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3914: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3915: </w:t>
      </w:r>
      <w:r>
        <w:rPr>
          <w:rFonts w:ascii="Consolas" w:hAnsi="Consolas"/>
          <w:color w:val="000000"/>
          <w:sz w:val="20"/>
        </w:rPr>
        <w:t xml:space="preserve">            self.navigation_functions.log_message(f"加载栅格影像失败: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3917: </w:t>
      </w:r>
      <w:r>
        <w:rPr>
          <w:rFonts w:ascii="Consolas" w:hAnsi="Consolas"/>
          <w:color w:val="000000"/>
          <w:sz w:val="20"/>
        </w:rPr>
        <w:t xml:space="preserve">            # 尝试使用OpenCV直接读取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3918: </w:t>
      </w:r>
      <w:r>
        <w:rPr>
          <w:rFonts w:ascii="Consolas" w:hAnsi="Consolas"/>
          <w:color w:val="000000"/>
          <w:sz w:val="20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3919: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self.navigation_functions.log_message("尝试使用OpenCV直接读取影像",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3920: </w:t>
      </w:r>
      <w:r>
        <w:rPr>
          <w:rFonts w:ascii="Consolas" w:hAnsi="Consolas"/>
          <w:color w:val="000000"/>
          <w:sz w:val="20"/>
        </w:rPr>
        <w:t xml:space="preserve">                img = cv2.imread(image_path)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3921: </w:t>
      </w:r>
      <w:r>
        <w:rPr>
          <w:rFonts w:ascii="Consolas" w:hAnsi="Consolas"/>
          <w:color w:val="000000"/>
          <w:sz w:val="20"/>
        </w:rPr>
        <w:t xml:space="preserve">                if img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3922: </w:t>
      </w:r>
      <w:r>
        <w:rPr>
          <w:rFonts w:ascii="Consolas" w:hAnsi="Consolas"/>
          <w:color w:val="000000"/>
          <w:sz w:val="20"/>
        </w:rPr>
        <w:t xml:space="preserve">                    # 保存影像到导航函数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3923: </w:t>
      </w:r>
      <w:r>
        <w:rPr>
          <w:rFonts w:ascii="Consolas" w:hAnsi="Consolas"/>
          <w:color w:val="000000"/>
          <w:sz w:val="20"/>
        </w:rPr>
        <w:t xml:space="preserve">                    if is_before: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3924: </w:t>
      </w:r>
      <w:r>
        <w:rPr>
          <w:rFonts w:ascii="Consolas" w:hAnsi="Consolas"/>
          <w:color w:val="000000"/>
          <w:sz w:val="20"/>
        </w:rPr>
        <w:t xml:space="preserve">                        self.navigation_functions.before_image = img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3925: </w:t>
      </w:r>
      <w:r>
        <w:rPr>
          <w:rFonts w:ascii="Consolas" w:hAnsi="Consolas"/>
          <w:color w:val="000000"/>
          <w:sz w:val="20"/>
        </w:rPr>
        <w:t xml:space="preserve">        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3926: </w:t>
      </w:r>
      <w:r>
        <w:rPr>
          <w:rFonts w:ascii="Consolas" w:hAnsi="Consolas"/>
          <w:color w:val="000000"/>
          <w:sz w:val="20"/>
        </w:rPr>
        <w:t xml:space="preserve">                        self.navigation_functions.after_image = img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3928: </w:t>
      </w:r>
      <w:r>
        <w:rPr>
          <w:rFonts w:ascii="Consolas" w:hAnsi="Consolas"/>
          <w:color w:val="000000"/>
          <w:sz w:val="20"/>
        </w:rPr>
        <w:t xml:space="preserve">                    return img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3929: </w:t>
      </w:r>
      <w:r>
        <w:rPr>
          <w:rFonts w:ascii="Consolas" w:hAnsi="Consolas"/>
          <w:color w:val="000000"/>
          <w:sz w:val="20"/>
        </w:rPr>
        <w:t xml:space="preserve">            except: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3930: </w:t>
      </w:r>
      <w:r>
        <w:rPr>
          <w:rFonts w:ascii="Consolas" w:hAnsi="Consolas"/>
          <w:color w:val="000000"/>
          <w:sz w:val="20"/>
        </w:rPr>
        <w:t xml:space="preserve">               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3932: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3934: </w:t>
      </w:r>
      <w:r>
        <w:rPr>
          <w:rFonts w:ascii="Consolas" w:hAnsi="Consolas"/>
          <w:color w:val="000000"/>
          <w:sz w:val="20"/>
        </w:rPr>
        <w:t xml:space="preserve">    def check_projections(self):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3935: </w:t>
      </w:r>
      <w:r>
        <w:rPr>
          <w:rFonts w:ascii="Consolas" w:hAnsi="Consolas"/>
          <w:color w:val="000000"/>
          <w:sz w:val="20"/>
        </w:rPr>
        <w:t xml:space="preserve">        """检查前后时相投影是否一致，如果不一致则提示用户"""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3936: </w:t>
      </w:r>
      <w:r>
        <w:rPr>
          <w:rFonts w:ascii="Consolas" w:hAnsi="Consolas"/>
          <w:color w:val="000000"/>
          <w:sz w:val="20"/>
        </w:rPr>
        <w:t xml:space="preserve">        if self.before_projection and self.after_projection: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3937: </w:t>
      </w:r>
      <w:r>
        <w:rPr>
          <w:rFonts w:ascii="Consolas" w:hAnsi="Consolas"/>
          <w:color w:val="000000"/>
          <w:sz w:val="20"/>
        </w:rPr>
        <w:t xml:space="preserve">            if self.before_projection != self.after_projection: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3938: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self.navigation_functions.log_message("警告: 前后时相栅格影像投影不一致，可能影响变化检测结果")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3939: </w:t>
      </w:r>
      <w:r>
        <w:rPr>
          <w:rFonts w:ascii="Consolas" w:hAnsi="Consolas"/>
          <w:color w:val="000000"/>
          <w:sz w:val="20"/>
        </w:rPr>
        <w:t xml:space="preserve">                QMessageBox.warning(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3940: </w:t>
      </w:r>
      <w:r>
        <w:rPr>
          <w:rFonts w:ascii="Consolas" w:hAnsi="Consolas"/>
          <w:color w:val="000000"/>
          <w:sz w:val="20"/>
        </w:rPr>
        <w:t xml:space="preserve">        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3941: </w:t>
      </w:r>
      <w:r>
        <w:rPr>
          <w:rFonts w:ascii="Consolas" w:hAnsi="Consolas"/>
          <w:color w:val="000000"/>
          <w:sz w:val="20"/>
        </w:rPr>
        <w:t xml:space="preserve">                    "投影不一致",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3942: </w:t>
      </w:r>
      <w:r>
        <w:rPr>
          <w:rFonts w:ascii="Consolas" w:hAnsi="Consolas"/>
          <w:color w:val="000000"/>
          <w:sz w:val="20"/>
        </w:rPr>
        <w:t xml:space="preserve">                    "前后时相栅格影像投影不一致，可能影响变化检测结果。\n"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3943: </w:t>
      </w:r>
      <w:r>
        <w:rPr>
          <w:rFonts w:ascii="Consolas" w:hAnsi="Consolas"/>
          <w:color w:val="000000"/>
          <w:sz w:val="20"/>
        </w:rPr>
        <w:t xml:space="preserve">                    "建议先将影像投影转换为相同的坐标系统。"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3944: </w:t>
      </w:r>
      <w:r>
        <w:rPr>
          <w:rFonts w:ascii="Consolas" w:hAnsi="Consolas"/>
          <w:color w:val="000000"/>
          <w:sz w:val="20"/>
        </w:rPr>
        <w:t xml:space="preserve">    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3945: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3946: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self.navigation_functions.log_message("前后时相栅格影像投影一致")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3948: </w:t>
      </w:r>
      <w:r>
        <w:rPr>
          <w:rFonts w:ascii="Consolas" w:hAnsi="Consolas"/>
          <w:color w:val="000000"/>
          <w:sz w:val="20"/>
        </w:rPr>
        <w:t xml:space="preserve">        if self.before_geotransform and self.after_geotransform: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3949: </w:t>
      </w:r>
      <w:r>
        <w:rPr>
          <w:rFonts w:ascii="Consolas" w:hAnsi="Consolas"/>
          <w:color w:val="000000"/>
          <w:sz w:val="20"/>
        </w:rPr>
        <w:t xml:space="preserve">            # 检查分辨率是否匹配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3950: </w:t>
      </w:r>
      <w:r>
        <w:rPr>
          <w:rFonts w:ascii="Consolas" w:hAnsi="Consolas"/>
          <w:color w:val="000000"/>
          <w:sz w:val="20"/>
        </w:rPr>
        <w:t xml:space="preserve">            before_resolution = (self.before_geotransform[1], self.before_geotransform[5])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3951: </w:t>
      </w:r>
      <w:r>
        <w:rPr>
          <w:rFonts w:ascii="Consolas" w:hAnsi="Consolas"/>
          <w:color w:val="000000"/>
          <w:sz w:val="20"/>
        </w:rPr>
        <w:t xml:space="preserve">            after_resolution = (self.after_geotransform[1], self.after_geotransform[5])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3953: </w:t>
      </w:r>
      <w:r>
        <w:rPr>
          <w:rFonts w:ascii="Consolas" w:hAnsi="Consolas"/>
          <w:color w:val="000000"/>
          <w:sz w:val="20"/>
        </w:rPr>
        <w:t xml:space="preserve">            if before_resolution != after_resolution: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3954: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self.navigation_functions.log_message(f"警告: 前后时相栅格影像分辨率不一致: 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3955: </w:t>
      </w:r>
      <w:r>
        <w:rPr>
          <w:rFonts w:ascii="Consolas" w:hAnsi="Consolas"/>
          <w:color w:val="000000"/>
          <w:sz w:val="20"/>
        </w:rPr>
        <w:t xml:space="preserve">                                                    f"前时相 {before_resolution}, 后时相 {after_resolution}")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3956: </w:t>
      </w:r>
      <w:r>
        <w:rPr>
          <w:rFonts w:ascii="Consolas" w:hAnsi="Consolas"/>
          <w:color w:val="000000"/>
          <w:sz w:val="20"/>
        </w:rPr>
        <w:t xml:space="preserve">                QMessageBox.warning(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3957: </w:t>
      </w:r>
      <w:r>
        <w:rPr>
          <w:rFonts w:ascii="Consolas" w:hAnsi="Consolas"/>
          <w:color w:val="000000"/>
          <w:sz w:val="20"/>
        </w:rPr>
        <w:t xml:space="preserve">        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3958: </w:t>
      </w:r>
      <w:r>
        <w:rPr>
          <w:rFonts w:ascii="Consolas" w:hAnsi="Consolas"/>
          <w:color w:val="000000"/>
          <w:sz w:val="20"/>
        </w:rPr>
        <w:t xml:space="preserve">                    "分辨率不一致",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3959: </w:t>
      </w:r>
      <w:r>
        <w:rPr>
          <w:rFonts w:ascii="Consolas" w:hAnsi="Consolas"/>
          <w:color w:val="000000"/>
          <w:sz w:val="20"/>
        </w:rPr>
        <w:t xml:space="preserve">                    "前后时相栅格影像分辨率不一致，可能影响变化检测结果。\n"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3960: </w:t>
      </w:r>
      <w:r>
        <w:rPr>
          <w:rFonts w:ascii="Consolas" w:hAnsi="Consolas"/>
          <w:color w:val="000000"/>
          <w:sz w:val="20"/>
        </w:rPr>
        <w:t xml:space="preserve">                    "建议先将影像重采样为相同的分辨率。"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3961: </w:t>
      </w:r>
      <w:r>
        <w:rPr>
          <w:rFonts w:ascii="Consolas" w:hAnsi="Consolas"/>
          <w:color w:val="000000"/>
          <w:sz w:val="20"/>
        </w:rPr>
        <w:t xml:space="preserve">    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3962: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3963: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self.navigation_functions.log_message("前后时相栅格影像分辨率一致")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3965: </w:t>
      </w:r>
      <w:r>
        <w:rPr>
          <w:rFonts w:ascii="Consolas" w:hAnsi="Consolas"/>
          <w:color w:val="000000"/>
          <w:sz w:val="20"/>
        </w:rPr>
        <w:t xml:space="preserve">    def get_raster_info(self, raster_path):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3966: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3967: </w:t>
      </w:r>
      <w:r>
        <w:rPr>
          <w:rFonts w:ascii="Consolas" w:hAnsi="Consolas"/>
          <w:color w:val="000000"/>
          <w:sz w:val="20"/>
        </w:rPr>
        <w:t xml:space="preserve">        获取栅格影像信息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3969: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3970: </w:t>
      </w:r>
      <w:r>
        <w:rPr>
          <w:rFonts w:ascii="Consolas" w:hAnsi="Consolas"/>
          <w:color w:val="000000"/>
          <w:sz w:val="20"/>
        </w:rPr>
        <w:t xml:space="preserve">            raster_path: 栅格影像路径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3972: </w:t>
      </w:r>
      <w:r>
        <w:rPr>
          <w:rFonts w:ascii="Consolas" w:hAnsi="Consolas"/>
          <w:color w:val="000000"/>
          <w:sz w:val="20"/>
        </w:rPr>
        <w:t xml:space="preserve">        返回: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3973: </w:t>
      </w:r>
      <w:r>
        <w:rPr>
          <w:rFonts w:ascii="Consolas" w:hAnsi="Consolas"/>
          <w:color w:val="000000"/>
          <w:sz w:val="20"/>
        </w:rPr>
        <w:t xml:space="preserve">            包含栅格信息的字典，失败返回None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3974: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3975: </w:t>
      </w:r>
      <w:r>
        <w:rPr>
          <w:rFonts w:ascii="Consolas" w:hAnsi="Consolas"/>
          <w:color w:val="000000"/>
          <w:sz w:val="20"/>
        </w:rPr>
        <w:t xml:space="preserve">        if not self.check_gdal_available():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3976: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3978: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3979: </w:t>
      </w:r>
      <w:r>
        <w:rPr>
          <w:rFonts w:ascii="Consolas" w:hAnsi="Consolas"/>
          <w:color w:val="000000"/>
          <w:sz w:val="20"/>
        </w:rPr>
        <w:t xml:space="preserve">            # 使用GDAL打开栅格文件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3980: </w:t>
      </w:r>
      <w:r>
        <w:rPr>
          <w:rFonts w:ascii="Consolas" w:hAnsi="Consolas"/>
          <w:color w:val="000000"/>
          <w:sz w:val="20"/>
        </w:rPr>
        <w:t xml:space="preserve">            dataset = gdal.Open(raster_path, gdal.GA_ReadOnly)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3981: </w:t>
      </w:r>
      <w:r>
        <w:rPr>
          <w:rFonts w:ascii="Consolas" w:hAnsi="Consolas"/>
          <w:color w:val="000000"/>
          <w:sz w:val="20"/>
        </w:rPr>
        <w:t xml:space="preserve">            if dataset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3982: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self.navigation_functions.log_message(f"无法打开栅格文件: {raster_path}")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3983: </w:t>
      </w:r>
      <w:r>
        <w:rPr>
          <w:rFonts w:ascii="Consolas" w:hAnsi="Consolas"/>
          <w:color w:val="000000"/>
          <w:sz w:val="20"/>
        </w:rPr>
        <w:t xml:space="preserve">    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3985: </w:t>
      </w:r>
      <w:r>
        <w:rPr>
          <w:rFonts w:ascii="Consolas" w:hAnsi="Consolas"/>
          <w:color w:val="000000"/>
          <w:sz w:val="20"/>
        </w:rPr>
        <w:t xml:space="preserve">            # 获取基本信息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3986: </w:t>
      </w:r>
      <w:r>
        <w:rPr>
          <w:rFonts w:ascii="Consolas" w:hAnsi="Consolas"/>
          <w:color w:val="000000"/>
          <w:sz w:val="20"/>
        </w:rPr>
        <w:t xml:space="preserve">            width = dataset.RasterXSize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3987: </w:t>
      </w:r>
      <w:r>
        <w:rPr>
          <w:rFonts w:ascii="Consolas" w:hAnsi="Consolas"/>
          <w:color w:val="000000"/>
          <w:sz w:val="20"/>
        </w:rPr>
        <w:t xml:space="preserve">            height = dataset.RasterYSize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3988: </w:t>
      </w:r>
      <w:r>
        <w:rPr>
          <w:rFonts w:ascii="Consolas" w:hAnsi="Consolas"/>
          <w:color w:val="000000"/>
          <w:sz w:val="20"/>
        </w:rPr>
        <w:t xml:space="preserve">            band_count = dataset.RasterCount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3989: </w:t>
      </w:r>
      <w:r>
        <w:rPr>
          <w:rFonts w:ascii="Consolas" w:hAnsi="Consolas"/>
          <w:color w:val="000000"/>
          <w:sz w:val="20"/>
        </w:rPr>
        <w:t xml:space="preserve">            projection = dataset.GetProjection()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3990: </w:t>
      </w:r>
      <w:r>
        <w:rPr>
          <w:rFonts w:ascii="Consolas" w:hAnsi="Consolas"/>
          <w:color w:val="000000"/>
          <w:sz w:val="20"/>
        </w:rPr>
        <w:t xml:space="preserve">            geotransform = dataset.GetGeoTransform()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3992: </w:t>
      </w:r>
      <w:r>
        <w:rPr>
          <w:rFonts w:ascii="Consolas" w:hAnsi="Consolas"/>
          <w:color w:val="000000"/>
          <w:sz w:val="20"/>
        </w:rPr>
        <w:t xml:space="preserve">            # 获取栅格波段信息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3993: </w:t>
      </w:r>
      <w:r>
        <w:rPr>
          <w:rFonts w:ascii="Consolas" w:hAnsi="Consolas"/>
          <w:color w:val="000000"/>
          <w:sz w:val="20"/>
        </w:rPr>
        <w:t xml:space="preserve">            bands_info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3994: </w:t>
      </w:r>
      <w:r>
        <w:rPr>
          <w:rFonts w:ascii="Consolas" w:hAnsi="Consolas"/>
          <w:color w:val="000000"/>
          <w:sz w:val="20"/>
        </w:rPr>
        <w:t xml:space="preserve">            for i in range(1, band_count + 1):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3995: </w:t>
      </w:r>
      <w:r>
        <w:rPr>
          <w:rFonts w:ascii="Consolas" w:hAnsi="Consolas"/>
          <w:color w:val="000000"/>
          <w:sz w:val="20"/>
        </w:rPr>
        <w:t xml:space="preserve">                band = dataset.GetRasterBand(i)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3996: </w:t>
      </w:r>
      <w:r>
        <w:rPr>
          <w:rFonts w:ascii="Consolas" w:hAnsi="Consolas"/>
          <w:color w:val="000000"/>
          <w:sz w:val="20"/>
        </w:rPr>
        <w:t xml:space="preserve">                band_info =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3997: </w:t>
      </w:r>
      <w:r>
        <w:rPr>
          <w:rFonts w:ascii="Consolas" w:hAnsi="Consolas"/>
          <w:color w:val="000000"/>
          <w:sz w:val="20"/>
        </w:rPr>
        <w:t xml:space="preserve">                    'index': i,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3998: </w:t>
      </w:r>
      <w:r>
        <w:rPr>
          <w:rFonts w:ascii="Consolas" w:hAnsi="Consolas"/>
          <w:color w:val="000000"/>
          <w:sz w:val="20"/>
        </w:rPr>
        <w:t xml:space="preserve">                    'type': gdal.GetDataTypeName(band.DataType),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3999: </w:t>
      </w:r>
      <w:r>
        <w:rPr>
          <w:rFonts w:ascii="Consolas" w:hAnsi="Consolas"/>
          <w:color w:val="000000"/>
          <w:sz w:val="20"/>
        </w:rPr>
        <w:t xml:space="preserve">                    'min': band.GetMinimum() or '',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4000: </w:t>
      </w:r>
      <w:r>
        <w:rPr>
          <w:rFonts w:ascii="Consolas" w:hAnsi="Consolas"/>
          <w:color w:val="000000"/>
          <w:sz w:val="20"/>
        </w:rPr>
        <w:t xml:space="preserve">                    'max': band.GetMaximum() or '',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4001: </w:t>
      </w:r>
      <w:r>
        <w:rPr>
          <w:rFonts w:ascii="Consolas" w:hAnsi="Consolas"/>
          <w:color w:val="000000"/>
          <w:sz w:val="20"/>
        </w:rPr>
        <w:t xml:space="preserve">                    'nodata': band.GetNoDataValue() or ''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4002: </w:t>
      </w:r>
      <w:r>
        <w:rPr>
          <w:rFonts w:ascii="Consolas" w:hAnsi="Consolas"/>
          <w:color w:val="000000"/>
          <w:sz w:val="20"/>
        </w:rPr>
        <w:t xml:space="preserve">        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4003: </w:t>
      </w:r>
      <w:r>
        <w:rPr>
          <w:rFonts w:ascii="Consolas" w:hAnsi="Consolas"/>
          <w:color w:val="000000"/>
          <w:sz w:val="20"/>
        </w:rPr>
        <w:t xml:space="preserve">                bands_info.append(band_info)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4005: </w:t>
      </w:r>
      <w:r>
        <w:rPr>
          <w:rFonts w:ascii="Consolas" w:hAnsi="Consolas"/>
          <w:color w:val="000000"/>
          <w:sz w:val="20"/>
        </w:rPr>
        <w:t xml:space="preserve">            # 获取投影信息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4006: </w:t>
      </w:r>
      <w:r>
        <w:rPr>
          <w:rFonts w:ascii="Consolas" w:hAnsi="Consolas"/>
          <w:color w:val="000000"/>
          <w:sz w:val="20"/>
        </w:rPr>
        <w:t xml:space="preserve">            projection_info = "未定义"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4007: </w:t>
      </w:r>
      <w:r>
        <w:rPr>
          <w:rFonts w:ascii="Consolas" w:hAnsi="Consolas"/>
          <w:color w:val="000000"/>
          <w:sz w:val="20"/>
        </w:rPr>
        <w:t xml:space="preserve">            if projection: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4008: </w:t>
      </w:r>
      <w:r>
        <w:rPr>
          <w:rFonts w:ascii="Consolas" w:hAnsi="Consolas"/>
          <w:color w:val="000000"/>
          <w:sz w:val="20"/>
        </w:rPr>
        <w:t xml:space="preserve">                srs = osr.SpatialReference()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4009: </w:t>
      </w:r>
      <w:r>
        <w:rPr>
          <w:rFonts w:ascii="Consolas" w:hAnsi="Consolas"/>
          <w:color w:val="000000"/>
          <w:sz w:val="20"/>
        </w:rPr>
        <w:t xml:space="preserve">                srs.ImportFromWkt(projection)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4010: </w:t>
      </w:r>
      <w:r>
        <w:rPr>
          <w:rFonts w:ascii="Consolas" w:hAnsi="Consolas"/>
          <w:color w:val="000000"/>
          <w:sz w:val="20"/>
        </w:rPr>
        <w:t xml:space="preserve">                projection_info = srs.ExportToProj4()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4012: </w:t>
      </w:r>
      <w:r>
        <w:rPr>
          <w:rFonts w:ascii="Consolas" w:hAnsi="Consolas"/>
          <w:color w:val="000000"/>
          <w:sz w:val="20"/>
        </w:rPr>
        <w:t xml:space="preserve">            # 获取分辨率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4013: </w:t>
      </w:r>
      <w:r>
        <w:rPr>
          <w:rFonts w:ascii="Consolas" w:hAnsi="Consolas"/>
          <w:color w:val="000000"/>
          <w:sz w:val="20"/>
        </w:rPr>
        <w:t xml:space="preserve">            if geotransform: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4014: </w:t>
      </w:r>
      <w:r>
        <w:rPr>
          <w:rFonts w:ascii="Consolas" w:hAnsi="Consolas"/>
          <w:color w:val="000000"/>
          <w:sz w:val="20"/>
        </w:rPr>
        <w:t xml:space="preserve">                x_resolution = geotransform[1]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4015: </w:t>
      </w:r>
      <w:r>
        <w:rPr>
          <w:rFonts w:ascii="Consolas" w:hAnsi="Consolas"/>
          <w:color w:val="000000"/>
          <w:sz w:val="20"/>
        </w:rPr>
        <w:t xml:space="preserve">                y_resolution = abs(geotransform[5])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4016: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4017: </w:t>
      </w:r>
      <w:r>
        <w:rPr>
          <w:rFonts w:ascii="Consolas" w:hAnsi="Consolas"/>
          <w:color w:val="000000"/>
          <w:sz w:val="20"/>
        </w:rPr>
        <w:t xml:space="preserve">                x_resolution = y_resolution = 0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4019: </w:t>
      </w:r>
      <w:r>
        <w:rPr>
          <w:rFonts w:ascii="Consolas" w:hAnsi="Consolas"/>
          <w:color w:val="000000"/>
          <w:sz w:val="20"/>
        </w:rPr>
        <w:t xml:space="preserve">            # 关闭数据集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4020: </w:t>
      </w:r>
      <w:r>
        <w:rPr>
          <w:rFonts w:ascii="Consolas" w:hAnsi="Consolas"/>
          <w:color w:val="000000"/>
          <w:sz w:val="20"/>
        </w:rPr>
        <w:t xml:space="preserve">            dataset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4022: </w:t>
      </w:r>
      <w:r>
        <w:rPr>
          <w:rFonts w:ascii="Consolas" w:hAnsi="Consolas"/>
          <w:color w:val="000000"/>
          <w:sz w:val="20"/>
        </w:rPr>
        <w:t xml:space="preserve">            # 返回信息字典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4023: </w:t>
      </w:r>
      <w:r>
        <w:rPr>
          <w:rFonts w:ascii="Consolas" w:hAnsi="Consolas"/>
          <w:color w:val="000000"/>
          <w:sz w:val="20"/>
        </w:rPr>
        <w:t xml:space="preserve">            return {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4024: </w:t>
      </w:r>
      <w:r>
        <w:rPr>
          <w:rFonts w:ascii="Consolas" w:hAnsi="Consolas"/>
          <w:color w:val="000000"/>
          <w:sz w:val="20"/>
        </w:rPr>
        <w:t xml:space="preserve">                'path': raster_path,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4025: </w:t>
      </w:r>
      <w:r>
        <w:rPr>
          <w:rFonts w:ascii="Consolas" w:hAnsi="Consolas"/>
          <w:color w:val="000000"/>
          <w:sz w:val="20"/>
        </w:rPr>
        <w:t xml:space="preserve">                'width': width,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4026: </w:t>
      </w:r>
      <w:r>
        <w:rPr>
          <w:rFonts w:ascii="Consolas" w:hAnsi="Consolas"/>
          <w:color w:val="000000"/>
          <w:sz w:val="20"/>
        </w:rPr>
        <w:t xml:space="preserve">                'height': height,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4027: </w:t>
      </w:r>
      <w:r>
        <w:rPr>
          <w:rFonts w:ascii="Consolas" w:hAnsi="Consolas"/>
          <w:color w:val="000000"/>
          <w:sz w:val="20"/>
        </w:rPr>
        <w:t xml:space="preserve">                'band_count': band_count,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4028: </w:t>
      </w:r>
      <w:r>
        <w:rPr>
          <w:rFonts w:ascii="Consolas" w:hAnsi="Consolas"/>
          <w:color w:val="000000"/>
          <w:sz w:val="20"/>
        </w:rPr>
        <w:t xml:space="preserve">                'projection': projection_info,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4029: </w:t>
      </w:r>
      <w:r>
        <w:rPr>
          <w:rFonts w:ascii="Consolas" w:hAnsi="Consolas"/>
          <w:color w:val="000000"/>
          <w:sz w:val="20"/>
        </w:rPr>
        <w:t xml:space="preserve">                'x_resolution': x_resolution,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4030: </w:t>
      </w:r>
      <w:r>
        <w:rPr>
          <w:rFonts w:ascii="Consolas" w:hAnsi="Consolas"/>
          <w:color w:val="000000"/>
          <w:sz w:val="20"/>
        </w:rPr>
        <w:t xml:space="preserve">                'y_resolution': y_resolution,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4031: </w:t>
      </w:r>
      <w:r>
        <w:rPr>
          <w:rFonts w:ascii="Consolas" w:hAnsi="Consolas"/>
          <w:color w:val="000000"/>
          <w:sz w:val="20"/>
        </w:rPr>
        <w:t xml:space="preserve">                'bands': bands_info,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4032: </w:t>
      </w:r>
      <w:r>
        <w:rPr>
          <w:rFonts w:ascii="Consolas" w:hAnsi="Consolas"/>
          <w:color w:val="000000"/>
          <w:sz w:val="20"/>
        </w:rPr>
        <w:t xml:space="preserve">                'geotransform': geotransform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4033: </w:t>
      </w:r>
      <w:r>
        <w:rPr>
          <w:rFonts w:ascii="Consolas" w:hAnsi="Consolas"/>
          <w:color w:val="000000"/>
          <w:sz w:val="20"/>
        </w:rPr>
        <w:t xml:space="preserve">            }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4035: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4036: </w:t>
      </w:r>
      <w:r>
        <w:rPr>
          <w:rFonts w:ascii="Consolas" w:hAnsi="Consolas"/>
          <w:color w:val="000000"/>
          <w:sz w:val="20"/>
        </w:rPr>
        <w:t xml:space="preserve">            import traceback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4037: </w:t>
      </w:r>
      <w:r>
        <w:rPr>
          <w:rFonts w:ascii="Consolas" w:hAnsi="Consolas"/>
          <w:color w:val="000000"/>
          <w:sz w:val="20"/>
        </w:rPr>
        <w:t xml:space="preserve">            error_msg = f"获取栅格信息失败: {str(e)}"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4038: </w:t>
      </w:r>
      <w:r>
        <w:rPr>
          <w:rFonts w:ascii="Consolas" w:hAnsi="Consolas"/>
          <w:color w:val="000000"/>
          <w:sz w:val="20"/>
        </w:rPr>
        <w:t xml:space="preserve">            self.navigation_functions.log_message(error_msg)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4039: </w:t>
      </w:r>
      <w:r>
        <w:rPr>
          <w:rFonts w:ascii="Consolas" w:hAnsi="Consolas"/>
          <w:color w:val="000000"/>
          <w:sz w:val="20"/>
        </w:rPr>
        <w:t xml:space="preserve">            self.navigation_functions.log_message(traceback.format_exc())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4040: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4042: </w:t>
      </w:r>
      <w:r>
        <w:rPr>
          <w:rFonts w:ascii="Consolas" w:hAnsi="Consolas"/>
          <w:color w:val="000000"/>
          <w:sz w:val="20"/>
        </w:rPr>
        <w:t xml:space="preserve">    def display_raster_info(self, raster_path):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4044: </w:t>
      </w:r>
      <w:r>
        <w:rPr>
          <w:rFonts w:ascii="Consolas" w:hAnsi="Consolas"/>
          <w:color w:val="000000"/>
          <w:sz w:val="20"/>
        </w:rPr>
        <w:t xml:space="preserve">        显示栅格影像信息对话框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4046: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4047: </w:t>
      </w:r>
      <w:r>
        <w:rPr>
          <w:rFonts w:ascii="Consolas" w:hAnsi="Consolas"/>
          <w:color w:val="000000"/>
          <w:sz w:val="20"/>
        </w:rPr>
        <w:t xml:space="preserve">            raster_path: 栅格影像路径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4049: </w:t>
      </w:r>
      <w:r>
        <w:rPr>
          <w:rFonts w:ascii="Consolas" w:hAnsi="Consolas"/>
          <w:color w:val="000000"/>
          <w:sz w:val="20"/>
        </w:rPr>
        <w:t xml:space="preserve">        返回: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4050: </w:t>
      </w:r>
      <w:r>
        <w:rPr>
          <w:rFonts w:ascii="Consolas" w:hAnsi="Consolas"/>
          <w:color w:val="000000"/>
          <w:sz w:val="20"/>
        </w:rPr>
        <w:t xml:space="preserve">            是否成功显示信息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4051: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4052: </w:t>
      </w:r>
      <w:r>
        <w:rPr>
          <w:rFonts w:ascii="Consolas" w:hAnsi="Consolas"/>
          <w:color w:val="000000"/>
          <w:sz w:val="20"/>
        </w:rPr>
        <w:t xml:space="preserve">        # 获取栅格信息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4053: </w:t>
      </w:r>
      <w:r>
        <w:rPr>
          <w:rFonts w:ascii="Consolas" w:hAnsi="Consolas"/>
          <w:color w:val="000000"/>
          <w:sz w:val="20"/>
        </w:rPr>
        <w:t xml:space="preserve">        info = self.get_raster_info(raster_path)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4054: </w:t>
      </w:r>
      <w:r>
        <w:rPr>
          <w:rFonts w:ascii="Consolas" w:hAnsi="Consolas"/>
          <w:color w:val="000000"/>
          <w:sz w:val="20"/>
        </w:rPr>
        <w:t xml:space="preserve">        if not info: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4055: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4057: </w:t>
      </w:r>
      <w:r>
        <w:rPr>
          <w:rFonts w:ascii="Consolas" w:hAnsi="Consolas"/>
          <w:color w:val="000000"/>
          <w:sz w:val="20"/>
        </w:rPr>
        <w:t xml:space="preserve">        # 构建信息文本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4058: </w:t>
      </w:r>
      <w:r>
        <w:rPr>
          <w:rFonts w:ascii="Consolas" w:hAnsi="Consolas"/>
          <w:color w:val="000000"/>
          <w:sz w:val="20"/>
        </w:rPr>
        <w:t xml:space="preserve">        info_text = f"文件路径: {info['path']}\n"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4059: </w:t>
      </w:r>
      <w:r>
        <w:rPr>
          <w:rFonts w:ascii="Consolas" w:hAnsi="Consolas"/>
          <w:color w:val="000000"/>
          <w:sz w:val="20"/>
        </w:rPr>
        <w:t xml:space="preserve">        info_text += f"影像尺寸: {info['width']}×{info['height']} 像素\n"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4060: </w:t>
      </w:r>
      <w:r>
        <w:rPr>
          <w:rFonts w:ascii="Consolas" w:hAnsi="Consolas"/>
          <w:color w:val="000000"/>
          <w:sz w:val="20"/>
        </w:rPr>
        <w:t xml:space="preserve">        info_text += f"波段数量: {info['band_count']}\n"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4061: </w:t>
      </w:r>
      <w:r>
        <w:rPr>
          <w:rFonts w:ascii="Consolas" w:hAnsi="Consolas"/>
          <w:color w:val="000000"/>
          <w:sz w:val="20"/>
        </w:rPr>
        <w:t xml:space="preserve">        info_text += f"投影信息: {info['projection']}\n"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4062: </w:t>
      </w:r>
      <w:r>
        <w:rPr>
          <w:rFonts w:ascii="Consolas" w:hAnsi="Consolas"/>
          <w:color w:val="000000"/>
          <w:sz w:val="20"/>
        </w:rPr>
        <w:t xml:space="preserve">        info_text += f"空间分辨率: {info['x_resolution']} (X), {info['y_resolution']} (Y)\n\n"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4064: </w:t>
      </w:r>
      <w:r>
        <w:rPr>
          <w:rFonts w:ascii="Consolas" w:hAnsi="Consolas"/>
          <w:color w:val="000000"/>
          <w:sz w:val="20"/>
        </w:rPr>
        <w:t xml:space="preserve">        info_text += "波段信息:\n"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4065: </w:t>
      </w:r>
      <w:r>
        <w:rPr>
          <w:rFonts w:ascii="Consolas" w:hAnsi="Consolas"/>
          <w:color w:val="000000"/>
          <w:sz w:val="20"/>
        </w:rPr>
        <w:t xml:space="preserve">        for band in info['bands']: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4066: </w:t>
      </w:r>
      <w:r>
        <w:rPr>
          <w:rFonts w:ascii="Consolas" w:hAnsi="Consolas"/>
          <w:color w:val="000000"/>
          <w:sz w:val="20"/>
        </w:rPr>
        <w:t xml:space="preserve">            info_text += f"  波段 {band['index']}: 类型 {band['type']}"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4067: </w:t>
      </w:r>
      <w:r>
        <w:rPr>
          <w:rFonts w:ascii="Consolas" w:hAnsi="Consolas"/>
          <w:color w:val="000000"/>
          <w:sz w:val="20"/>
        </w:rPr>
        <w:t xml:space="preserve">            if band['min'] and band['max']: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4068: </w:t>
      </w:r>
      <w:r>
        <w:rPr>
          <w:rFonts w:ascii="Consolas" w:hAnsi="Consolas"/>
          <w:color w:val="000000"/>
          <w:sz w:val="20"/>
        </w:rPr>
        <w:t xml:space="preserve">                info_text += f", 范围 {band['min']} - {band['max']}"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4069: </w:t>
      </w:r>
      <w:r>
        <w:rPr>
          <w:rFonts w:ascii="Consolas" w:hAnsi="Consolas"/>
          <w:color w:val="000000"/>
          <w:sz w:val="20"/>
        </w:rPr>
        <w:t xml:space="preserve">            if band['nodata']: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4070: </w:t>
      </w:r>
      <w:r>
        <w:rPr>
          <w:rFonts w:ascii="Consolas" w:hAnsi="Consolas"/>
          <w:color w:val="000000"/>
          <w:sz w:val="20"/>
        </w:rPr>
        <w:t xml:space="preserve">                info_text += f", 无数据值 {band['nodata']}"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4071: </w:t>
      </w:r>
      <w:r>
        <w:rPr>
          <w:rFonts w:ascii="Consolas" w:hAnsi="Consolas"/>
          <w:color w:val="000000"/>
          <w:sz w:val="20"/>
        </w:rPr>
        <w:t xml:space="preserve">            info_text += "\n"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4073: </w:t>
      </w:r>
      <w:r>
        <w:rPr>
          <w:rFonts w:ascii="Consolas" w:hAnsi="Consolas"/>
          <w:color w:val="000000"/>
          <w:sz w:val="20"/>
        </w:rPr>
        <w:t xml:space="preserve">        # 显示信息对话框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4074: </w:t>
      </w:r>
      <w:r>
        <w:rPr>
          <w:rFonts w:ascii="Consolas" w:hAnsi="Consolas"/>
          <w:color w:val="000000"/>
          <w:sz w:val="20"/>
        </w:rPr>
        <w:t xml:space="preserve">        QMessageBox.information(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4075: </w:t>
      </w:r>
      <w:r>
        <w:rPr>
          <w:rFonts w:ascii="Consolas" w:hAnsi="Consolas"/>
          <w:color w:val="000000"/>
          <w:sz w:val="20"/>
        </w:rPr>
        <w:t xml:space="preserve">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4076: </w:t>
      </w:r>
      <w:r>
        <w:rPr>
          <w:rFonts w:ascii="Consolas" w:hAnsi="Consolas"/>
          <w:color w:val="000000"/>
          <w:sz w:val="20"/>
        </w:rPr>
        <w:t xml:space="preserve">            "栅格影像信息",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4077: </w:t>
      </w:r>
      <w:r>
        <w:rPr>
          <w:rFonts w:ascii="Consolas" w:hAnsi="Consolas"/>
          <w:color w:val="000000"/>
          <w:sz w:val="20"/>
        </w:rPr>
        <w:t xml:space="preserve">            info_text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4078: </w:t>
      </w:r>
      <w:r>
        <w:rPr>
          <w:rFonts w:ascii="Consolas" w:hAnsi="Consolas"/>
          <w:color w:val="000000"/>
          <w:sz w:val="20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4080: </w:t>
      </w:r>
      <w:r>
        <w:rPr>
          <w:rFonts w:ascii="Consolas" w:hAnsi="Consolas"/>
          <w:color w:val="000000"/>
          <w:sz w:val="20"/>
        </w:rPr>
        <w:t xml:space="preserve">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4082: </w:t>
      </w:r>
      <w:r>
        <w:rPr>
          <w:rFonts w:ascii="Consolas" w:hAnsi="Consolas"/>
          <w:color w:val="000000"/>
          <w:sz w:val="20"/>
        </w:rPr>
        <w:t xml:space="preserve">    def display_before_image(self, image):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4083: </w:t>
      </w:r>
      <w:r>
        <w:rPr>
          <w:rFonts w:ascii="Consolas" w:hAnsi="Consolas"/>
          <w:color w:val="000000"/>
          <w:sz w:val="20"/>
        </w:rPr>
        <w:t xml:space="preserve">        """显示前时相栅格影像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4085: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4086: </w:t>
      </w:r>
      <w:r>
        <w:rPr>
          <w:rFonts w:ascii="Consolas" w:hAnsi="Consolas"/>
          <w:color w:val="000000"/>
          <w:sz w:val="20"/>
        </w:rPr>
        <w:t xml:space="preserve">            image: 图像数组（OpenCV格式）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4088: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4089: </w:t>
      </w:r>
      <w:r>
        <w:rPr>
          <w:rFonts w:ascii="Consolas" w:hAnsi="Consolas"/>
          <w:color w:val="000000"/>
          <w:sz w:val="20"/>
        </w:rPr>
        <w:t xml:space="preserve">            # 使用最可靠的方法显示图像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4090: </w:t>
      </w:r>
      <w:r>
        <w:rPr>
          <w:rFonts w:ascii="Consolas" w:hAnsi="Consolas"/>
          <w:color w:val="000000"/>
          <w:sz w:val="20"/>
        </w:rPr>
        <w:t xml:space="preserve">            if hasattr(self.navigation_functions, 'update_image_display'):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4091: </w:t>
      </w:r>
      <w:r>
        <w:rPr>
          <w:rFonts w:ascii="Consolas" w:hAnsi="Consolas"/>
          <w:color w:val="000000"/>
          <w:sz w:val="20"/>
        </w:rPr>
        <w:t xml:space="preserve">                self.navigation_functions.update_image_display(is_before=True)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4092: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4094: </w:t>
      </w:r>
      <w:r>
        <w:rPr>
          <w:rFonts w:ascii="Consolas" w:hAnsi="Consolas"/>
          <w:color w:val="000000"/>
          <w:sz w:val="20"/>
        </w:rPr>
        <w:t xml:space="preserve">            # 如果update_image_display不可用，使用_display_image_to_label方法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4095: </w:t>
      </w:r>
      <w:r>
        <w:rPr>
          <w:rFonts w:ascii="Consolas" w:hAnsi="Consolas"/>
          <w:color w:val="000000"/>
          <w:sz w:val="20"/>
        </w:rPr>
        <w:t xml:space="preserve">            if hasattr(self.navigation_functions, 'label_before'):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4096: </w:t>
      </w:r>
      <w:r>
        <w:rPr>
          <w:rFonts w:ascii="Consolas" w:hAnsi="Consolas"/>
          <w:color w:val="000000"/>
          <w:sz w:val="20"/>
        </w:rPr>
        <w:t xml:space="preserve">                self._display_image_to_label(image, self.navigation_functions.label_before)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4097: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4099: </w:t>
      </w:r>
      <w:r>
        <w:rPr>
          <w:rFonts w:ascii="Consolas" w:hAnsi="Consolas"/>
          <w:color w:val="000000"/>
          <w:sz w:val="20"/>
        </w:rPr>
        <w:t xml:space="preserve">            # 如果都不可用，记录警告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4100: </w:t>
      </w:r>
      <w:r>
        <w:rPr>
          <w:rFonts w:ascii="Consolas" w:hAnsi="Consolas"/>
          <w:color w:val="000000"/>
          <w:sz w:val="20"/>
        </w:rPr>
        <w:t xml:space="preserve">            self.navigation_functions.log_message("警告: 无法显示前时相影像，未找到有效的显示方法", "WARNING")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4102: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4103: </w:t>
      </w:r>
      <w:r>
        <w:rPr>
          <w:rFonts w:ascii="Consolas" w:hAnsi="Consolas"/>
          <w:color w:val="000000"/>
          <w:sz w:val="20"/>
        </w:rPr>
        <w:t xml:space="preserve">            self.navigation_functions.log_message(f"显示前时相影像时出错: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4105: </w:t>
      </w:r>
      <w:r>
        <w:rPr>
          <w:rFonts w:ascii="Consolas" w:hAnsi="Consolas"/>
          <w:color w:val="000000"/>
          <w:sz w:val="20"/>
        </w:rPr>
        <w:t xml:space="preserve">    def display_after_image(self, image):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4106: </w:t>
      </w:r>
      <w:r>
        <w:rPr>
          <w:rFonts w:ascii="Consolas" w:hAnsi="Consolas"/>
          <w:color w:val="000000"/>
          <w:sz w:val="20"/>
        </w:rPr>
        <w:t xml:space="preserve">        """显示后时相栅格影像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4108: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4109: </w:t>
      </w:r>
      <w:r>
        <w:rPr>
          <w:rFonts w:ascii="Consolas" w:hAnsi="Consolas"/>
          <w:color w:val="000000"/>
          <w:sz w:val="20"/>
        </w:rPr>
        <w:t xml:space="preserve">            image: 图像数组（OpenCV格式）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4110: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4111: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4112: </w:t>
      </w:r>
      <w:r>
        <w:rPr>
          <w:rFonts w:ascii="Consolas" w:hAnsi="Consolas"/>
          <w:color w:val="000000"/>
          <w:sz w:val="20"/>
        </w:rPr>
        <w:t xml:space="preserve">            # 使用最可靠的方法显示图像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4113: </w:t>
      </w:r>
      <w:r>
        <w:rPr>
          <w:rFonts w:ascii="Consolas" w:hAnsi="Consolas"/>
          <w:color w:val="000000"/>
          <w:sz w:val="20"/>
        </w:rPr>
        <w:t xml:space="preserve">            if hasattr(self.navigation_functions, 'update_image_display'):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4114: </w:t>
      </w:r>
      <w:r>
        <w:rPr>
          <w:rFonts w:ascii="Consolas" w:hAnsi="Consolas"/>
          <w:color w:val="000000"/>
          <w:sz w:val="20"/>
        </w:rPr>
        <w:t xml:space="preserve">                self.navigation_functions.update_image_display(is_before=False)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4115: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4117: </w:t>
      </w:r>
      <w:r>
        <w:rPr>
          <w:rFonts w:ascii="Consolas" w:hAnsi="Consolas"/>
          <w:color w:val="000000"/>
          <w:sz w:val="20"/>
        </w:rPr>
        <w:t xml:space="preserve">            # 如果update_image_display不可用，使用_display_image_to_label方法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4118: </w:t>
      </w:r>
      <w:r>
        <w:rPr>
          <w:rFonts w:ascii="Consolas" w:hAnsi="Consolas"/>
          <w:color w:val="000000"/>
          <w:sz w:val="20"/>
        </w:rPr>
        <w:t xml:space="preserve">            if hasattr(self.navigation_functions, 'label_after'):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4119: </w:t>
      </w:r>
      <w:r>
        <w:rPr>
          <w:rFonts w:ascii="Consolas" w:hAnsi="Consolas"/>
          <w:color w:val="000000"/>
          <w:sz w:val="20"/>
        </w:rPr>
        <w:t xml:space="preserve">                self._display_image_to_label(image, self.navigation_functions.label_after)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4120: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4122: </w:t>
      </w:r>
      <w:r>
        <w:rPr>
          <w:rFonts w:ascii="Consolas" w:hAnsi="Consolas"/>
          <w:color w:val="000000"/>
          <w:sz w:val="20"/>
        </w:rPr>
        <w:t xml:space="preserve">            # 如果都不可用，记录警告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4123: </w:t>
      </w:r>
      <w:r>
        <w:rPr>
          <w:rFonts w:ascii="Consolas" w:hAnsi="Consolas"/>
          <w:color w:val="000000"/>
          <w:sz w:val="20"/>
        </w:rPr>
        <w:t xml:space="preserve">            self.navigation_functions.log_message("警告: 无法显示后时相影像，未找到有效的显示方法", "WARNING")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4125: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4126: </w:t>
      </w:r>
      <w:r>
        <w:rPr>
          <w:rFonts w:ascii="Consolas" w:hAnsi="Consolas"/>
          <w:color w:val="000000"/>
          <w:sz w:val="20"/>
        </w:rPr>
        <w:t xml:space="preserve">            self.navigation_functions.log_message(f"显示后时相影像时出错: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4128: </w:t>
      </w:r>
      <w:r>
        <w:rPr>
          <w:rFonts w:ascii="Consolas" w:hAnsi="Consolas"/>
          <w:color w:val="000000"/>
          <w:sz w:val="20"/>
        </w:rPr>
        <w:t xml:space="preserve">    def _display_image_to_label(self, image, label):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4129: </w:t>
      </w:r>
      <w:r>
        <w:rPr>
          <w:rFonts w:ascii="Consolas" w:hAnsi="Consolas"/>
          <w:color w:val="000000"/>
          <w:sz w:val="20"/>
        </w:rPr>
        <w:t xml:space="preserve">        """将图像显示到标签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4131: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4132: </w:t>
      </w:r>
      <w:r>
        <w:rPr>
          <w:rFonts w:ascii="Consolas" w:hAnsi="Consolas"/>
          <w:color w:val="000000"/>
          <w:sz w:val="20"/>
        </w:rPr>
        <w:t xml:space="preserve">            image: OpenCV格式图像数组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4133: </w:t>
      </w:r>
      <w:r>
        <w:rPr>
          <w:rFonts w:ascii="Consolas" w:hAnsi="Consolas"/>
          <w:color w:val="000000"/>
          <w:sz w:val="20"/>
        </w:rPr>
        <w:t xml:space="preserve">            label: 目标标签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4134: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4135: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4136: </w:t>
      </w:r>
      <w:r>
        <w:rPr>
          <w:rFonts w:ascii="Consolas" w:hAnsi="Consolas"/>
          <w:color w:val="000000"/>
          <w:sz w:val="20"/>
        </w:rPr>
        <w:t xml:space="preserve">            # 检查image是否为None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4137: </w:t>
      </w:r>
      <w:r>
        <w:rPr>
          <w:rFonts w:ascii="Consolas" w:hAnsi="Consolas"/>
          <w:color w:val="000000"/>
          <w:sz w:val="20"/>
        </w:rPr>
        <w:t xml:space="preserve">            if 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4138: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self.navigation_functions.log_message("错误: 图像数据为空，无法显示",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4139: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4141: </w:t>
      </w:r>
      <w:r>
        <w:rPr>
          <w:rFonts w:ascii="Consolas" w:hAnsi="Consolas"/>
          <w:color w:val="000000"/>
          <w:sz w:val="20"/>
        </w:rPr>
        <w:t xml:space="preserve">            # 检查图像维度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4142: </w:t>
      </w:r>
      <w:r>
        <w:rPr>
          <w:rFonts w:ascii="Consolas" w:hAnsi="Consolas"/>
          <w:color w:val="000000"/>
          <w:sz w:val="20"/>
        </w:rPr>
        <w:t xml:space="preserve">            if len(image.shape) &lt; 2: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4143: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self.navigation_functions.log_message("错误: 图像数据格式不正确，无法显示",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4144: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4146: </w:t>
      </w:r>
      <w:r>
        <w:rPr>
          <w:rFonts w:ascii="Consolas" w:hAnsi="Consolas"/>
          <w:color w:val="000000"/>
          <w:sz w:val="20"/>
        </w:rPr>
        <w:t xml:space="preserve">            # 转换为RGB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4147: </w:t>
      </w:r>
      <w:r>
        <w:rPr>
          <w:rFonts w:ascii="Consolas" w:hAnsi="Consolas"/>
          <w:color w:val="000000"/>
          <w:sz w:val="20"/>
        </w:rPr>
        <w:t xml:space="preserve">            if len(image.shape) == 3: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4148: </w:t>
      </w:r>
      <w:r>
        <w:rPr>
          <w:rFonts w:ascii="Consolas" w:hAnsi="Consolas"/>
          <w:color w:val="000000"/>
          <w:sz w:val="20"/>
        </w:rPr>
        <w:t xml:space="preserve">                # OpenCV图像是BGR格式，需要转换为RGB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4149: </w:t>
      </w:r>
      <w:r>
        <w:rPr>
          <w:rFonts w:ascii="Consolas" w:hAnsi="Consolas"/>
          <w:color w:val="000000"/>
          <w:sz w:val="20"/>
        </w:rPr>
        <w:t xml:space="preserve">                rgb_image = cv2.cvtColor(image, cv2.COLOR_BGR2RGB)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4150: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4151: </w:t>
      </w:r>
      <w:r>
        <w:rPr>
          <w:rFonts w:ascii="Consolas" w:hAnsi="Consolas"/>
          <w:color w:val="000000"/>
          <w:sz w:val="20"/>
        </w:rPr>
        <w:t xml:space="preserve">                # 单通道图像转换为RGB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4152: </w:t>
      </w:r>
      <w:r>
        <w:rPr>
          <w:rFonts w:ascii="Consolas" w:hAnsi="Consolas"/>
          <w:color w:val="000000"/>
          <w:sz w:val="20"/>
        </w:rPr>
        <w:t xml:space="preserve">                rgb_image = cv2.cvtColor(image, cv2.COLOR_GRAY2RGB)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4154: </w:t>
      </w:r>
      <w:r>
        <w:rPr>
          <w:rFonts w:ascii="Consolas" w:hAnsi="Consolas"/>
          <w:color w:val="000000"/>
          <w:sz w:val="20"/>
        </w:rPr>
        <w:t xml:space="preserve">            # 创建QImage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4155: </w:t>
      </w:r>
      <w:r>
        <w:rPr>
          <w:rFonts w:ascii="Consolas" w:hAnsi="Consolas"/>
          <w:color w:val="000000"/>
          <w:sz w:val="20"/>
        </w:rPr>
        <w:t xml:space="preserve">            height, width, channel = rgb_image.shape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4156: </w:t>
      </w:r>
      <w:r>
        <w:rPr>
          <w:rFonts w:ascii="Consolas" w:hAnsi="Consolas"/>
          <w:color w:val="000000"/>
          <w:sz w:val="20"/>
        </w:rPr>
        <w:t xml:space="preserve">            bytes_per_line = 3 * 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4157: </w:t>
      </w:r>
      <w:r>
        <w:rPr>
          <w:rFonts w:ascii="Consolas" w:hAnsi="Consolas"/>
          <w:color w:val="000000"/>
          <w:sz w:val="20"/>
        </w:rPr>
        <w:t xml:space="preserve">            q_image = QImage(rgb_image.data, width, height, bytes_per_line, QImage.Format_RGB888)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4159: </w:t>
      </w:r>
      <w:r>
        <w:rPr>
          <w:rFonts w:ascii="Consolas" w:hAnsi="Consolas"/>
          <w:color w:val="000000"/>
          <w:sz w:val="20"/>
        </w:rPr>
        <w:t xml:space="preserve">            # 创建QPixmap并显示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4160: </w:t>
      </w:r>
      <w:r>
        <w:rPr>
          <w:rFonts w:ascii="Consolas" w:hAnsi="Consolas"/>
          <w:color w:val="000000"/>
          <w:sz w:val="20"/>
        </w:rPr>
        <w:t xml:space="preserve">            pixmap = QPixmap.fromImage(q_image)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4162: </w:t>
      </w:r>
      <w:r>
        <w:rPr>
          <w:rFonts w:ascii="Consolas" w:hAnsi="Consolas"/>
          <w:color w:val="000000"/>
          <w:sz w:val="20"/>
        </w:rPr>
        <w:t xml:space="preserve">            # 确保标签实例存在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4163: </w:t>
      </w:r>
      <w:r>
        <w:rPr>
          <w:rFonts w:ascii="Consolas" w:hAnsi="Consolas"/>
          <w:color w:val="000000"/>
          <w:sz w:val="20"/>
        </w:rPr>
        <w:t xml:space="preserve">            if label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4164: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self.navigation_functions.log_message("错误: 标签对象为空，无法显示图像",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4165: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4167: </w:t>
      </w:r>
      <w:r>
        <w:rPr>
          <w:rFonts w:ascii="Consolas" w:hAnsi="Consolas"/>
          <w:color w:val="000000"/>
          <w:sz w:val="20"/>
        </w:rPr>
        <w:t xml:space="preserve">            # 如果标签有set_pixmap方法（ZoomableLabel），则使用它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4168: </w:t>
      </w:r>
      <w:r>
        <w:rPr>
          <w:rFonts w:ascii="Consolas" w:hAnsi="Consolas"/>
          <w:color w:val="000000"/>
          <w:sz w:val="20"/>
        </w:rPr>
        <w:t xml:space="preserve">            if hasattr(label, 'set_pixmap'):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4169: </w:t>
      </w:r>
      <w:r>
        <w:rPr>
          <w:rFonts w:ascii="Consolas" w:hAnsi="Consolas"/>
          <w:color w:val="000000"/>
          <w:sz w:val="20"/>
        </w:rPr>
        <w:t xml:space="preserve">                label.set_pixmap(pixmap)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4170: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4171: </w:t>
      </w:r>
      <w:r>
        <w:rPr>
          <w:rFonts w:ascii="Consolas" w:hAnsi="Consolas"/>
          <w:color w:val="000000"/>
          <w:sz w:val="20"/>
        </w:rPr>
        <w:t xml:space="preserve">                # 否则直接设置pixmap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4172: </w:t>
      </w:r>
      <w:r>
        <w:rPr>
          <w:rFonts w:ascii="Consolas" w:hAnsi="Consolas"/>
          <w:color w:val="000000"/>
          <w:sz w:val="20"/>
        </w:rPr>
        <w:t xml:space="preserve">                label.setPixmap(pixmap)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4173: </w:t>
      </w:r>
      <w:r>
        <w:rPr>
          <w:rFonts w:ascii="Consolas" w:hAnsi="Consolas"/>
          <w:color w:val="000000"/>
          <w:sz w:val="20"/>
        </w:rPr>
        <w:t xml:space="preserve">                label.setScaledContents(True)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4175: </w:t>
      </w:r>
      <w:r>
        <w:rPr>
          <w:rFonts w:ascii="Consolas" w:hAnsi="Consolas"/>
          <w:color w:val="000000"/>
          <w:sz w:val="20"/>
        </w:rPr>
        <w:t xml:space="preserve">            # 手动更新标签显示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4176: </w:t>
      </w:r>
      <w:r>
        <w:rPr>
          <w:rFonts w:ascii="Consolas" w:hAnsi="Consolas"/>
          <w:color w:val="000000"/>
          <w:sz w:val="20"/>
        </w:rPr>
        <w:t xml:space="preserve">            label.update()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4178: </w:t>
      </w:r>
      <w:r>
        <w:rPr>
          <w:rFonts w:ascii="Consolas" w:hAnsi="Consolas"/>
          <w:color w:val="000000"/>
          <w:sz w:val="20"/>
        </w:rPr>
        <w:t xml:space="preserve">            # 确保图像被导入到主应用程序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4179: </w:t>
      </w:r>
      <w:r>
        <w:rPr>
          <w:rFonts w:ascii="Consolas" w:hAnsi="Consolas"/>
          <w:color w:val="000000"/>
          <w:sz w:val="20"/>
        </w:rPr>
        <w:t xml:space="preserve">            if hasattr(self.navigation_functions, 'main_window') and self.navigation_functions.main_window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4180: </w:t>
      </w:r>
      <w:r>
        <w:rPr>
          <w:rFonts w:ascii="Consolas" w:hAnsi="Consolas"/>
          <w:color w:val="000000"/>
          <w:sz w:val="20"/>
        </w:rPr>
        <w:t xml:space="preserve">                if hasattr(self.navigation_functions.main_window, 'repaint'):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4181: </w:t>
      </w:r>
      <w:r>
        <w:rPr>
          <w:rFonts w:ascii="Consolas" w:hAnsi="Consolas"/>
          <w:color w:val="000000"/>
          <w:sz w:val="20"/>
        </w:rPr>
        <w:t xml:space="preserve">                    self.navigation_functions.main_window.repaint()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4183: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4184: </w:t>
      </w:r>
      <w:r>
        <w:rPr>
          <w:rFonts w:ascii="Consolas" w:hAnsi="Consolas"/>
          <w:color w:val="000000"/>
          <w:sz w:val="20"/>
        </w:rPr>
        <w:t xml:space="preserve">            self.navigation_functions.log_message(f"显示图像时出错: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4186: </w:t>
      </w:r>
      <w:r>
        <w:rPr>
          <w:rFonts w:ascii="Consolas" w:hAnsi="Consolas"/>
          <w:color w:val="000000"/>
          <w:sz w:val="20"/>
        </w:rPr>
        <w:t xml:space="preserve">    def execute_detection(self):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4187: </w:t>
      </w:r>
      <w:r>
        <w:rPr>
          <w:rFonts w:ascii="Consolas" w:hAnsi="Consolas"/>
          <w:color w:val="000000"/>
          <w:sz w:val="20"/>
        </w:rPr>
        <w:t xml:space="preserve">        """执行影像检测"""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4188: </w:t>
      </w:r>
      <w:r>
        <w:rPr>
          <w:rFonts w:ascii="Consolas" w:hAnsi="Consolas"/>
          <w:color w:val="000000"/>
          <w:sz w:val="20"/>
        </w:rPr>
        <w:t xml:space="preserve">        self.navigation_functions.log_message("开始执行影像检测",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4189: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4190: </w:t>
      </w:r>
      <w:r>
        <w:rPr>
          <w:rFonts w:ascii="Consolas" w:hAnsi="Consolas"/>
          <w:color w:val="000000"/>
          <w:sz w:val="20"/>
        </w:rPr>
        <w:t xml:space="preserve">        # 验证必要条件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4191: </w:t>
      </w:r>
      <w:r>
        <w:rPr>
          <w:rFonts w:ascii="Consolas" w:hAnsi="Consolas"/>
          <w:color w:val="000000"/>
          <w:sz w:val="20"/>
        </w:rPr>
        <w:t xml:space="preserve">        if not self.task_name or self.task_name.strip() == "":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4192: </w:t>
      </w:r>
      <w:r>
        <w:rPr>
          <w:rFonts w:ascii="Consolas" w:hAnsi="Consolas"/>
          <w:color w:val="000000"/>
          <w:sz w:val="20"/>
        </w:rPr>
        <w:t xml:space="preserve">            self.navigation_functions.log_message("任务名称不能为空",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4193: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4195: </w:t>
      </w:r>
      <w:r>
        <w:rPr>
          <w:rFonts w:ascii="Consolas" w:hAnsi="Consolas"/>
          <w:color w:val="000000"/>
          <w:sz w:val="20"/>
        </w:rPr>
        <w:t xml:space="preserve">        if not self.before_image_path or not os.path.exists(self.before_image_path):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4196: </w:t>
      </w:r>
      <w:r>
        <w:rPr>
          <w:rFonts w:ascii="Consolas" w:hAnsi="Consolas"/>
          <w:color w:val="000000"/>
          <w:sz w:val="20"/>
        </w:rPr>
        <w:t xml:space="preserve">            self.navigation_functions.log_message("变化前影像路径不存在",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4197: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4199: </w:t>
      </w:r>
      <w:r>
        <w:rPr>
          <w:rFonts w:ascii="Consolas" w:hAnsi="Consolas"/>
          <w:color w:val="000000"/>
          <w:sz w:val="20"/>
        </w:rPr>
        <w:t xml:space="preserve">        if not self.after_image_path or not os.path.exists(self.after_image_path):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4200: </w:t>
      </w:r>
      <w:r>
        <w:rPr>
          <w:rFonts w:ascii="Consolas" w:hAnsi="Consolas"/>
          <w:color w:val="000000"/>
          <w:sz w:val="20"/>
        </w:rPr>
        <w:t xml:space="preserve">            self.navigation_functions.log_message("变化后影像路径不存在",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4201: </w:t>
      </w:r>
      <w:r>
        <w:rPr>
          <w:rFonts w:ascii="Consolas" w:hAnsi="Consolas"/>
          <w:color w:val="000000"/>
          <w:sz w:val="20"/>
        </w:rPr>
        <w:t xml:space="preserve">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4203: </w:t>
      </w:r>
      <w:r>
        <w:rPr>
          <w:rFonts w:ascii="Consolas" w:hAnsi="Consolas"/>
          <w:color w:val="000000"/>
          <w:sz w:val="20"/>
        </w:rPr>
        <w:t xml:space="preserve">        # 获取文件名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4204: </w:t>
      </w:r>
      <w:r>
        <w:rPr>
          <w:rFonts w:ascii="Consolas" w:hAnsi="Consolas"/>
          <w:color w:val="000000"/>
          <w:sz w:val="20"/>
        </w:rPr>
        <w:t xml:space="preserve">        b_file_name = os.path.basename(self.before_image_path)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4205: </w:t>
      </w:r>
      <w:r>
        <w:rPr>
          <w:rFonts w:ascii="Consolas" w:hAnsi="Consolas"/>
          <w:color w:val="000000"/>
          <w:sz w:val="20"/>
        </w:rPr>
        <w:t xml:space="preserve">        a_file_name = os.path.basename(self.after_image_path)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4206: </w:t>
      </w:r>
      <w:r>
        <w:rPr>
          <w:rFonts w:ascii="Consolas" w:hAnsi="Consolas"/>
          <w:color w:val="000000"/>
          <w:sz w:val="20"/>
        </w:rPr>
        <w:t xml:space="preserve">        self.navigation_functions.log_message(f"变化前影像: {b_file_name}",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4207: </w:t>
      </w:r>
      <w:r>
        <w:rPr>
          <w:rFonts w:ascii="Consolas" w:hAnsi="Consolas"/>
          <w:color w:val="000000"/>
          <w:sz w:val="20"/>
        </w:rPr>
        <w:t xml:space="preserve">        self.navigation_functions.log_message(f"变化后影像: {a_file_name}",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4209: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4210: </w:t>
      </w:r>
      <w:r>
        <w:rPr>
          <w:rFonts w:ascii="Consolas" w:hAnsi="Consolas"/>
          <w:color w:val="000000"/>
          <w:sz w:val="20"/>
        </w:rPr>
        <w:t xml:space="preserve">            # 读取影像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4211: </w:t>
      </w:r>
      <w:r>
        <w:rPr>
          <w:rFonts w:ascii="Consolas" w:hAnsi="Consolas"/>
          <w:color w:val="000000"/>
          <w:sz w:val="20"/>
        </w:rPr>
        <w:t xml:space="preserve">            self.navigation_functions.log_message("正在读取影像...",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4212: </w:t>
      </w:r>
      <w:r>
        <w:rPr>
          <w:rFonts w:ascii="Consolas" w:hAnsi="Consolas"/>
          <w:color w:val="000000"/>
          <w:sz w:val="20"/>
        </w:rPr>
        <w:t xml:space="preserve">            before_image = cv2.imread(self.before_image_path, cv2.IMREAD_UNCHANGED)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4213: </w:t>
      </w:r>
      <w:r>
        <w:rPr>
          <w:rFonts w:ascii="Consolas" w:hAnsi="Consolas"/>
          <w:color w:val="000000"/>
          <w:sz w:val="20"/>
        </w:rPr>
        <w:t xml:space="preserve">            after_image = cv2.imread(self.after_image_path, cv2.IMREAD_UNCHANGED)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4215: </w:t>
      </w:r>
      <w:r>
        <w:rPr>
          <w:rFonts w:ascii="Consolas" w:hAnsi="Consolas"/>
          <w:color w:val="000000"/>
          <w:sz w:val="20"/>
        </w:rPr>
        <w:t xml:space="preserve">            if before_image is None or after_image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4216: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self.navigation_functions.log_message("无法读取影像文件",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4217: </w:t>
      </w:r>
      <w:r>
        <w:rPr>
          <w:rFonts w:ascii="Consolas" w:hAnsi="Consolas"/>
          <w:color w:val="000000"/>
          <w:sz w:val="20"/>
        </w:rPr>
        <w:t xml:space="preserve">                return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4219: </w:t>
      </w:r>
      <w:r>
        <w:rPr>
          <w:rFonts w:ascii="Consolas" w:hAnsi="Consolas"/>
          <w:color w:val="000000"/>
          <w:sz w:val="20"/>
        </w:rPr>
        <w:t xml:space="preserve">            # 显示影像 - 使用最简单的方法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4220: </w:t>
      </w:r>
      <w:r>
        <w:rPr>
          <w:rFonts w:ascii="Consolas" w:hAnsi="Consolas"/>
          <w:color w:val="000000"/>
          <w:sz w:val="20"/>
        </w:rPr>
        <w:t xml:space="preserve">            if hasattr(self.navigation_functions, 'update_image_display'):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4221: </w:t>
      </w:r>
      <w:r>
        <w:rPr>
          <w:rFonts w:ascii="Consolas" w:hAnsi="Consolas"/>
          <w:color w:val="000000"/>
          <w:sz w:val="20"/>
        </w:rPr>
        <w:t xml:space="preserve">                self.navigation_functions.update_image_display(self.before_image_path, is_before=True)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4222: </w:t>
      </w:r>
      <w:r>
        <w:rPr>
          <w:rFonts w:ascii="Consolas" w:hAnsi="Consolas"/>
          <w:color w:val="000000"/>
          <w:sz w:val="20"/>
        </w:rPr>
        <w:t xml:space="preserve">                self.navigation_functions.update_image_display(self.after_image_path, is_before=False)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4224: </w:t>
      </w:r>
      <w:r>
        <w:rPr>
          <w:rFonts w:ascii="Consolas" w:hAnsi="Consolas"/>
          <w:color w:val="000000"/>
          <w:sz w:val="20"/>
        </w:rPr>
        <w:t xml:space="preserve">            # 保存影像数据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4225: </w:t>
      </w:r>
      <w:r>
        <w:rPr>
          <w:rFonts w:ascii="Consolas" w:hAnsi="Consolas"/>
          <w:color w:val="000000"/>
          <w:sz w:val="20"/>
        </w:rPr>
        <w:t xml:space="preserve">            self.before_image_data = before_image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4226: </w:t>
      </w:r>
      <w:r>
        <w:rPr>
          <w:rFonts w:ascii="Consolas" w:hAnsi="Consolas"/>
          <w:color w:val="000000"/>
          <w:sz w:val="20"/>
        </w:rPr>
        <w:t xml:space="preserve">            self.after_image_data = after_image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4228: </w:t>
      </w:r>
      <w:r>
        <w:rPr>
          <w:rFonts w:ascii="Consolas" w:hAnsi="Consolas"/>
          <w:color w:val="000000"/>
          <w:sz w:val="20"/>
        </w:rPr>
        <w:t xml:space="preserve">            # 更新状态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4229: </w:t>
      </w:r>
      <w:r>
        <w:rPr>
          <w:rFonts w:ascii="Consolas" w:hAnsi="Consolas"/>
          <w:color w:val="000000"/>
          <w:sz w:val="20"/>
        </w:rPr>
        <w:t xml:space="preserve">            self.status = "图像已加载"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4230: </w:t>
      </w:r>
      <w:r>
        <w:rPr>
          <w:rFonts w:ascii="Consolas" w:hAnsi="Consolas"/>
          <w:color w:val="000000"/>
          <w:sz w:val="20"/>
        </w:rPr>
        <w:t xml:space="preserve">            self.navigation_functions.log_message("影像加载完成", "COMPLETE")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4232: </w:t>
      </w:r>
      <w:r>
        <w:rPr>
          <w:rFonts w:ascii="Consolas" w:hAnsi="Consolas"/>
          <w:color w:val="000000"/>
          <w:sz w:val="20"/>
        </w:rPr>
        <w:t xml:space="preserve">            # 通知API路径已更新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4233: </w:t>
      </w:r>
      <w:r>
        <w:rPr>
          <w:rFonts w:ascii="Consolas" w:hAnsi="Consolas"/>
          <w:color w:val="000000"/>
          <w:sz w:val="20"/>
        </w:rPr>
        <w:t xml:space="preserve">            if hasattr(self.navigation_functions, 'notify_api_path_updated'):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4234: </w:t>
      </w:r>
      <w:r>
        <w:rPr>
          <w:rFonts w:ascii="Consolas" w:hAnsi="Consolas"/>
          <w:color w:val="000000"/>
          <w:sz w:val="20"/>
        </w:rPr>
        <w:t xml:space="preserve">                self.navigation_functions.notify_api_path_updated('before_image_path', self.before_image_path)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4235: </w:t>
      </w:r>
      <w:r>
        <w:rPr>
          <w:rFonts w:ascii="Consolas" w:hAnsi="Consolas"/>
          <w:color w:val="000000"/>
          <w:sz w:val="20"/>
        </w:rPr>
        <w:t xml:space="preserve">                self.navigation_functions.notify_api_path_updated('after_image_path', self.after_image_path)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4236: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self.navigation_functions.log_message("已通知API路径更新", "INFO")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4238: </w:t>
      </w:r>
      <w:r>
        <w:rPr>
          <w:rFonts w:ascii="Consolas" w:hAnsi="Consolas"/>
          <w:color w:val="000000"/>
          <w:sz w:val="20"/>
        </w:rPr>
        <w:t xml:space="preserve">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4240: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4241: </w:t>
      </w:r>
      <w:r>
        <w:rPr>
          <w:rFonts w:ascii="Consolas" w:hAnsi="Consolas"/>
          <w:color w:val="000000"/>
          <w:sz w:val="20"/>
        </w:rPr>
        <w:t xml:space="preserve">            self.navigation_functions.log_message(f"执行影像检测时出错: {str(e)}", "ERROR")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4242: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4243: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4244: </w:t>
      </w:r>
      <w:r>
        <w:rPr>
          <w:rFonts w:ascii="Consolas" w:hAnsi="Consolas"/>
          <w:color w:val="000000"/>
          <w:sz w:val="20"/>
        </w:rPr>
        <w:t>栅格网格裁剪模块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4245: </w:t>
      </w:r>
      <w:r>
        <w:rPr>
          <w:rFonts w:ascii="Consolas" w:hAnsi="Consolas"/>
          <w:color w:val="000000"/>
          <w:sz w:val="20"/>
        </w:rPr>
        <w:t>用于将栅格影像按网格划分并裁剪，保留地理参考信息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4246: </w:t>
      </w:r>
      <w:r>
        <w:rPr>
          <w:rFonts w:ascii="Consolas" w:hAnsi="Consolas"/>
          <w:color w:val="000000"/>
          <w:sz w:val="20"/>
        </w:rPr>
        <w:t>支持多种栅格格式，包括GeoTIFF、TIFF等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4247: </w:t>
      </w:r>
      <w:r>
        <w:rPr>
          <w:rFonts w:ascii="Consolas" w:hAnsi="Consolas"/>
          <w:color w:val="000000"/>
          <w:sz w:val="20"/>
        </w:rPr>
        <w:t>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4249: </w:t>
      </w:r>
      <w:r>
        <w:rPr>
          <w:rFonts w:ascii="Consolas" w:hAnsi="Consolas"/>
          <w:color w:val="000000"/>
          <w:sz w:val="20"/>
        </w:rPr>
        <w:t>import os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4250: </w:t>
      </w:r>
      <w:r>
        <w:rPr>
          <w:rFonts w:ascii="Consolas" w:hAnsi="Consolas"/>
          <w:color w:val="000000"/>
          <w:sz w:val="20"/>
        </w:rPr>
        <w:t>import sys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4251: </w:t>
      </w:r>
      <w:r>
        <w:rPr>
          <w:rFonts w:ascii="Consolas" w:hAnsi="Consolas"/>
          <w:color w:val="000000"/>
          <w:sz w:val="20"/>
        </w:rPr>
        <w:t>import time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4252: </w:t>
      </w:r>
      <w:r>
        <w:rPr>
          <w:rFonts w:ascii="Consolas" w:hAnsi="Consolas"/>
          <w:color w:val="000000"/>
          <w:sz w:val="20"/>
        </w:rPr>
        <w:t>import numpy as np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4253: </w:t>
      </w:r>
      <w:r>
        <w:rPr>
          <w:rFonts w:ascii="Consolas" w:hAnsi="Consolas"/>
          <w:color w:val="000000"/>
          <w:sz w:val="20"/>
        </w:rPr>
        <w:t>import cv2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4254: </w:t>
      </w:r>
      <w:r>
        <w:rPr>
          <w:rFonts w:ascii="Consolas" w:hAnsi="Consolas"/>
          <w:color w:val="000000"/>
          <w:sz w:val="20"/>
        </w:rPr>
        <w:t>from pathlib import 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4255: </w:t>
      </w:r>
      <w:r>
        <w:rPr>
          <w:rFonts w:ascii="Consolas" w:hAnsi="Consolas"/>
          <w:color w:val="000000"/>
          <w:sz w:val="20"/>
        </w:rPr>
        <w:t>import tempfile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4256: </w:t>
      </w:r>
      <w:r>
        <w:rPr>
          <w:rFonts w:ascii="Consolas" w:hAnsi="Consolas"/>
          <w:color w:val="000000"/>
          <w:sz w:val="20"/>
        </w:rPr>
        <w:t>from datetime import datetime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4257: </w:t>
      </w:r>
      <w:r>
        <w:rPr>
          <w:rFonts w:ascii="Consolas" w:hAnsi="Consolas"/>
          <w:color w:val="000000"/>
          <w:sz w:val="20"/>
        </w:rPr>
        <w:t>from PySide6.QtWidgets import QFileDialog, QMessageBox, QApplication, QProgressDialog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4258: </w:t>
      </w:r>
      <w:r>
        <w:rPr>
          <w:rFonts w:ascii="Consolas" w:hAnsi="Consolas"/>
          <w:color w:val="000000"/>
          <w:sz w:val="20"/>
        </w:rPr>
        <w:t>from PySide6.QtCore import Qt, Signal, QObject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4260: </w:t>
      </w:r>
      <w:r>
        <w:rPr>
          <w:rFonts w:ascii="Consolas" w:hAnsi="Consolas"/>
          <w:color w:val="000000"/>
          <w:sz w:val="20"/>
        </w:rPr>
        <w:t># 尝试导入栅格处理模块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4261: </w:t>
      </w:r>
      <w:r>
        <w:rPr>
          <w:rFonts w:ascii="Consolas" w:hAnsi="Consolas"/>
          <w:color w:val="000000"/>
          <w:sz w:val="20"/>
        </w:rPr>
        <w:t>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4262: </w:t>
      </w:r>
      <w:r>
        <w:rPr>
          <w:rFonts w:ascii="Consolas" w:hAnsi="Consolas"/>
          <w:color w:val="000000"/>
          <w:sz w:val="20"/>
        </w:rPr>
        <w:t xml:space="preserve">    from zhuyaogongneng_docker.function.raster.import_module import RasterImporter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4263: </w:t>
      </w:r>
      <w:r>
        <w:rPr>
          <w:rFonts w:ascii="Consolas" w:hAnsi="Consolas"/>
          <w:color w:val="000000"/>
          <w:sz w:val="20"/>
        </w:rPr>
        <w:t xml:space="preserve">    HAS_RASTER_IMPORTER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4264: </w:t>
      </w:r>
      <w:r>
        <w:rPr>
          <w:rFonts w:ascii="Consolas" w:hAnsi="Consolas"/>
          <w:color w:val="000000"/>
          <w:sz w:val="20"/>
        </w:rPr>
        <w:t>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4265: </w:t>
      </w:r>
      <w:r>
        <w:rPr>
          <w:rFonts w:ascii="Consolas" w:hAnsi="Consolas"/>
          <w:color w:val="000000"/>
          <w:sz w:val="20"/>
        </w:rPr>
        <w:t xml:space="preserve">    HAS_RASTER_IMPORTER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4267: </w:t>
      </w:r>
      <w:r>
        <w:rPr>
          <w:rFonts w:ascii="Consolas" w:hAnsi="Consolas"/>
          <w:color w:val="000000"/>
          <w:sz w:val="20"/>
        </w:rPr>
        <w:t># 尝试导入GDAL库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4268: </w:t>
      </w:r>
      <w:r>
        <w:rPr>
          <w:rFonts w:ascii="Consolas" w:hAnsi="Consolas"/>
          <w:color w:val="000000"/>
          <w:sz w:val="20"/>
        </w:rPr>
        <w:t>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4269: </w:t>
      </w:r>
      <w:r>
        <w:rPr>
          <w:rFonts w:ascii="Consolas" w:hAnsi="Consolas"/>
          <w:color w:val="000000"/>
          <w:sz w:val="20"/>
        </w:rPr>
        <w:t xml:space="preserve">    from osgeo import gdal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4270: </w:t>
      </w:r>
      <w:r>
        <w:rPr>
          <w:rFonts w:ascii="Consolas" w:hAnsi="Consolas"/>
          <w:color w:val="000000"/>
          <w:sz w:val="20"/>
        </w:rPr>
        <w:t xml:space="preserve">    GDAL_AVAILABLE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4271: </w:t>
      </w:r>
      <w:r>
        <w:rPr>
          <w:rFonts w:ascii="Consolas" w:hAnsi="Consolas"/>
          <w:color w:val="000000"/>
          <w:sz w:val="20"/>
        </w:rPr>
        <w:t>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4272: </w:t>
      </w:r>
      <w:r>
        <w:rPr>
          <w:rFonts w:ascii="Consolas" w:hAnsi="Consolas"/>
          <w:color w:val="000000"/>
          <w:sz w:val="20"/>
        </w:rPr>
        <w:t xml:space="preserve">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4273: </w:t>
      </w:r>
      <w:r>
        <w:rPr>
          <w:rFonts w:ascii="Consolas" w:hAnsi="Consolas"/>
          <w:color w:val="000000"/>
          <w:sz w:val="20"/>
        </w:rPr>
        <w:t xml:space="preserve">        import gdal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4274: </w:t>
      </w:r>
      <w:r>
        <w:rPr>
          <w:rFonts w:ascii="Consolas" w:hAnsi="Consolas"/>
          <w:color w:val="000000"/>
          <w:sz w:val="20"/>
        </w:rPr>
        <w:t xml:space="preserve">        GDAL_AVAILABLE =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4275: </w:t>
      </w:r>
      <w:r>
        <w:rPr>
          <w:rFonts w:ascii="Consolas" w:hAnsi="Consolas"/>
          <w:color w:val="000000"/>
          <w:sz w:val="20"/>
        </w:rPr>
        <w:t xml:space="preserve">    except ImportError: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4276: </w:t>
      </w:r>
      <w:r>
        <w:rPr>
          <w:rFonts w:ascii="Consolas" w:hAnsi="Consolas"/>
          <w:color w:val="000000"/>
          <w:sz w:val="20"/>
        </w:rPr>
        <w:t xml:space="preserve">        GDAL_AVAILABLE =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4278: </w:t>
      </w:r>
      <w:r>
        <w:rPr>
          <w:rFonts w:ascii="Consolas" w:hAnsi="Consolas"/>
          <w:color w:val="000000"/>
          <w:sz w:val="20"/>
        </w:rPr>
        <w:t>class RasterGridCropping: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4279: </w:t>
      </w:r>
      <w:r>
        <w:rPr>
          <w:rFonts w:ascii="Consolas" w:hAnsi="Consolas"/>
          <w:color w:val="000000"/>
          <w:sz w:val="20"/>
        </w:rPr>
        <w:t xml:space="preserve">    """栅格影像网格裁剪类，将栅格影像按网格裁剪，保留地理参考信息"""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4281: </w:t>
      </w:r>
      <w:r>
        <w:rPr>
          <w:rFonts w:ascii="Consolas" w:hAnsi="Consolas"/>
          <w:color w:val="000000"/>
          <w:sz w:val="20"/>
        </w:rPr>
        <w:t xml:space="preserve">    def __init__(self, navigation_functions):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4282: </w:t>
      </w:r>
      <w:r>
        <w:rPr>
          <w:rFonts w:ascii="Consolas" w:hAnsi="Consolas"/>
          <w:color w:val="000000"/>
          <w:sz w:val="20"/>
        </w:rPr>
        <w:t xml:space="preserve">        """初始化栅格网格裁剪类"""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4283: </w:t>
      </w:r>
      <w:r>
        <w:rPr>
          <w:rFonts w:ascii="Consolas" w:hAnsi="Consolas"/>
          <w:color w:val="000000"/>
          <w:sz w:val="20"/>
        </w:rPr>
        <w:t xml:space="preserve">        self.navigation_functions = navigation_functions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4284: </w:t>
      </w:r>
      <w:r>
        <w:rPr>
          <w:rFonts w:ascii="Consolas" w:hAnsi="Consolas"/>
          <w:color w:val="000000"/>
          <w:sz w:val="20"/>
        </w:rPr>
        <w:t xml:space="preserve">        self.temp_dir = tempfile.mkdtemp()  # 创建临时目录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4286: </w:t>
      </w:r>
      <w:r>
        <w:rPr>
          <w:rFonts w:ascii="Consolas" w:hAnsi="Consolas"/>
          <w:color w:val="000000"/>
          <w:sz w:val="20"/>
        </w:rPr>
        <w:t xml:space="preserve">        # 创建RasterImporter实例用于文件选择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4287: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4288: </w:t>
      </w:r>
      <w:r>
        <w:rPr>
          <w:rFonts w:ascii="Consolas" w:hAnsi="Consolas"/>
          <w:color w:val="000000"/>
          <w:sz w:val="20"/>
        </w:rPr>
        <w:t xml:space="preserve">            self.raster_importer = RasterImporter(navigation_functions)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4289: </w:t>
      </w:r>
      <w:r>
        <w:rPr>
          <w:rFonts w:ascii="Consolas" w:hAnsi="Consolas"/>
          <w:color w:val="000000"/>
          <w:sz w:val="20"/>
        </w:rPr>
        <w:t xml:space="preserve">        except: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4290: </w:t>
      </w:r>
      <w:r>
        <w:rPr>
          <w:rFonts w:ascii="Consolas" w:hAnsi="Consolas"/>
          <w:color w:val="000000"/>
          <w:sz w:val="20"/>
        </w:rPr>
        <w:t xml:space="preserve">            self.raster_importer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4292: </w:t>
      </w:r>
      <w:r>
        <w:rPr>
          <w:rFonts w:ascii="Consolas" w:hAnsi="Consolas"/>
          <w:color w:val="000000"/>
          <w:sz w:val="20"/>
        </w:rPr>
        <w:t xml:space="preserve">        # 检查GDAL是否可用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4293: </w:t>
      </w:r>
      <w:r>
        <w:rPr>
          <w:rFonts w:ascii="Consolas" w:hAnsi="Consolas"/>
          <w:color w:val="000000"/>
          <w:sz w:val="20"/>
        </w:rPr>
        <w:t xml:space="preserve">        if not GDAL_AVAILABLE: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4294: </w:t>
      </w:r>
      <w:r>
        <w:rPr>
          <w:rFonts w:ascii="Consolas" w:hAnsi="Consolas"/>
          <w:color w:val="000000"/>
          <w:sz w:val="20"/>
        </w:rPr>
        <w:t xml:space="preserve">            self.navigation_functions.log_message("警告: GDAL库未安装，栅格网格裁剪功能将受限")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4296: </w:t>
      </w:r>
      <w:r>
        <w:rPr>
          <w:rFonts w:ascii="Consolas" w:hAnsi="Consolas"/>
          <w:color w:val="000000"/>
          <w:sz w:val="20"/>
        </w:rPr>
        <w:t xml:space="preserve">    def check_gdal_available(self):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4297: </w:t>
      </w:r>
      <w:r>
        <w:rPr>
          <w:rFonts w:ascii="Consolas" w:hAnsi="Consolas"/>
          <w:color w:val="000000"/>
          <w:sz w:val="20"/>
        </w:rPr>
        <w:t xml:space="preserve">        """检查GDAL是否可用，如果不可用则提示用户"""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4298: </w:t>
      </w:r>
      <w:r>
        <w:rPr>
          <w:rFonts w:ascii="Consolas" w:hAnsi="Consolas"/>
          <w:color w:val="000000"/>
          <w:sz w:val="20"/>
        </w:rPr>
        <w:t xml:space="preserve">        if not GDAL_AVAILABLE: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4299: </w:t>
      </w:r>
      <w:r>
        <w:rPr>
          <w:rFonts w:ascii="Consolas" w:hAnsi="Consolas"/>
          <w:color w:val="000000"/>
          <w:sz w:val="20"/>
        </w:rPr>
        <w:t xml:space="preserve">            self.navigation_functions.log_message("错误: 栅格网格裁剪需要GDAL库，但未能找到")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4300: </w:t>
      </w:r>
      <w:r>
        <w:rPr>
          <w:rFonts w:ascii="Consolas" w:hAnsi="Consolas"/>
          <w:color w:val="000000"/>
          <w:sz w:val="20"/>
        </w:rPr>
        <w:t xml:space="preserve">            QMessageBox.critical(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4301: </w:t>
      </w:r>
      <w:r>
        <w:rPr>
          <w:rFonts w:ascii="Consolas" w:hAnsi="Consolas"/>
          <w:color w:val="000000"/>
          <w:sz w:val="20"/>
        </w:rPr>
        <w:t xml:space="preserve">    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4302: </w:t>
      </w:r>
      <w:r>
        <w:rPr>
          <w:rFonts w:ascii="Consolas" w:hAnsi="Consolas"/>
          <w:color w:val="000000"/>
          <w:sz w:val="20"/>
        </w:rPr>
        <w:t xml:space="preserve">                "依赖缺失",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4303: </w:t>
      </w:r>
      <w:r>
        <w:rPr>
          <w:rFonts w:ascii="Consolas" w:hAnsi="Consolas"/>
          <w:color w:val="000000"/>
          <w:sz w:val="20"/>
        </w:rPr>
        <w:t xml:space="preserve">                "栅格网格裁剪需要GDAL库，请安装GDAL后再试。\n"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4304: </w:t>
      </w:r>
      <w:r>
        <w:rPr>
          <w:rFonts w:ascii="Consolas" w:hAnsi="Consolas"/>
          <w:color w:val="000000"/>
          <w:sz w:val="20"/>
        </w:rPr>
        <w:t xml:space="preserve">                "可以使用: pip install GDAL 进行安装。"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4305: </w:t>
      </w:r>
      <w:r>
        <w:rPr>
          <w:rFonts w:ascii="Consolas" w:hAnsi="Consolas"/>
          <w:color w:val="000000"/>
          <w:sz w:val="20"/>
        </w:rPr>
        <w:t xml:space="preserve">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4306: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4307: </w:t>
      </w:r>
      <w:r>
        <w:rPr>
          <w:rFonts w:ascii="Consolas" w:hAnsi="Consolas"/>
          <w:color w:val="000000"/>
          <w:sz w:val="20"/>
        </w:rPr>
        <w:t xml:space="preserve">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4309: </w:t>
      </w:r>
      <w:r>
        <w:rPr>
          <w:rFonts w:ascii="Consolas" w:hAnsi="Consolas"/>
          <w:color w:val="000000"/>
          <w:sz w:val="20"/>
        </w:rPr>
        <w:t xml:space="preserve">    def select_input_file(self):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4310: </w:t>
      </w:r>
      <w:r>
        <w:rPr>
          <w:rFonts w:ascii="Consolas" w:hAnsi="Consolas"/>
          <w:color w:val="000000"/>
          <w:sz w:val="20"/>
        </w:rPr>
        <w:t xml:space="preserve">        """选择输入栅格文件"""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4311: </w:t>
      </w:r>
      <w:r>
        <w:rPr>
          <w:rFonts w:ascii="Consolas" w:hAnsi="Consolas"/>
          <w:color w:val="000000"/>
          <w:sz w:val="20"/>
        </w:rPr>
        <w:t xml:space="preserve">        # 如果可以使用RasterImporter的选择文件方法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4312: </w:t>
      </w:r>
      <w:r>
        <w:rPr>
          <w:rFonts w:ascii="Consolas" w:hAnsi="Consolas"/>
          <w:color w:val="000000"/>
          <w:sz w:val="20"/>
        </w:rPr>
        <w:t xml:space="preserve">        if hasattr(self, 'raster_importer') and self.raster_importer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4313: </w:t>
      </w:r>
      <w:r>
        <w:rPr>
          <w:rFonts w:ascii="Consolas" w:hAnsi="Consolas"/>
          <w:color w:val="000000"/>
          <w:sz w:val="20"/>
        </w:rPr>
        <w:t xml:space="preserve">            file_path = self.raster_importer.select_raster_file("选择栅格影像文件")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4314: </w:t>
      </w:r>
      <w:r>
        <w:rPr>
          <w:rFonts w:ascii="Consolas" w:hAnsi="Consolas"/>
          <w:color w:val="000000"/>
          <w:sz w:val="20"/>
        </w:rPr>
        <w:t xml:space="preserve">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4315: </w:t>
      </w:r>
      <w:r>
        <w:rPr>
          <w:rFonts w:ascii="Consolas" w:hAnsi="Consolas"/>
          <w:color w:val="000000"/>
          <w:sz w:val="20"/>
        </w:rPr>
        <w:t xml:space="preserve">            # 备用方法：使用通用栅格文件过滤器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4316: </w:t>
      </w:r>
      <w:r>
        <w:rPr>
          <w:rFonts w:ascii="Consolas" w:hAnsi="Consolas"/>
          <w:color w:val="000000"/>
          <w:sz w:val="20"/>
        </w:rPr>
        <w:t xml:space="preserve">            file_path, _ = QFileDialog.getOpenFileName(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4317: </w:t>
      </w:r>
      <w:r>
        <w:rPr>
          <w:rFonts w:ascii="Consolas" w:hAnsi="Consolas"/>
          <w:color w:val="000000"/>
          <w:sz w:val="20"/>
        </w:rPr>
        <w:t xml:space="preserve">    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4318: </w:t>
      </w:r>
      <w:r>
        <w:rPr>
          <w:rFonts w:ascii="Consolas" w:hAnsi="Consolas"/>
          <w:color w:val="000000"/>
          <w:sz w:val="20"/>
        </w:rPr>
        <w:t xml:space="preserve">                "选择栅格影像文件",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4319: </w:t>
      </w:r>
      <w:r>
        <w:rPr>
          <w:rFonts w:ascii="Consolas" w:hAnsi="Consolas"/>
          <w:color w:val="000000"/>
          <w:sz w:val="20"/>
        </w:rPr>
        <w:t xml:space="preserve">                str(Path.home()),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4320: </w:t>
      </w:r>
      <w:r>
        <w:rPr>
          <w:rFonts w:ascii="Consolas" w:hAnsi="Consolas"/>
          <w:color w:val="000000"/>
          <w:sz w:val="20"/>
        </w:rPr>
        <w:t xml:space="preserve">                "栅格影像文件 (*.tif *.tiff *.img *.dem *.hgt);;GeoTIFF文件 (*.tif *.tiff);;ERDAS IMG文件 (*.img);;所有文件 (*.*)"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4321: </w:t>
      </w:r>
      <w:r>
        <w:rPr>
          <w:rFonts w:ascii="Consolas" w:hAnsi="Consolas"/>
          <w:color w:val="000000"/>
          <w:sz w:val="20"/>
        </w:rPr>
        <w:t xml:space="preserve">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4323: </w:t>
      </w:r>
      <w:r>
        <w:rPr>
          <w:rFonts w:ascii="Consolas" w:hAnsi="Consolas"/>
          <w:color w:val="000000"/>
          <w:sz w:val="20"/>
        </w:rPr>
        <w:t xml:space="preserve">            # 检查文件扩展名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4324: </w:t>
      </w:r>
      <w:r>
        <w:rPr>
          <w:rFonts w:ascii="Consolas" w:hAnsi="Consolas"/>
          <w:color w:val="000000"/>
          <w:sz w:val="20"/>
        </w:rPr>
        <w:t xml:space="preserve">            if file_path: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4325: </w:t>
      </w:r>
      <w:r>
        <w:rPr>
          <w:rFonts w:ascii="Consolas" w:hAnsi="Consolas"/>
          <w:color w:val="000000"/>
          <w:sz w:val="20"/>
        </w:rPr>
        <w:t xml:space="preserve">                ext = os.path.splitext(file_path)[1].lower()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4326: </w:t>
      </w:r>
      <w:r>
        <w:rPr>
          <w:rFonts w:ascii="Consolas" w:hAnsi="Consolas"/>
          <w:color w:val="000000"/>
          <w:sz w:val="20"/>
        </w:rPr>
        <w:t xml:space="preserve">                valid_extensions = ['.tif', '.tiff', '.img', '.dem', '.hgt']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4327: </w:t>
      </w:r>
      <w:r>
        <w:rPr>
          <w:rFonts w:ascii="Consolas" w:hAnsi="Consolas"/>
          <w:color w:val="000000"/>
          <w:sz w:val="20"/>
        </w:rPr>
        <w:t xml:space="preserve">                if ext not in valid_extensions: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4328: </w:t>
      </w:r>
      <w:r>
        <w:rPr>
          <w:rFonts w:ascii="Consolas" w:hAnsi="Consolas"/>
          <w:color w:val="000000"/>
          <w:sz w:val="20"/>
        </w:rPr>
        <w:t xml:space="preserve">                    self.navigation_functions.log_message(f"警告: 所选文件不是支持的栅格格式: {file_path}")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4329: </w:t>
      </w:r>
      <w:r>
        <w:rPr>
          <w:rFonts w:ascii="Consolas" w:hAnsi="Consolas"/>
          <w:color w:val="000000"/>
          <w:sz w:val="20"/>
        </w:rPr>
        <w:t xml:space="preserve">                    QMessageBox.warning(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4330: </w:t>
      </w:r>
      <w:r>
        <w:rPr>
          <w:rFonts w:ascii="Consolas" w:hAnsi="Consolas"/>
          <w:color w:val="000000"/>
          <w:sz w:val="20"/>
        </w:rPr>
        <w:t xml:space="preserve">            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4331: </w:t>
      </w:r>
      <w:r>
        <w:rPr>
          <w:rFonts w:ascii="Consolas" w:hAnsi="Consolas"/>
          <w:color w:val="000000"/>
          <w:sz w:val="20"/>
        </w:rPr>
        <w:t xml:space="preserve">                        "格式不支持",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4332: </w:t>
      </w:r>
      <w:r>
        <w:rPr>
          <w:rFonts w:ascii="Consolas" w:hAnsi="Consolas"/>
          <w:color w:val="000000"/>
          <w:sz w:val="20"/>
        </w:rPr>
        <w:t xml:space="preserve">                        f"请选择支持的栅格影像格式文件: {', '.join(valid_extensions)}"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4333: </w:t>
      </w:r>
      <w:r>
        <w:rPr>
          <w:rFonts w:ascii="Consolas" w:hAnsi="Consolas"/>
          <w:color w:val="000000"/>
          <w:sz w:val="20"/>
        </w:rPr>
        <w:t xml:space="preserve">            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4334: </w:t>
      </w:r>
      <w:r>
        <w:rPr>
          <w:rFonts w:ascii="Consolas" w:hAnsi="Consolas"/>
          <w:color w:val="000000"/>
          <w:sz w:val="20"/>
        </w:rPr>
        <w:t xml:space="preserve">        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4336: </w:t>
      </w:r>
      <w:r>
        <w:rPr>
          <w:rFonts w:ascii="Consolas" w:hAnsi="Consolas"/>
          <w:color w:val="000000"/>
          <w:sz w:val="20"/>
        </w:rPr>
        <w:t xml:space="preserve">        if not file_path: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4337: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4339: </w:t>
      </w:r>
      <w:r>
        <w:rPr>
          <w:rFonts w:ascii="Consolas" w:hAnsi="Consolas"/>
          <w:color w:val="000000"/>
          <w:sz w:val="20"/>
        </w:rPr>
        <w:t xml:space="preserve">        self.navigation_functions.log_message(f"已选择栅格文件: {file_path}")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4340: </w:t>
      </w:r>
      <w:r>
        <w:rPr>
          <w:rFonts w:ascii="Consolas" w:hAnsi="Consolas"/>
          <w:color w:val="000000"/>
          <w:sz w:val="20"/>
        </w:rPr>
        <w:t xml:space="preserve">        return file_path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4342: </w:t>
      </w:r>
      <w:r>
        <w:rPr>
          <w:rFonts w:ascii="Consolas" w:hAnsi="Consolas"/>
          <w:color w:val="000000"/>
          <w:sz w:val="20"/>
        </w:rPr>
        <w:t xml:space="preserve">    def select_output_directory(self):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4343: </w:t>
      </w:r>
      <w:r>
        <w:rPr>
          <w:rFonts w:ascii="Consolas" w:hAnsi="Consolas"/>
          <w:color w:val="000000"/>
          <w:sz w:val="20"/>
        </w:rPr>
        <w:t xml:space="preserve">        """选择输出目录"""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4344: </w:t>
      </w:r>
      <w:r>
        <w:rPr>
          <w:rFonts w:ascii="Consolas" w:hAnsi="Consolas"/>
          <w:color w:val="000000"/>
          <w:sz w:val="20"/>
        </w:rPr>
        <w:t xml:space="preserve">        output_dir = QFileDialog.getExistingDirectory(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4345: </w:t>
      </w:r>
      <w:r>
        <w:rPr>
          <w:rFonts w:ascii="Consolas" w:hAnsi="Consolas"/>
          <w:color w:val="000000"/>
          <w:sz w:val="20"/>
        </w:rPr>
        <w:t xml:space="preserve">            self.navigation_functions.main_window,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4346: </w:t>
      </w:r>
      <w:r>
        <w:rPr>
          <w:rFonts w:ascii="Consolas" w:hAnsi="Consolas"/>
          <w:color w:val="000000"/>
          <w:sz w:val="20"/>
        </w:rPr>
        <w:t xml:space="preserve">            "选择网格裁剪输出目录",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4347: </w:t>
      </w:r>
      <w:r>
        <w:rPr>
          <w:rFonts w:ascii="Consolas" w:hAnsi="Consolas"/>
          <w:color w:val="000000"/>
          <w:sz w:val="20"/>
        </w:rPr>
        <w:t xml:space="preserve">            str(Path.home())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4348: </w:t>
      </w:r>
      <w:r>
        <w:rPr>
          <w:rFonts w:ascii="Consolas" w:hAnsi="Consolas"/>
          <w:color w:val="000000"/>
          <w:sz w:val="20"/>
        </w:rPr>
        <w:t xml:space="preserve">        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4349: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4350: </w:t>
      </w:r>
      <w:r>
        <w:rPr>
          <w:rFonts w:ascii="Consolas" w:hAnsi="Consolas"/>
          <w:color w:val="000000"/>
          <w:sz w:val="20"/>
        </w:rPr>
        <w:t xml:space="preserve">        if not output_dir: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4351: </w:t>
      </w:r>
      <w:r>
        <w:rPr>
          <w:rFonts w:ascii="Consolas" w:hAnsi="Consolas"/>
          <w:color w:val="000000"/>
          <w:sz w:val="20"/>
        </w:rPr>
        <w:t xml:space="preserve">            return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4353: </w:t>
      </w:r>
      <w:r>
        <w:rPr>
          <w:rFonts w:ascii="Consolas" w:hAnsi="Consolas"/>
          <w:color w:val="000000"/>
          <w:sz w:val="20"/>
        </w:rPr>
        <w:t xml:space="preserve">        self.navigation_functions.log_message(f"已选择输出目录: {output_dir}")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4354: </w:t>
      </w:r>
      <w:r>
        <w:rPr>
          <w:rFonts w:ascii="Consolas" w:hAnsi="Consolas"/>
          <w:color w:val="000000"/>
          <w:sz w:val="20"/>
        </w:rPr>
        <w:t xml:space="preserve">        return output_dir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4356: </w:t>
      </w:r>
      <w:r>
        <w:rPr>
          <w:rFonts w:ascii="Consolas" w:hAnsi="Consolas"/>
          <w:color w:val="000000"/>
          <w:sz w:val="20"/>
        </w:rPr>
        <w:t xml:space="preserve">    def start_grid_cropping(self, input_file, output_dir, rows, cols):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4357: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4358: </w:t>
      </w:r>
      <w:r>
        <w:rPr>
          <w:rFonts w:ascii="Consolas" w:hAnsi="Consolas"/>
          <w:color w:val="000000"/>
          <w:sz w:val="20"/>
        </w:rPr>
        <w:t xml:space="preserve">        开始网格裁剪任务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4359: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4360: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4361: </w:t>
      </w:r>
      <w:r>
        <w:rPr>
          <w:rFonts w:ascii="Consolas" w:hAnsi="Consolas"/>
          <w:color w:val="000000"/>
          <w:sz w:val="20"/>
        </w:rPr>
        <w:t xml:space="preserve">            input_file: 输入栅格文件路径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4362: </w:t>
      </w:r>
      <w:r>
        <w:rPr>
          <w:rFonts w:ascii="Consolas" w:hAnsi="Consolas"/>
          <w:color w:val="000000"/>
          <w:sz w:val="20"/>
        </w:rPr>
        <w:t xml:space="preserve">            output_dir: 输出目录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4363: </w:t>
      </w:r>
      <w:r>
        <w:rPr>
          <w:rFonts w:ascii="Consolas" w:hAnsi="Consolas"/>
          <w:color w:val="000000"/>
          <w:sz w:val="20"/>
        </w:rPr>
        <w:t xml:space="preserve">            rows: 网格行数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4364: </w:t>
      </w:r>
      <w:r>
        <w:rPr>
          <w:rFonts w:ascii="Consolas" w:hAnsi="Consolas"/>
          <w:color w:val="000000"/>
          <w:sz w:val="20"/>
        </w:rPr>
        <w:t xml:space="preserve">            cols: 网格列数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4366: </w:t>
      </w:r>
      <w:r>
        <w:rPr>
          <w:rFonts w:ascii="Consolas" w:hAnsi="Consolas"/>
          <w:color w:val="000000"/>
          <w:sz w:val="20"/>
        </w:rPr>
        <w:t xml:space="preserve">        返回: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4367: </w:t>
      </w:r>
      <w:r>
        <w:rPr>
          <w:rFonts w:ascii="Consolas" w:hAnsi="Consolas"/>
          <w:color w:val="000000"/>
          <w:sz w:val="20"/>
        </w:rPr>
        <w:t xml:space="preserve">            是否成功启动裁剪任务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4368: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4369: </w:t>
      </w:r>
      <w:r>
        <w:rPr>
          <w:rFonts w:ascii="Consolas" w:hAnsi="Consolas"/>
          <w:color w:val="000000"/>
          <w:sz w:val="20"/>
        </w:rPr>
        <w:t xml:space="preserve">        # 检查GDAL是否可用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4370: </w:t>
      </w:r>
      <w:r>
        <w:rPr>
          <w:rFonts w:ascii="Consolas" w:hAnsi="Consolas"/>
          <w:color w:val="000000"/>
          <w:sz w:val="20"/>
        </w:rPr>
        <w:t xml:space="preserve">        if not self.check_gdal_available():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4371: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4373: </w:t>
      </w:r>
      <w:r>
        <w:rPr>
          <w:rFonts w:ascii="Consolas" w:hAnsi="Consolas"/>
          <w:color w:val="000000"/>
          <w:sz w:val="20"/>
        </w:rPr>
        <w:t xml:space="preserve">        # 检查输入文件是否存在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4374: </w:t>
      </w:r>
      <w:r>
        <w:rPr>
          <w:rFonts w:ascii="Consolas" w:hAnsi="Consolas"/>
          <w:color w:val="000000"/>
          <w:sz w:val="20"/>
        </w:rPr>
        <w:t xml:space="preserve">        if not os.path.exists(input_file):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4375: </w:t>
      </w:r>
      <w:r>
        <w:rPr>
          <w:rFonts w:ascii="Consolas" w:hAnsi="Consolas"/>
          <w:color w:val="000000"/>
          <w:sz w:val="20"/>
        </w:rPr>
        <w:t xml:space="preserve">            self.navigation_functions.log_message(f"错误: 输入文件不存在: {input_file}")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4376: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4378: </w:t>
      </w:r>
      <w:r>
        <w:rPr>
          <w:rFonts w:ascii="Consolas" w:hAnsi="Consolas"/>
          <w:color w:val="000000"/>
          <w:sz w:val="20"/>
        </w:rPr>
        <w:t xml:space="preserve">        # 确保输出目录存在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4379: </w:t>
      </w:r>
      <w:r>
        <w:rPr>
          <w:rFonts w:ascii="Consolas" w:hAnsi="Consolas"/>
          <w:color w:val="000000"/>
          <w:sz w:val="20"/>
        </w:rPr>
        <w:t xml:space="preserve">        os.makedirs(output_dir, exist_ok=True)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4381: </w:t>
      </w:r>
      <w:r>
        <w:rPr>
          <w:rFonts w:ascii="Consolas" w:hAnsi="Consolas"/>
          <w:color w:val="000000"/>
          <w:sz w:val="20"/>
        </w:rPr>
        <w:t xml:space="preserve">        # 创建进度对话框，使用类变量以确保不被过早释放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4382: </w:t>
      </w:r>
      <w:r>
        <w:rPr>
          <w:rFonts w:ascii="Consolas" w:hAnsi="Consolas"/>
          <w:color w:val="000000"/>
          <w:sz w:val="20"/>
        </w:rPr>
        <w:t xml:space="preserve">        self.progress_dialog = QProgressDialog("正在执行网格裁剪...", "取消", 0, 100)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4383: </w:t>
      </w:r>
      <w:r>
        <w:rPr>
          <w:rFonts w:ascii="Consolas" w:hAnsi="Consolas"/>
          <w:color w:val="000000"/>
          <w:sz w:val="20"/>
        </w:rPr>
        <w:t xml:space="preserve">        self.progress_dialog.setWindowTitle("栅格网格裁剪")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4384: </w:t>
      </w:r>
      <w:r>
        <w:rPr>
          <w:rFonts w:ascii="Consolas" w:hAnsi="Consolas"/>
          <w:color w:val="000000"/>
          <w:sz w:val="20"/>
        </w:rPr>
        <w:t xml:space="preserve">        self.progress_dialog.setWindowModality(Qt.WindowModal)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4385: </w:t>
      </w:r>
      <w:r>
        <w:rPr>
          <w:rFonts w:ascii="Consolas" w:hAnsi="Consolas"/>
          <w:color w:val="000000"/>
          <w:sz w:val="20"/>
        </w:rPr>
        <w:t xml:space="preserve">        self.progress_dialog.setMinimumDuration(0)  # 立即显示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4386: </w:t>
      </w:r>
      <w:r>
        <w:rPr>
          <w:rFonts w:ascii="Consolas" w:hAnsi="Consolas"/>
          <w:color w:val="000000"/>
          <w:sz w:val="20"/>
        </w:rPr>
        <w:t xml:space="preserve">        self.progress_dialog.show()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4387: </w:t>
      </w:r>
      <w:r>
        <w:rPr>
          <w:rFonts w:ascii="Consolas" w:hAnsi="Consolas"/>
          <w:color w:val="000000"/>
          <w:sz w:val="20"/>
        </w:rPr>
        <w:t xml:space="preserve">        QApplication.processEvents()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4389: </w:t>
      </w:r>
      <w:r>
        <w:rPr>
          <w:rFonts w:ascii="Consolas" w:hAnsi="Consolas"/>
          <w:color w:val="000000"/>
          <w:sz w:val="20"/>
        </w:rPr>
        <w:t xml:space="preserve">        # 使用 try-finally 确保对话框始终会关闭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4390: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4391: </w:t>
      </w:r>
      <w:r>
        <w:rPr>
          <w:rFonts w:ascii="Consolas" w:hAnsi="Consolas"/>
          <w:color w:val="000000"/>
          <w:sz w:val="20"/>
        </w:rPr>
        <w:t xml:space="preserve">            # 更新进度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4392: </w:t>
      </w:r>
      <w:r>
        <w:rPr>
          <w:rFonts w:ascii="Consolas" w:hAnsi="Consolas"/>
          <w:color w:val="000000"/>
          <w:sz w:val="20"/>
        </w:rPr>
        <w:t xml:space="preserve">            self.progress_dialog.setValue(10)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4393: </w:t>
      </w:r>
      <w:r>
        <w:rPr>
          <w:rFonts w:ascii="Consolas" w:hAnsi="Consolas"/>
          <w:color w:val="000000"/>
          <w:sz w:val="20"/>
        </w:rPr>
        <w:t xml:space="preserve">            QApplication.processEvents()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4395: </w:t>
      </w:r>
      <w:r>
        <w:rPr>
          <w:rFonts w:ascii="Consolas" w:hAnsi="Consolas"/>
          <w:color w:val="000000"/>
          <w:sz w:val="20"/>
        </w:rPr>
        <w:t xml:space="preserve">            # 裁剪影像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4396: </w:t>
      </w:r>
      <w:r>
        <w:rPr>
          <w:rFonts w:ascii="Consolas" w:hAnsi="Consolas"/>
          <w:color w:val="000000"/>
          <w:sz w:val="20"/>
        </w:rPr>
        <w:t xml:space="preserve">            cropped_files = self.crop_raster_grid(input_file, output_dir, rows, cols, self.progress_dialog)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4398: </w:t>
      </w:r>
      <w:r>
        <w:rPr>
          <w:rFonts w:ascii="Consolas" w:hAnsi="Consolas"/>
          <w:color w:val="000000"/>
          <w:sz w:val="20"/>
        </w:rPr>
        <w:t xml:space="preserve">            # 更新进度并关闭对话框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4399: </w:t>
      </w:r>
      <w:r>
        <w:rPr>
          <w:rFonts w:ascii="Consolas" w:hAnsi="Consolas"/>
          <w:color w:val="000000"/>
          <w:sz w:val="20"/>
        </w:rPr>
        <w:t xml:space="preserve">            self.progress_dialog.setValue(100)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4400: </w:t>
      </w:r>
      <w:r>
        <w:rPr>
          <w:rFonts w:ascii="Consolas" w:hAnsi="Consolas"/>
          <w:color w:val="000000"/>
          <w:sz w:val="20"/>
        </w:rPr>
        <w:t xml:space="preserve">            QApplication.processEvents()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4402: </w:t>
      </w:r>
      <w:r>
        <w:rPr>
          <w:rFonts w:ascii="Consolas" w:hAnsi="Consolas"/>
          <w:color w:val="000000"/>
          <w:sz w:val="20"/>
        </w:rPr>
        <w:t xml:space="preserve">            # 判断是否成功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4403: </w:t>
      </w:r>
      <w:r>
        <w:rPr>
          <w:rFonts w:ascii="Consolas" w:hAnsi="Consolas"/>
          <w:color w:val="000000"/>
          <w:sz w:val="20"/>
        </w:rPr>
        <w:t xml:space="preserve">            if cropped_files and len(cropped_files) &gt; 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4404: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self.navigation_functions.log_message(f"网格裁剪完成，共生成 {len(cropped_files)} 个子图像")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4405: </w:t>
      </w:r>
      <w:r>
        <w:rPr>
          <w:rFonts w:ascii="Consolas" w:hAnsi="Consolas"/>
          <w:color w:val="000000"/>
          <w:sz w:val="20"/>
        </w:rPr>
        <w:t xml:space="preserve">                return True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4406: </w:t>
      </w:r>
      <w:r>
        <w:rPr>
          <w:rFonts w:ascii="Consolas" w:hAnsi="Consolas"/>
          <w:color w:val="000000"/>
          <w:sz w:val="20"/>
        </w:rPr>
        <w:t xml:space="preserve">            else: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4407: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self.navigation_functions.log_message("网格裁剪失败，未生成任何子图像")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4408: </w:t>
      </w:r>
      <w:r>
        <w:rPr>
          <w:rFonts w:ascii="Consolas" w:hAnsi="Consolas"/>
          <w:color w:val="000000"/>
          <w:sz w:val="20"/>
        </w:rPr>
        <w:t xml:space="preserve">    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4409: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4410: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4411: </w:t>
      </w:r>
      <w:r>
        <w:rPr>
          <w:rFonts w:ascii="Consolas" w:hAnsi="Consolas"/>
          <w:color w:val="000000"/>
          <w:sz w:val="20"/>
        </w:rPr>
        <w:t xml:space="preserve">            import traceback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4412: </w:t>
      </w:r>
      <w:r>
        <w:rPr>
          <w:rFonts w:ascii="Consolas" w:hAnsi="Consolas"/>
          <w:color w:val="000000"/>
          <w:sz w:val="20"/>
        </w:rPr>
        <w:t xml:space="preserve">            error_msg = f"网格裁剪过程中发生错误: {str(e)}"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4413: </w:t>
      </w:r>
      <w:r>
        <w:rPr>
          <w:rFonts w:ascii="Consolas" w:hAnsi="Consolas"/>
          <w:color w:val="000000"/>
          <w:sz w:val="20"/>
        </w:rPr>
        <w:t xml:space="preserve">            self.navigation_functions.log_message(error_msg)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4414: </w:t>
      </w:r>
      <w:r>
        <w:rPr>
          <w:rFonts w:ascii="Consolas" w:hAnsi="Consolas"/>
          <w:color w:val="000000"/>
          <w:sz w:val="20"/>
        </w:rPr>
        <w:t xml:space="preserve">            self.navigation_functions.log_message(traceback.format_exc())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4416: </w:t>
      </w:r>
      <w:r>
        <w:rPr>
          <w:rFonts w:ascii="Consolas" w:hAnsi="Consolas"/>
          <w:color w:val="000000"/>
          <w:sz w:val="20"/>
        </w:rPr>
        <w:t xml:space="preserve">            # 显示错误对话框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4417: </w:t>
      </w:r>
      <w:r>
        <w:rPr>
          <w:rFonts w:ascii="Consolas" w:hAnsi="Consolas"/>
          <w:color w:val="000000"/>
          <w:sz w:val="20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4418: </w:t>
      </w:r>
      <w:r>
        <w:rPr>
          <w:rFonts w:ascii="Consolas" w:hAnsi="Consolas"/>
          <w:color w:val="000000"/>
          <w:sz w:val="20"/>
        </w:rPr>
        <w:t xml:space="preserve">                QMessageBox.critical(self.navigation_functions.main_window, "裁剪错误", error_msg)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4419: </w:t>
      </w:r>
      <w:r>
        <w:rPr>
          <w:rFonts w:ascii="Consolas" w:hAnsi="Consolas"/>
          <w:color w:val="000000"/>
          <w:sz w:val="20"/>
        </w:rPr>
        <w:t xml:space="preserve">            except: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4420: </w:t>
      </w:r>
      <w:r>
        <w:rPr>
          <w:rFonts w:ascii="Consolas" w:hAnsi="Consolas"/>
          <w:color w:val="000000"/>
          <w:sz w:val="20"/>
        </w:rPr>
        <w:t xml:space="preserve">                # 如果无法显示错误对话框，只记录日志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4421: </w:t>
      </w:r>
      <w:r>
        <w:rPr>
          <w:rFonts w:ascii="Consolas" w:hAnsi="Consolas"/>
          <w:color w:val="000000"/>
          <w:sz w:val="20"/>
        </w:rPr>
        <w:t xml:space="preserve">               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4423: </w:t>
      </w:r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4424: </w:t>
      </w:r>
      <w:r>
        <w:rPr>
          <w:rFonts w:ascii="Consolas" w:hAnsi="Consolas"/>
          <w:color w:val="000000"/>
          <w:sz w:val="20"/>
        </w:rPr>
        <w:t xml:space="preserve">        finally: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4425: </w:t>
      </w:r>
      <w:r>
        <w:rPr>
          <w:rFonts w:ascii="Consolas" w:hAnsi="Consolas"/>
          <w:color w:val="000000"/>
          <w:sz w:val="20"/>
        </w:rPr>
        <w:t xml:space="preserve">            # 确保关闭进度对话框，防止悬挂资源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4426: </w:t>
      </w:r>
      <w:r>
        <w:rPr>
          <w:rFonts w:ascii="Consolas" w:hAnsi="Consolas"/>
          <w:color w:val="000000"/>
          <w:sz w:val="20"/>
        </w:rPr>
        <w:t xml:space="preserve">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4427: </w:t>
      </w:r>
      <w:r>
        <w:rPr>
          <w:rFonts w:ascii="Consolas" w:hAnsi="Consolas"/>
          <w:color w:val="000000"/>
          <w:sz w:val="20"/>
        </w:rPr>
        <w:t xml:space="preserve">                self.progress_dialog.close()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4428: </w:t>
      </w:r>
      <w:r>
        <w:rPr>
          <w:rFonts w:ascii="Consolas" w:hAnsi="Consolas"/>
          <w:color w:val="000000"/>
          <w:sz w:val="20"/>
        </w:rPr>
        <w:t xml:space="preserve">                # 延迟删除对象，避免立即回收可能导致的闪退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4429: </w:t>
      </w:r>
      <w:r>
        <w:rPr>
          <w:rFonts w:ascii="Consolas" w:hAnsi="Consolas"/>
          <w:color w:val="000000"/>
          <w:sz w:val="20"/>
        </w:rPr>
        <w:t xml:space="preserve">                self.progress_dialog.deleteLater()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4430: </w:t>
      </w:r>
      <w:r>
        <w:rPr>
          <w:rFonts w:ascii="Consolas" w:hAnsi="Consolas"/>
          <w:color w:val="000000"/>
          <w:sz w:val="20"/>
        </w:rPr>
        <w:t xml:space="preserve">                self.progress_dialog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4431: </w:t>
      </w:r>
      <w:r>
        <w:rPr>
          <w:rFonts w:ascii="Consolas" w:hAnsi="Consolas"/>
          <w:color w:val="000000"/>
          <w:sz w:val="20"/>
        </w:rPr>
        <w:t xml:space="preserve">                # 手动触发垃圾回收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4432: </w:t>
      </w:r>
      <w:r>
        <w:rPr>
          <w:rFonts w:ascii="Consolas" w:hAnsi="Consolas"/>
          <w:color w:val="000000"/>
          <w:sz w:val="20"/>
        </w:rPr>
        <w:t xml:space="preserve">                import gc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4433: </w:t>
      </w:r>
      <w:r>
        <w:rPr>
          <w:rFonts w:ascii="Consolas" w:hAnsi="Consolas"/>
          <w:color w:val="000000"/>
          <w:sz w:val="20"/>
        </w:rPr>
        <w:t xml:space="preserve">                gc.collect()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4434: </w:t>
      </w:r>
      <w:r>
        <w:rPr>
          <w:rFonts w:ascii="Consolas" w:hAnsi="Consolas"/>
          <w:color w:val="000000"/>
          <w:sz w:val="20"/>
        </w:rPr>
        <w:t xml:space="preserve">            except: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4435: </w:t>
      </w:r>
      <w:r>
        <w:rPr>
          <w:rFonts w:ascii="Consolas" w:hAnsi="Consolas"/>
          <w:color w:val="000000"/>
          <w:sz w:val="20"/>
        </w:rPr>
        <w:t xml:space="preserve">                pass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4437: </w:t>
      </w:r>
      <w:r>
        <w:rPr>
          <w:rFonts w:ascii="Consolas" w:hAnsi="Consolas"/>
          <w:color w:val="000000"/>
          <w:sz w:val="20"/>
        </w:rPr>
        <w:t xml:space="preserve">            # 刷新UI事件队列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4438: </w:t>
      </w:r>
      <w:r>
        <w:rPr>
          <w:rFonts w:ascii="Consolas" w:hAnsi="Consolas"/>
          <w:color w:val="000000"/>
          <w:sz w:val="20"/>
        </w:rPr>
        <w:t xml:space="preserve">            QApplication.processEvents()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4440: </w:t>
      </w:r>
      <w:r>
        <w:rPr>
          <w:rFonts w:ascii="Consolas" w:hAnsi="Consolas"/>
          <w:color w:val="000000"/>
          <w:sz w:val="20"/>
        </w:rPr>
        <w:t xml:space="preserve">    def crop_raster_grid(self, raster_path, output_dir, rows, cols, progress_dialog=None):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4441: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4442: </w:t>
      </w:r>
      <w:r>
        <w:rPr>
          <w:rFonts w:ascii="Consolas" w:hAnsi="Consolas"/>
          <w:color w:val="000000"/>
          <w:sz w:val="20"/>
        </w:rPr>
        <w:t xml:space="preserve">        将栅格影像裁剪为网格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4444: </w:t>
      </w:r>
      <w:r>
        <w:rPr>
          <w:rFonts w:ascii="Consolas" w:hAnsi="Consolas"/>
          <w:color w:val="000000"/>
          <w:sz w:val="20"/>
        </w:rPr>
        <w:t xml:space="preserve">        参数: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4445: </w:t>
      </w:r>
      <w:r>
        <w:rPr>
          <w:rFonts w:ascii="Consolas" w:hAnsi="Consolas"/>
          <w:color w:val="000000"/>
          <w:sz w:val="20"/>
        </w:rPr>
        <w:t xml:space="preserve">            raster_path: 栅格文件路径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4446: </w:t>
      </w:r>
      <w:r>
        <w:rPr>
          <w:rFonts w:ascii="Consolas" w:hAnsi="Consolas"/>
          <w:color w:val="000000"/>
          <w:sz w:val="20"/>
        </w:rPr>
        <w:t xml:space="preserve">            output_dir: 输出目录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4447: </w:t>
      </w:r>
      <w:r>
        <w:rPr>
          <w:rFonts w:ascii="Consolas" w:hAnsi="Consolas"/>
          <w:color w:val="000000"/>
          <w:sz w:val="20"/>
        </w:rPr>
        <w:t xml:space="preserve">            rows: 网格行数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4448: </w:t>
      </w:r>
      <w:r>
        <w:rPr>
          <w:rFonts w:ascii="Consolas" w:hAnsi="Consolas"/>
          <w:color w:val="000000"/>
          <w:sz w:val="20"/>
        </w:rPr>
        <w:t xml:space="preserve">            cols: 网格列数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4449: </w:t>
      </w:r>
      <w:r>
        <w:rPr>
          <w:rFonts w:ascii="Consolas" w:hAnsi="Consolas"/>
          <w:color w:val="000000"/>
          <w:sz w:val="20"/>
        </w:rPr>
        <w:t xml:space="preserve">            progress_dialog: 进度对话框，用于更新进度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4451: </w:t>
      </w:r>
      <w:r>
        <w:rPr>
          <w:rFonts w:ascii="Consolas" w:hAnsi="Consolas"/>
          <w:color w:val="000000"/>
          <w:sz w:val="20"/>
        </w:rPr>
        <w:t xml:space="preserve">        返回: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4452: </w:t>
      </w:r>
      <w:r>
        <w:rPr>
          <w:rFonts w:ascii="Consolas" w:hAnsi="Consolas"/>
          <w:color w:val="000000"/>
          <w:sz w:val="20"/>
        </w:rPr>
        <w:t xml:space="preserve">            生成的子图像文件路径列表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4453: </w:t>
      </w:r>
      <w:r>
        <w:rPr>
          <w:rFonts w:ascii="Consolas" w:hAnsi="Consolas"/>
          <w:color w:val="000000"/>
          <w:sz w:val="20"/>
        </w:rPr>
        <w:t xml:space="preserve">        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4454: </w:t>
      </w:r>
      <w:r>
        <w:rPr>
          <w:rFonts w:ascii="Consolas" w:hAnsi="Consolas"/>
          <w:color w:val="000000"/>
          <w:sz w:val="20"/>
        </w:rPr>
        <w:t xml:space="preserve">        # 变量初始化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4455: </w:t>
      </w:r>
      <w:r>
        <w:rPr>
          <w:rFonts w:ascii="Consolas" w:hAnsi="Consolas"/>
          <w:color w:val="000000"/>
          <w:sz w:val="20"/>
        </w:rPr>
        <w:t xml:space="preserve">        dataset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4456: </w:t>
      </w:r>
      <w:r>
        <w:rPr>
          <w:rFonts w:ascii="Consolas" w:hAnsi="Consolas"/>
          <w:color w:val="000000"/>
          <w:sz w:val="20"/>
        </w:rPr>
        <w:t xml:space="preserve">        generated_files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4457: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4458: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4459: </w:t>
      </w:r>
      <w:r>
        <w:rPr>
          <w:rFonts w:ascii="Consolas" w:hAnsi="Consolas"/>
          <w:color w:val="000000"/>
          <w:sz w:val="20"/>
        </w:rPr>
        <w:t xml:space="preserve">            # 使用GDAL打开栅格文件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4460: </w:t>
      </w:r>
      <w:r>
        <w:rPr>
          <w:rFonts w:ascii="Consolas" w:hAnsi="Consolas"/>
          <w:color w:val="000000"/>
          <w:sz w:val="20"/>
        </w:rPr>
        <w:t xml:space="preserve">            dataset = gdal.Open(raster_path, gdal.GA_ReadOnly)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4461: </w:t>
      </w:r>
      <w:r>
        <w:rPr>
          <w:rFonts w:ascii="Consolas" w:hAnsi="Consolas"/>
          <w:color w:val="000000"/>
          <w:sz w:val="20"/>
        </w:rPr>
        <w:t xml:space="preserve">            if dataset is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4462: </w:t>
      </w:r>
      <w:r>
        <w:rPr>
          <w:rFonts w:ascii="Consolas" w:hAnsi="Consolas"/>
          <w:color w:val="000000"/>
          <w:sz w:val="20"/>
        </w:rPr>
        <w:t xml:space="preserve">                self.navigation_functions.log_message(f"无法打开栅格文件: {raster_path}")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4463: </w:t>
      </w:r>
      <w:r>
        <w:rPr>
          <w:rFonts w:ascii="Consolas" w:hAnsi="Consolas"/>
          <w:color w:val="000000"/>
          <w:sz w:val="20"/>
        </w:rPr>
        <w:t xml:space="preserve">                return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4465: </w:t>
      </w:r>
      <w:r>
        <w:rPr>
          <w:rFonts w:ascii="Consolas" w:hAnsi="Consolas"/>
          <w:color w:val="000000"/>
          <w:sz w:val="20"/>
        </w:rPr>
        <w:t xml:space="preserve">            # 获取栅格信息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4466: </w:t>
      </w:r>
      <w:r>
        <w:rPr>
          <w:rFonts w:ascii="Consolas" w:hAnsi="Consolas"/>
          <w:color w:val="000000"/>
          <w:sz w:val="20"/>
        </w:rPr>
        <w:t xml:space="preserve">            width = dataset.RasterXSize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4467: </w:t>
      </w:r>
      <w:r>
        <w:rPr>
          <w:rFonts w:ascii="Consolas" w:hAnsi="Consolas"/>
          <w:color w:val="000000"/>
          <w:sz w:val="20"/>
        </w:rPr>
        <w:t xml:space="preserve">            height = dataset.RasterYSize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4468: </w:t>
      </w:r>
      <w:r>
        <w:rPr>
          <w:rFonts w:ascii="Consolas" w:hAnsi="Consolas"/>
          <w:color w:val="000000"/>
          <w:sz w:val="20"/>
        </w:rPr>
        <w:t xml:space="preserve">            band_count = dataset.RasterCount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4469: </w:t>
      </w:r>
      <w:r>
        <w:rPr>
          <w:rFonts w:ascii="Consolas" w:hAnsi="Consolas"/>
          <w:color w:val="000000"/>
          <w:sz w:val="20"/>
        </w:rPr>
        <w:t xml:space="preserve">            geotransform = dataset.GetGeoTransform()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4470: </w:t>
      </w:r>
      <w:r>
        <w:rPr>
          <w:rFonts w:ascii="Consolas" w:hAnsi="Consolas"/>
          <w:color w:val="000000"/>
          <w:sz w:val="20"/>
        </w:rPr>
        <w:t xml:space="preserve">            projection = dataset.GetProjection()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4471: </w:t>
      </w:r>
      <w:r>
        <w:rPr>
          <w:rFonts w:ascii="Consolas" w:hAnsi="Consolas"/>
          <w:color w:val="000000"/>
          <w:sz w:val="20"/>
        </w:rPr>
        <w:t xml:space="preserve">            data_type = dataset.GetRasterBand(1).DataType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4473: </w:t>
      </w:r>
      <w:r>
        <w:rPr>
          <w:rFonts w:ascii="Consolas" w:hAnsi="Consolas"/>
          <w:color w:val="000000"/>
          <w:sz w:val="20"/>
        </w:rPr>
        <w:t xml:space="preserve">            # 记录栅格信息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4474: </w:t>
      </w:r>
      <w:r>
        <w:rPr>
          <w:rFonts w:ascii="Consolas" w:hAnsi="Consolas"/>
          <w:color w:val="000000"/>
          <w:sz w:val="20"/>
        </w:rPr>
        <w:t xml:space="preserve">            self.navigation_functions.log_message(f"栅格尺寸: {width}×{height}，波段数: {band_count}")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4476: </w:t>
      </w:r>
      <w:r>
        <w:rPr>
          <w:rFonts w:ascii="Consolas" w:hAnsi="Consolas"/>
          <w:color w:val="000000"/>
          <w:sz w:val="20"/>
        </w:rPr>
        <w:t xml:space="preserve">            # 计算每个网格的大小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4477: </w:t>
      </w:r>
      <w:r>
        <w:rPr>
          <w:rFonts w:ascii="Consolas" w:hAnsi="Consolas"/>
          <w:color w:val="000000"/>
          <w:sz w:val="20"/>
        </w:rPr>
        <w:t xml:space="preserve">            cell_width = width // cols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4478: </w:t>
      </w:r>
      <w:r>
        <w:rPr>
          <w:rFonts w:ascii="Consolas" w:hAnsi="Consolas"/>
          <w:color w:val="000000"/>
          <w:sz w:val="20"/>
        </w:rPr>
        <w:t xml:space="preserve">            cell_height = height // rows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4479: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4480: </w:t>
      </w:r>
      <w:r>
        <w:rPr>
          <w:rFonts w:ascii="Consolas" w:hAnsi="Consolas"/>
          <w:color w:val="000000"/>
          <w:sz w:val="20"/>
        </w:rPr>
        <w:t xml:space="preserve">            # 记录网格信息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4481: </w:t>
      </w:r>
      <w:r>
        <w:rPr>
          <w:rFonts w:ascii="Consolas" w:hAnsi="Consolas"/>
          <w:color w:val="000000"/>
          <w:sz w:val="20"/>
        </w:rPr>
        <w:t xml:space="preserve">            self.navigation_functions.log_message(f"网格大小: {rows}×{cols}，每个网格: {cell_width}×{cell_height}")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4483: </w:t>
      </w:r>
      <w:r>
        <w:rPr>
          <w:rFonts w:ascii="Consolas" w:hAnsi="Consolas"/>
          <w:color w:val="000000"/>
          <w:sz w:val="20"/>
        </w:rPr>
        <w:t xml:space="preserve">            # 输出目录对象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4484: </w:t>
      </w:r>
      <w:r>
        <w:rPr>
          <w:rFonts w:ascii="Consolas" w:hAnsi="Consolas"/>
          <w:color w:val="000000"/>
          <w:sz w:val="20"/>
        </w:rPr>
        <w:t xml:space="preserve">            output_path = Path(output_dir)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4486: </w:t>
      </w:r>
      <w:r>
        <w:rPr>
          <w:rFonts w:ascii="Consolas" w:hAnsi="Consolas"/>
          <w:color w:val="000000"/>
          <w:sz w:val="20"/>
        </w:rPr>
        <w:t xml:space="preserve">            # 执行网格裁剪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4487: </w:t>
      </w:r>
      <w:r>
        <w:rPr>
          <w:rFonts w:ascii="Consolas" w:hAnsi="Consolas"/>
          <w:color w:val="000000"/>
          <w:sz w:val="20"/>
        </w:rPr>
        <w:t xml:space="preserve">            generated_files = self._process_grid_regions(dataset, rows, cols, width, height, band_count,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4488: </w:t>
      </w:r>
      <w:r>
        <w:rPr>
          <w:rFonts w:ascii="Consolas" w:hAnsi="Consolas"/>
          <w:color w:val="000000"/>
          <w:sz w:val="20"/>
        </w:rPr>
        <w:t xml:space="preserve">                                                        cell_width, cell_height, geotransform, projection,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4489: </w:t>
      </w:r>
      <w:r>
        <w:rPr>
          <w:rFonts w:ascii="Consolas" w:hAnsi="Consolas"/>
          <w:color w:val="000000"/>
          <w:sz w:val="20"/>
        </w:rPr>
        <w:t xml:space="preserve">                                                        data_type, output_path, raster_path, progress_dialog)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4491: </w:t>
      </w:r>
      <w:r>
        <w:rPr>
          <w:rFonts w:ascii="Consolas" w:hAnsi="Consolas"/>
          <w:color w:val="000000"/>
          <w:sz w:val="20"/>
        </w:rPr>
        <w:t xml:space="preserve">            # 手动释放dataset内存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4492: </w:t>
      </w:r>
      <w:r>
        <w:rPr>
          <w:rFonts w:ascii="Consolas" w:hAnsi="Consolas"/>
          <w:color w:val="000000"/>
          <w:sz w:val="20"/>
        </w:rPr>
        <w:t xml:space="preserve">            dataset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4494: </w:t>
      </w:r>
      <w:r>
        <w:rPr>
          <w:rFonts w:ascii="Consolas" w:hAnsi="Consolas"/>
          <w:color w:val="000000"/>
          <w:sz w:val="20"/>
        </w:rPr>
        <w:t xml:space="preserve">            # 记录完成信息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4495: </w:t>
      </w:r>
      <w:r>
        <w:rPr>
          <w:rFonts w:ascii="Consolas" w:hAnsi="Consolas"/>
          <w:color w:val="000000"/>
          <w:sz w:val="20"/>
        </w:rPr>
        <w:t xml:space="preserve">            self.navigation_functions.log_message(f"栅格网格裁剪完成，共生成 {len(generated_files)} 个子图像")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4496: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4497: </w:t>
      </w:r>
      <w:r>
        <w:rPr>
          <w:rFonts w:ascii="Consolas" w:hAnsi="Consolas"/>
          <w:color w:val="000000"/>
          <w:sz w:val="20"/>
        </w:rPr>
        <w:t xml:space="preserve">            return generated_files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4499: </w:t>
      </w:r>
      <w:r>
        <w:rPr>
          <w:rFonts w:ascii="Consolas" w:hAnsi="Consolas"/>
          <w:color w:val="000000"/>
          <w:sz w:val="20"/>
        </w:rPr>
        <w:t xml:space="preserve">        except Exception as 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4500: </w:t>
      </w:r>
      <w:r>
        <w:rPr>
          <w:rFonts w:ascii="Consolas" w:hAnsi="Consolas"/>
          <w:color w:val="000000"/>
          <w:sz w:val="20"/>
        </w:rPr>
        <w:t xml:space="preserve">            import traceback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4501: </w:t>
      </w:r>
      <w:r>
        <w:rPr>
          <w:rFonts w:ascii="Consolas" w:hAnsi="Consolas"/>
          <w:color w:val="000000"/>
          <w:sz w:val="20"/>
        </w:rPr>
        <w:t xml:space="preserve">            error_msg = f"裁剪栅格网格失败: {str(e)}"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4502: </w:t>
      </w:r>
      <w:r>
        <w:rPr>
          <w:rFonts w:ascii="Consolas" w:hAnsi="Consolas"/>
          <w:color w:val="000000"/>
          <w:sz w:val="20"/>
        </w:rPr>
        <w:t xml:space="preserve">            self.navigation_functions.log_message(error_msg)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4503: </w:t>
      </w:r>
      <w:r>
        <w:rPr>
          <w:rFonts w:ascii="Consolas" w:hAnsi="Consolas"/>
          <w:color w:val="000000"/>
          <w:sz w:val="20"/>
        </w:rPr>
        <w:t xml:space="preserve">            self.navigation_functions.log_message(traceback.format_exc())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4505: </w:t>
      </w:r>
      <w:r>
        <w:rPr>
          <w:rFonts w:ascii="Consolas" w:hAnsi="Consolas"/>
          <w:color w:val="000000"/>
          <w:sz w:val="20"/>
        </w:rPr>
        <w:t xml:space="preserve">            return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4506: </w:t>
      </w:r>
      <w:r>
        <w:rPr>
          <w:rFonts w:ascii="Consolas" w:hAnsi="Consolas"/>
          <w:color w:val="000000"/>
          <w:sz w:val="20"/>
        </w:rPr>
        <w:t xml:space="preserve">        finally: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4507: </w:t>
      </w:r>
      <w:r>
        <w:rPr>
          <w:rFonts w:ascii="Consolas" w:hAnsi="Consolas"/>
          <w:color w:val="000000"/>
          <w:sz w:val="20"/>
        </w:rPr>
        <w:t xml:space="preserve">            # 确保关闭数据集，释放资源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4508: </w:t>
      </w:r>
      <w:r>
        <w:rPr>
          <w:rFonts w:ascii="Consolas" w:hAnsi="Consolas"/>
          <w:color w:val="000000"/>
          <w:sz w:val="20"/>
        </w:rPr>
        <w:t xml:space="preserve">            if dataset is not None: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4509: </w:t>
      </w:r>
      <w:r>
        <w:rPr>
          <w:rFonts w:ascii="Consolas" w:hAnsi="Consolas"/>
          <w:color w:val="000000"/>
          <w:sz w:val="20"/>
        </w:rPr>
        <w:t xml:space="preserve">                dataset = None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4510: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4511: </w:t>
      </w:r>
      <w:r>
        <w:rPr>
          <w:rFonts w:ascii="Consolas" w:hAnsi="Consolas"/>
          <w:color w:val="000000"/>
          <w:sz w:val="20"/>
        </w:rPr>
        <w:t xml:space="preserve">            # 手动触发垃圾回收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4512: </w:t>
      </w:r>
      <w:r>
        <w:rPr>
          <w:rFonts w:ascii="Consolas" w:hAnsi="Consolas"/>
          <w:color w:val="000000"/>
          <w:sz w:val="20"/>
        </w:rPr>
        <w:t xml:space="preserve">            import gc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4513: </w:t>
      </w:r>
      <w:r>
        <w:rPr>
          <w:rFonts w:ascii="Consolas" w:hAnsi="Consolas"/>
          <w:color w:val="000000"/>
          <w:sz w:val="20"/>
        </w:rPr>
        <w:t xml:space="preserve">            gc.collect()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4514: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4515: </w:t>
      </w:r>
      <w:r>
        <w:rPr>
          <w:rFonts w:ascii="Consolas" w:hAnsi="Consolas"/>
          <w:color w:val="000000"/>
          <w:sz w:val="20"/>
        </w:rPr>
        <w:t xml:space="preserve">    def _process_grid_regions(self, dataset, rows, cols, width, height, band_count, cell_width, cell_height,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4516: </w:t>
      </w:r>
      <w:r>
        <w:rPr>
          <w:rFonts w:ascii="Consolas" w:hAnsi="Consolas"/>
          <w:color w:val="000000"/>
          <w:sz w:val="20"/>
        </w:rPr>
        <w:t xml:space="preserve">                             geotransform, projection, data_type, output_path, raster_path, progress_dialog=None):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4517: </w:t>
      </w:r>
      <w:r>
        <w:rPr>
          <w:rFonts w:ascii="Consolas" w:hAnsi="Consolas"/>
          <w:color w:val="000000"/>
          <w:sz w:val="20"/>
        </w:rPr>
        <w:t xml:space="preserve">        """处理裁剪区域的辅助方法"""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4518: </w:t>
      </w:r>
      <w:r>
        <w:rPr>
          <w:rFonts w:ascii="Consolas" w:hAnsi="Consolas"/>
          <w:color w:val="000000"/>
          <w:sz w:val="20"/>
        </w:rPr>
        <w:t xml:space="preserve">        generated_files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4519: </w:t>
      </w:r>
      <w:r>
        <w:rPr>
          <w:rFonts w:ascii="Consolas" w:hAnsi="Consolas"/>
          <w:color w:val="000000"/>
          <w:sz w:val="20"/>
        </w:rPr>
        <w:t xml:space="preserve">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4520: </w:t>
      </w:r>
      <w:r>
        <w:rPr>
          <w:rFonts w:ascii="Consolas" w:hAnsi="Consolas"/>
          <w:color w:val="000000"/>
          <w:sz w:val="20"/>
        </w:rPr>
        <w:t xml:space="preserve">            # 创建裁剪队列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4521: </w:t>
      </w:r>
      <w:r>
        <w:rPr>
          <w:rFonts w:ascii="Consolas" w:hAnsi="Consolas"/>
          <w:color w:val="000000"/>
          <w:sz w:val="20"/>
        </w:rPr>
        <w:t xml:space="preserve">            crop_regions = []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4522: </w:t>
      </w:r>
      <w:r>
        <w:rPr>
          <w:rFonts w:ascii="Consolas" w:hAnsi="Consolas"/>
          <w:color w:val="000000"/>
          <w:sz w:val="20"/>
        </w:rPr>
        <w:t xml:space="preserve">            for row in range(rows):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4523: </w:t>
      </w:r>
      <w:r>
        <w:rPr>
          <w:rFonts w:ascii="Consolas" w:hAnsi="Consolas"/>
          <w:color w:val="000000"/>
          <w:sz w:val="20"/>
        </w:rPr>
        <w:t xml:space="preserve">                for col in range(cols):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4524: </w:t>
      </w:r>
      <w:r>
        <w:rPr>
          <w:rFonts w:ascii="Consolas" w:hAnsi="Consolas"/>
          <w:color w:val="000000"/>
          <w:sz w:val="20"/>
        </w:rPr>
        <w:t xml:space="preserve">                    # 计算当前网格的像素坐标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4525: </w:t>
      </w:r>
      <w:r>
        <w:rPr>
          <w:rFonts w:ascii="Consolas" w:hAnsi="Consolas"/>
          <w:color w:val="000000"/>
          <w:sz w:val="20"/>
        </w:rPr>
        <w:t xml:space="preserve">                    x_start = col * cell_width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4526: </w:t>
      </w:r>
      <w:r>
        <w:rPr>
          <w:rFonts w:ascii="Consolas" w:hAnsi="Consolas"/>
          <w:color w:val="000000"/>
          <w:sz w:val="20"/>
        </w:rPr>
        <w:t xml:space="preserve">                    y_start = row * cell_height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4527: </w:t>
      </w:r>
      <w:r>
        <w:rPr>
          <w:rFonts w:ascii="Consolas" w:hAnsi="Consolas"/>
          <w:color w:val="000000"/>
          <w:sz w:val="20"/>
        </w:rPr>
        <w:t xml:space="preserve">                    x_end = min((col + 1) * cell_width, width)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4528: </w:t>
      </w:r>
      <w:r>
        <w:rPr>
          <w:rFonts w:ascii="Consolas" w:hAnsi="Consolas"/>
          <w:color w:val="000000"/>
          <w:sz w:val="20"/>
        </w:rPr>
        <w:t xml:space="preserve">                    y_end = min((row + 1) * cell_height, height)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4529: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4530: </w:t>
      </w:r>
      <w:r>
        <w:rPr>
          <w:rFonts w:ascii="Consolas" w:hAnsi="Consolas"/>
          <w:color w:val="000000"/>
          <w:sz w:val="20"/>
        </w:rPr>
        <w:t xml:space="preserve">                    # 计算当前网格的地理坐标变换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4531: </w:t>
      </w:r>
      <w:r>
        <w:rPr>
          <w:rFonts w:ascii="Consolas" w:hAnsi="Consolas"/>
          <w:color w:val="000000"/>
          <w:sz w:val="20"/>
        </w:rPr>
        <w:t xml:space="preserve">                    x_offset = x_start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4532: </w:t>
      </w:r>
      <w:r>
        <w:rPr>
          <w:rFonts w:ascii="Consolas" w:hAnsi="Consolas"/>
          <w:color w:val="000000"/>
          <w:sz w:val="20"/>
        </w:rPr>
        <w:t xml:space="preserve">                    y_offset = y_start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4534: </w:t>
      </w:r>
      <w:r>
        <w:rPr>
          <w:rFonts w:ascii="Consolas" w:hAnsi="Consolas"/>
          <w:color w:val="000000"/>
          <w:sz w:val="20"/>
        </w:rPr>
        <w:t xml:space="preserve">                    # 调整地理变换参数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4535: </w:t>
      </w:r>
      <w:r>
        <w:rPr>
          <w:rFonts w:ascii="Consolas" w:hAnsi="Consolas"/>
          <w:color w:val="000000"/>
          <w:sz w:val="20"/>
        </w:rPr>
        <w:t xml:space="preserve">                    new_geotransform = list(geotransform)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4536: </w:t>
      </w:r>
      <w:r>
        <w:rPr>
          <w:rFonts w:ascii="Consolas" w:hAnsi="Consolas"/>
          <w:color w:val="000000"/>
          <w:sz w:val="20"/>
        </w:rPr>
        <w:t xml:space="preserve">                    # 调整原点坐标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4537: </w:t>
      </w:r>
      <w:r>
        <w:rPr>
          <w:rFonts w:ascii="Consolas" w:hAnsi="Consolas"/>
          <w:color w:val="000000"/>
          <w:sz w:val="20"/>
        </w:rPr>
        <w:t xml:space="preserve">                    new_geotransform[0] = geotransform[0] + x_offset * geotransform[1]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4538: </w:t>
      </w:r>
      <w:r>
        <w:rPr>
          <w:rFonts w:ascii="Consolas" w:hAnsi="Consolas"/>
          <w:color w:val="000000"/>
          <w:sz w:val="20"/>
        </w:rPr>
        <w:t xml:space="preserve">                    new_geotransform[3] = geotransform[3] + y_offset * geotransform[5]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4539: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4540: </w:t>
      </w:r>
      <w:r>
        <w:rPr>
          <w:rFonts w:ascii="Consolas" w:hAnsi="Consolas"/>
          <w:color w:val="000000"/>
          <w:sz w:val="20"/>
        </w:rPr>
        <w:t xml:space="preserve">                    # 生成编号索引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4541: </w:t>
      </w:r>
      <w:r>
        <w:rPr>
          <w:rFonts w:ascii="Consolas" w:hAnsi="Consolas"/>
          <w:color w:val="000000"/>
          <w:sz w:val="20"/>
        </w:rPr>
        <w:t xml:space="preserve">                    grid_index = row * cols + col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4542: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4543: </w:t>
      </w:r>
      <w:r>
        <w:rPr>
          <w:rFonts w:ascii="Consolas" w:hAnsi="Consolas"/>
          <w:color w:val="000000"/>
          <w:sz w:val="20"/>
        </w:rPr>
        <w:t xml:space="preserve">                    # 添加到裁剪队列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4544: </w:t>
      </w:r>
      <w:r>
        <w:rPr>
          <w:rFonts w:ascii="Consolas" w:hAnsi="Consolas"/>
          <w:color w:val="000000"/>
          <w:sz w:val="20"/>
        </w:rPr>
        <w:t xml:space="preserve">                    crop_regions.append((x_start, y_start, x_end, y_end, new_geotransform, grid_index))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4545: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4546: </w:t>
      </w:r>
      <w:r>
        <w:rPr>
          <w:rFonts w:ascii="Consolas" w:hAnsi="Consolas"/>
          <w:color w:val="000000"/>
          <w:sz w:val="20"/>
        </w:rPr>
        <w:t xml:space="preserve">            # 计算总裁剪任务数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4547: </w:t>
      </w:r>
      <w:r>
        <w:rPr>
          <w:rFonts w:ascii="Consolas" w:hAnsi="Consolas"/>
          <w:color w:val="000000"/>
          <w:sz w:val="20"/>
        </w:rPr>
        <w:t xml:space="preserve">            total_crops = len(crop_regions)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4549: </w:t>
      </w:r>
      <w:r>
        <w:rPr>
          <w:rFonts w:ascii="Consolas" w:hAnsi="Consolas"/>
          <w:color w:val="000000"/>
          <w:sz w:val="20"/>
        </w:rPr>
        <w:t xml:space="preserve">            # 记录开始裁剪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4550: </w:t>
      </w:r>
      <w:r>
        <w:rPr>
          <w:rFonts w:ascii="Consolas" w:hAnsi="Consolas"/>
          <w:color w:val="000000"/>
          <w:sz w:val="20"/>
        </w:rPr>
        <w:t xml:space="preserve">            self.navigation_functions.log_message(f"开始裁剪 {total_crops} 个网格...")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4551: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4552: </w:t>
      </w:r>
      <w:r>
        <w:rPr>
          <w:rFonts w:ascii="Consolas" w:hAnsi="Consolas"/>
          <w:color w:val="000000"/>
          <w:sz w:val="20"/>
        </w:rPr>
        <w:t xml:space="preserve">            # 循环处理每个裁剪区域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4553: </w:t>
      </w:r>
      <w:r>
        <w:rPr>
          <w:rFonts w:ascii="Consolas" w:hAnsi="Consolas"/>
          <w:color w:val="000000"/>
          <w:sz w:val="20"/>
        </w:rPr>
        <w:t xml:space="preserve">            for i, (x_start, y_start, x_end, y_end, new_geotransform, grid_index) in enumerate(crop_regions):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4554: </w:t>
      </w:r>
      <w:r>
        <w:rPr>
          <w:rFonts w:ascii="Consolas" w:hAnsi="Consolas"/>
          <w:color w:val="000000"/>
          <w:sz w:val="20"/>
        </w:rPr>
        <w:t xml:space="preserve">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4555: </w:t>
      </w:r>
      <w:r>
        <w:rPr>
          <w:rFonts w:ascii="Consolas" w:hAnsi="Consolas"/>
          <w:color w:val="000000"/>
          <w:sz w:val="20"/>
        </w:rPr>
        <w:t xml:space="preserve">                    # 计算当前网格的宽度和高度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4556: </w:t>
      </w:r>
      <w:r>
        <w:rPr>
          <w:rFonts w:ascii="Consolas" w:hAnsi="Consolas"/>
          <w:color w:val="000000"/>
          <w:sz w:val="20"/>
        </w:rPr>
        <w:t xml:space="preserve">                    crop_width = x_end - x_start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4557: </w:t>
      </w:r>
      <w:r>
        <w:rPr>
          <w:rFonts w:ascii="Consolas" w:hAnsi="Consolas"/>
          <w:color w:val="000000"/>
          <w:sz w:val="20"/>
        </w:rPr>
        <w:t xml:space="preserve">                    crop_height = y_end - y_start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4559: </w:t>
      </w:r>
      <w:r>
        <w:rPr>
          <w:rFonts w:ascii="Consolas" w:hAnsi="Consolas"/>
          <w:color w:val="000000"/>
          <w:sz w:val="20"/>
        </w:rPr>
        <w:t xml:space="preserve">                    # 忽略过小的区域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4560: </w:t>
      </w:r>
      <w:r>
        <w:rPr>
          <w:rFonts w:ascii="Consolas" w:hAnsi="Consolas"/>
          <w:color w:val="000000"/>
          <w:sz w:val="20"/>
        </w:rPr>
        <w:t xml:space="preserve">                    if crop_width &lt; 10 or crop_height &lt; 10: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4561: </w:t>
      </w:r>
      <w:r>
        <w:rPr>
          <w:rFonts w:ascii="Consolas" w:hAnsi="Consolas"/>
          <w:color w:val="000000"/>
          <w:sz w:val="20"/>
        </w:rPr>
        <w:t xml:space="preserve">                        self.navigation_functions.log_message(f"网格 {grid_index} 太小，已跳过")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4562: </w:t>
      </w:r>
      <w:r>
        <w:rPr>
          <w:rFonts w:ascii="Consolas" w:hAnsi="Consolas"/>
          <w:color w:val="000000"/>
          <w:sz w:val="20"/>
        </w:rPr>
        <w:t xml:space="preserve">                        continue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4563: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4564: </w:t>
      </w:r>
      <w:r>
        <w:rPr>
          <w:rFonts w:ascii="Consolas" w:hAnsi="Consolas"/>
          <w:color w:val="000000"/>
          <w:sz w:val="20"/>
        </w:rPr>
        <w:t xml:space="preserve">                    # 创建输出文件名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4565: </w:t>
      </w:r>
      <w:r>
        <w:rPr>
          <w:rFonts w:ascii="Consolas" w:hAnsi="Consolas"/>
          <w:color w:val="000000"/>
          <w:sz w:val="20"/>
        </w:rPr>
        <w:t xml:space="preserve">                    base_name = Path(raster_path).stem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4566: </w:t>
      </w:r>
      <w:r>
        <w:rPr>
          <w:rFonts w:ascii="Consolas" w:hAnsi="Consolas"/>
          <w:color w:val="000000"/>
          <w:sz w:val="20"/>
        </w:rPr>
        <w:t xml:space="preserve">                    output_filename = f"{base_name}_{grid_index:05d}.tif"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4567: </w:t>
      </w:r>
      <w:r>
        <w:rPr>
          <w:rFonts w:ascii="Consolas" w:hAnsi="Consolas"/>
          <w:color w:val="000000"/>
          <w:sz w:val="20"/>
        </w:rPr>
        <w:t xml:space="preserve">                    output_file = output_path / output_filename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4568: </w:t>
      </w:r>
      <w:r>
        <w:rPr>
          <w:rFonts w:ascii="Consolas" w:hAnsi="Consolas"/>
          <w:color w:val="000000"/>
          <w:sz w:val="20"/>
        </w:rPr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4569: </w:t>
      </w:r>
      <w:r>
        <w:rPr>
          <w:rFonts w:ascii="Consolas" w:hAnsi="Consolas"/>
          <w:color w:val="000000"/>
          <w:sz w:val="20"/>
        </w:rPr>
        <w:t xml:space="preserve">                    # 处理数据类型，确保使用适合的数据类型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4570: </w:t>
      </w:r>
      <w:r>
        <w:rPr>
          <w:rFonts w:ascii="Consolas" w:hAnsi="Consolas"/>
          <w:color w:val="000000"/>
          <w:sz w:val="20"/>
        </w:rPr>
        <w:t xml:space="preserve">                    # GDAL数据类型可能不是Python直接支持的，所以需要检查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4571: </w:t>
      </w:r>
      <w:r>
        <w:rPr>
          <w:rFonts w:ascii="Consolas" w:hAnsi="Consolas"/>
          <w:color w:val="000000"/>
          <w:sz w:val="20"/>
        </w:rPr>
        <w:t xml:space="preserve">                    try: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4572: </w:t>
      </w:r>
      <w:r>
        <w:rPr>
          <w:rFonts w:ascii="Consolas" w:hAnsi="Consolas"/>
          <w:color w:val="000000"/>
          <w:sz w:val="20"/>
        </w:rPr>
        <w:t xml:space="preserve">                        # 检查数据类型是否有效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4573: </w:t>
      </w:r>
      <w:r>
        <w:rPr>
          <w:rFonts w:ascii="Consolas" w:hAnsi="Consolas"/>
          <w:color w:val="000000"/>
          <w:sz w:val="20"/>
        </w:rPr>
        <w:t xml:space="preserve">                        band_datatype = data_type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4574: </w:t>
      </w:r>
      <w:r>
        <w:rPr>
          <w:rFonts w:ascii="Consolas" w:hAnsi="Consolas"/>
          <w:color w:val="000000"/>
          <w:sz w:val="20"/>
        </w:rPr>
        <w:t xml:space="preserve">                        sample_band = dataset.GetRasterBand(1)</w:t>
      </w:r>
    </w:p>
    <w:p>
      <w:pPr>
        <w:spacing w:line="216" w:lineRule="auto" w:before="0" w:after="0"/>
        <w:ind w:left="360"/>
      </w:pPr>
      <w:r>
        <w:rPr>
          <w:rFonts w:ascii="Consolas" w:hAnsi="Consolas"/>
          <w:color w:val="646464"/>
          <w:sz w:val="20"/>
        </w:rPr>
        <w:t xml:space="preserve">4575: </w:t>
      </w:r>
      <w:r>
        <w:rPr>
          <w:rFonts w:ascii="Consolas" w:hAnsi="Consolas"/>
          <w:color w:val="000000"/>
          <w:sz w:val="20"/>
        </w:rPr>
        <w:t xml:space="preserve">                        if sample_band.DataType != data_type: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