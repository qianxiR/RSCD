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 1: </w:t>
      </w:r>
      <w:r>
        <w:rPr>
          <w:rFonts w:ascii="Consolas" w:hAnsi="Consolas"/>
          <w:color w:val="000000"/>
          <w:sz w:val="16"/>
        </w:rPr>
        <w:t># Copyright (c) Duowang Zhu.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 2: </w:t>
      </w:r>
      <w:r>
        <w:rPr>
          <w:rFonts w:ascii="Consolas" w:hAnsi="Consolas"/>
          <w:color w:val="000000"/>
          <w:sz w:val="16"/>
        </w:rPr>
        <w:t># All rights reserved.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 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 4: </w:t>
      </w:r>
      <w:r>
        <w:rPr>
          <w:rFonts w:ascii="Consolas" w:hAnsi="Consolas"/>
          <w:color w:val="000000"/>
          <w:sz w:val="16"/>
        </w:rPr>
        <w:t># Modified from: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 5: </w:t>
      </w:r>
      <w:r>
        <w:rPr>
          <w:rFonts w:ascii="Consolas" w:hAnsi="Consolas"/>
          <w:color w:val="000000"/>
          <w:sz w:val="16"/>
        </w:rPr>
        <w:t># https://github.com/facebookresearch/pytorchvideo/blob/main/pytorchvideo/models/x3d.py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 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 7: </w:t>
      </w:r>
      <w:r>
        <w:rPr>
          <w:rFonts w:ascii="Consolas" w:hAnsi="Consolas"/>
          <w:color w:val="000000"/>
          <w:sz w:val="16"/>
        </w:rPr>
        <w:t>import math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 8: </w:t>
      </w:r>
      <w:r>
        <w:rPr>
          <w:rFonts w:ascii="Consolas" w:hAnsi="Consolas"/>
          <w:color w:val="000000"/>
          <w:sz w:val="16"/>
        </w:rPr>
        <w:t>from typing import Callable, Tuple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 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10: </w:t>
      </w:r>
      <w:r>
        <w:rPr>
          <w:rFonts w:ascii="Consolas" w:hAnsi="Consolas"/>
          <w:color w:val="000000"/>
          <w:sz w:val="16"/>
        </w:rPr>
        <w:t>import numpy as np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11: </w:t>
      </w:r>
      <w:r>
        <w:rPr>
          <w:rFonts w:ascii="Consolas" w:hAnsi="Consolas"/>
          <w:color w:val="000000"/>
          <w:sz w:val="16"/>
        </w:rPr>
        <w:t>import torch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12: </w:t>
      </w:r>
      <w:r>
        <w:rPr>
          <w:rFonts w:ascii="Consolas" w:hAnsi="Consolas"/>
          <w:color w:val="000000"/>
          <w:sz w:val="16"/>
        </w:rPr>
        <w:t>import torch.nn as nn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13: </w:t>
      </w:r>
      <w:r>
        <w:rPr>
          <w:rFonts w:ascii="Consolas" w:hAnsi="Consolas"/>
          <w:color w:val="000000"/>
          <w:sz w:val="16"/>
        </w:rPr>
        <w:t>from fvcore.nn.squeeze_excitation import SqueezeExcitation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14: </w:t>
      </w:r>
      <w:r>
        <w:rPr>
          <w:rFonts w:ascii="Consolas" w:hAnsi="Consolas"/>
          <w:color w:val="000000"/>
          <w:sz w:val="16"/>
        </w:rPr>
        <w:t>from pytorchvideo.layers.convolutions import Conv2plus1d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15: </w:t>
      </w:r>
      <w:r>
        <w:rPr>
          <w:rFonts w:ascii="Consolas" w:hAnsi="Consolas"/>
          <w:color w:val="000000"/>
          <w:sz w:val="16"/>
        </w:rPr>
        <w:t>from pytorchvideo.layers.swish import Swish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16: </w:t>
      </w:r>
      <w:r>
        <w:rPr>
          <w:rFonts w:ascii="Consolas" w:hAnsi="Consolas"/>
          <w:color w:val="000000"/>
          <w:sz w:val="16"/>
        </w:rPr>
        <w:t>from pytorchvideo.layers.utils import round_repeats, round_width, set_attributes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17: </w:t>
      </w:r>
      <w:r>
        <w:rPr>
          <w:rFonts w:ascii="Consolas" w:hAnsi="Consolas"/>
          <w:color w:val="000000"/>
          <w:sz w:val="16"/>
        </w:rPr>
        <w:t>from pytorchvideo.models.head import ResNetBasicHead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18: </w:t>
      </w:r>
      <w:r>
        <w:rPr>
          <w:rFonts w:ascii="Consolas" w:hAnsi="Consolas"/>
          <w:color w:val="000000"/>
          <w:sz w:val="16"/>
        </w:rPr>
        <w:t>from pytorchvideo.models.net import Net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19: </w:t>
      </w:r>
      <w:r>
        <w:rPr>
          <w:rFonts w:ascii="Consolas" w:hAnsi="Consolas"/>
          <w:color w:val="000000"/>
          <w:sz w:val="16"/>
        </w:rPr>
        <w:t>from pytorchvideo.models.resnet import BottleneckBlock, ResBlock, ResStage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20: </w:t>
      </w:r>
      <w:r>
        <w:rPr>
          <w:rFonts w:ascii="Consolas" w:hAnsi="Consolas"/>
          <w:color w:val="000000"/>
          <w:sz w:val="16"/>
        </w:rPr>
        <w:t>from pytorchvideo.models.stem import ResNetBasicStem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21: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22: </w:t>
      </w:r>
      <w:r>
        <w:rPr>
          <w:rFonts w:ascii="Consolas" w:hAnsi="Consolas"/>
          <w:color w:val="000000"/>
          <w:sz w:val="16"/>
        </w:rPr>
        <w:t># 注释：这个文件定义了构建 X3D 视频识别模型的各个组件和最终网络结构。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23: </w:t>
      </w:r>
      <w:r>
        <w:rPr>
          <w:rFonts w:ascii="Consolas" w:hAnsi="Consolas"/>
          <w:color w:val="000000"/>
          <w:sz w:val="16"/>
        </w:rPr>
        <w:t># X3D 是一种高效的视频识别架构，通过在宽度、深度和空间分辨率等维度上进行扩展得到。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24: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25: </w:t>
      </w:r>
      <w:r>
        <w:rPr>
          <w:rFonts w:ascii="Consolas" w:hAnsi="Consolas"/>
          <w:color w:val="000000"/>
          <w:sz w:val="16"/>
        </w:rPr>
        <w:t>def create_x3d_stem(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26: </w:t>
      </w:r>
      <w:r>
        <w:rPr>
          <w:rFonts w:ascii="Consolas" w:hAnsi="Consolas"/>
          <w:color w:val="000000"/>
          <w:sz w:val="16"/>
        </w:rPr>
        <w:t xml:space="preserve">    *,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27: </w:t>
      </w:r>
      <w:r>
        <w:rPr>
          <w:rFonts w:ascii="Consolas" w:hAnsi="Consolas"/>
          <w:color w:val="000000"/>
          <w:sz w:val="16"/>
        </w:rPr>
        <w:t xml:space="preserve">    # Conv configs.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28: </w:t>
      </w:r>
      <w:r>
        <w:rPr>
          <w:rFonts w:ascii="Consolas" w:hAnsi="Consolas"/>
          <w:color w:val="000000"/>
          <w:sz w:val="16"/>
        </w:rPr>
        <w:t xml:space="preserve">    in_channels: int,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29: </w:t>
      </w:r>
      <w:r>
        <w:rPr>
          <w:rFonts w:ascii="Consolas" w:hAnsi="Consolas"/>
          <w:color w:val="000000"/>
          <w:sz w:val="16"/>
        </w:rPr>
        <w:t xml:space="preserve">    out_channels: int,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30: </w:t>
      </w:r>
      <w:r>
        <w:rPr>
          <w:rFonts w:ascii="Consolas" w:hAnsi="Consolas"/>
          <w:color w:val="000000"/>
          <w:sz w:val="16"/>
        </w:rPr>
        <w:t xml:space="preserve">    conv_kernel_size: Tuple[int] = (5, 3, 3),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31: </w:t>
      </w:r>
      <w:r>
        <w:rPr>
          <w:rFonts w:ascii="Consolas" w:hAnsi="Consolas"/>
          <w:color w:val="000000"/>
          <w:sz w:val="16"/>
        </w:rPr>
        <w:t xml:space="preserve">    conv_stride: Tuple[int] = (1, 2, 2),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32: </w:t>
      </w:r>
      <w:r>
        <w:rPr>
          <w:rFonts w:ascii="Consolas" w:hAnsi="Consolas"/>
          <w:color w:val="000000"/>
          <w:sz w:val="16"/>
        </w:rPr>
        <w:t xml:space="preserve">    conv_padding: Tuple[int] = (2, 1, 1),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33: </w:t>
      </w:r>
      <w:r>
        <w:rPr>
          <w:rFonts w:ascii="Consolas" w:hAnsi="Consolas"/>
          <w:color w:val="000000"/>
          <w:sz w:val="16"/>
        </w:rPr>
        <w:t xml:space="preserve">    # BN configs.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34: </w:t>
      </w:r>
      <w:r>
        <w:rPr>
          <w:rFonts w:ascii="Consolas" w:hAnsi="Consolas"/>
          <w:color w:val="000000"/>
          <w:sz w:val="16"/>
        </w:rPr>
        <w:t xml:space="preserve">    norm: Callable = nn.BatchNorm3d,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35: </w:t>
      </w:r>
      <w:r>
        <w:rPr>
          <w:rFonts w:ascii="Consolas" w:hAnsi="Consolas"/>
          <w:color w:val="000000"/>
          <w:sz w:val="16"/>
        </w:rPr>
        <w:t xml:space="preserve">    norm_eps: float = 1e-5,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36: </w:t>
      </w:r>
      <w:r>
        <w:rPr>
          <w:rFonts w:ascii="Consolas" w:hAnsi="Consolas"/>
          <w:color w:val="000000"/>
          <w:sz w:val="16"/>
        </w:rPr>
        <w:t xml:space="preserve">    norm_momentum: float = 0.1,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37: </w:t>
      </w:r>
      <w:r>
        <w:rPr>
          <w:rFonts w:ascii="Consolas" w:hAnsi="Consolas"/>
          <w:color w:val="000000"/>
          <w:sz w:val="16"/>
        </w:rPr>
        <w:t xml:space="preserve">    # Activation configs.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38: </w:t>
      </w:r>
      <w:r>
        <w:rPr>
          <w:rFonts w:ascii="Consolas" w:hAnsi="Consolas"/>
          <w:color w:val="000000"/>
          <w:sz w:val="16"/>
        </w:rPr>
        <w:t xml:space="preserve">    activation: Callable = nn.ReLU,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39: </w:t>
      </w:r>
      <w:r>
        <w:rPr>
          <w:rFonts w:ascii="Consolas" w:hAnsi="Consolas"/>
          <w:color w:val="000000"/>
          <w:sz w:val="16"/>
        </w:rPr>
        <w:t>) -&gt; nn.Module: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40: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41: </w:t>
      </w:r>
      <w:r>
        <w:rPr>
          <w:rFonts w:ascii="Consolas" w:hAnsi="Consolas"/>
          <w:color w:val="000000"/>
          <w:sz w:val="16"/>
        </w:rPr>
        <w:t xml:space="preserve">    创建 X3D 模型的 Stem 层（初始卷积层）。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42: </w:t>
      </w:r>
      <w:r>
        <w:rPr>
          <w:rFonts w:ascii="Consolas" w:hAnsi="Consolas"/>
          <w:color w:val="000000"/>
          <w:sz w:val="16"/>
        </w:rPr>
        <w:t xml:space="preserve">    它执行空间卷积、时间卷积、批归一化和激活函数。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43: </w:t>
      </w:r>
      <w:r>
        <w:rPr>
          <w:rFonts w:ascii="Consolas" w:hAnsi="Consolas"/>
          <w:color w:val="000000"/>
          <w:sz w:val="16"/>
        </w:rPr>
        <w:t xml:space="preserve">    这是网络处理输入视频的第一步。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44: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45: </w:t>
      </w:r>
      <w:r>
        <w:rPr>
          <w:rFonts w:ascii="Consolas" w:hAnsi="Consolas"/>
          <w:color w:val="000000"/>
          <w:sz w:val="16"/>
        </w:rPr>
        <w:t xml:space="preserve">    ::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46: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47: </w:t>
      </w:r>
      <w:r>
        <w:rPr>
          <w:rFonts w:ascii="Consolas" w:hAnsi="Consolas"/>
          <w:color w:val="000000"/>
          <w:sz w:val="16"/>
        </w:rPr>
        <w:t xml:space="preserve">                                        Conv_xy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48: </w:t>
      </w:r>
      <w:r>
        <w:rPr>
          <w:rFonts w:ascii="Consolas" w:hAnsi="Consolas"/>
          <w:color w:val="000000"/>
          <w:sz w:val="16"/>
        </w:rPr>
        <w:t xml:space="preserve">                                           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49: </w:t>
      </w:r>
      <w:r>
        <w:rPr>
          <w:rFonts w:ascii="Consolas" w:hAnsi="Consolas"/>
          <w:color w:val="000000"/>
          <w:sz w:val="16"/>
        </w:rPr>
        <w:t xml:space="preserve">                                        Conv_t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50: </w:t>
      </w:r>
      <w:r>
        <w:rPr>
          <w:rFonts w:ascii="Consolas" w:hAnsi="Consolas"/>
          <w:color w:val="000000"/>
          <w:sz w:val="16"/>
        </w:rPr>
        <w:t xml:space="preserve">                                           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51: </w:t>
      </w:r>
      <w:r>
        <w:rPr>
          <w:rFonts w:ascii="Consolas" w:hAnsi="Consolas"/>
          <w:color w:val="000000"/>
          <w:sz w:val="16"/>
        </w:rPr>
        <w:t xml:space="preserve">                                     Normalization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52: </w:t>
      </w:r>
      <w:r>
        <w:rPr>
          <w:rFonts w:ascii="Consolas" w:hAnsi="Consolas"/>
          <w:color w:val="000000"/>
          <w:sz w:val="16"/>
        </w:rPr>
        <w:t xml:space="preserve">                                           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53: </w:t>
      </w:r>
      <w:r>
        <w:rPr>
          <w:rFonts w:ascii="Consolas" w:hAnsi="Consolas"/>
          <w:color w:val="000000"/>
          <w:sz w:val="16"/>
        </w:rPr>
        <w:t xml:space="preserve">                                       Activation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54: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55: </w:t>
      </w:r>
      <w:r>
        <w:rPr>
          <w:rFonts w:ascii="Consolas" w:hAnsi="Consolas"/>
          <w:color w:val="000000"/>
          <w:sz w:val="16"/>
        </w:rPr>
        <w:t xml:space="preserve">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56: </w:t>
      </w:r>
      <w:r>
        <w:rPr>
          <w:rFonts w:ascii="Consolas" w:hAnsi="Consolas"/>
          <w:color w:val="000000"/>
          <w:sz w:val="16"/>
        </w:rPr>
        <w:t xml:space="preserve">        in_channels (int): input channel size of the convolution.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57: </w:t>
      </w:r>
      <w:r>
        <w:rPr>
          <w:rFonts w:ascii="Consolas" w:hAnsi="Consolas"/>
          <w:color w:val="000000"/>
          <w:sz w:val="16"/>
        </w:rPr>
        <w:t xml:space="preserve">        out_channels (int): output channel size of the convolution.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58: </w:t>
      </w:r>
      <w:r>
        <w:rPr>
          <w:rFonts w:ascii="Consolas" w:hAnsi="Consolas"/>
          <w:color w:val="000000"/>
          <w:sz w:val="16"/>
        </w:rPr>
        <w:t xml:space="preserve">        conv_kernel_size (tuple): convolutional kernel size(s).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59: </w:t>
      </w:r>
      <w:r>
        <w:rPr>
          <w:rFonts w:ascii="Consolas" w:hAnsi="Consolas"/>
          <w:color w:val="000000"/>
          <w:sz w:val="16"/>
        </w:rPr>
        <w:t xml:space="preserve">        conv_stride (tuple): convolutional stride size(s).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60: </w:t>
      </w:r>
      <w:r>
        <w:rPr>
          <w:rFonts w:ascii="Consolas" w:hAnsi="Consolas"/>
          <w:color w:val="000000"/>
          <w:sz w:val="16"/>
        </w:rPr>
        <w:t xml:space="preserve">        conv_padding (tuple): convolutional padding size(s).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61: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62: </w:t>
      </w:r>
      <w:r>
        <w:rPr>
          <w:rFonts w:ascii="Consolas" w:hAnsi="Consolas"/>
          <w:color w:val="000000"/>
          <w:sz w:val="16"/>
        </w:rPr>
        <w:t xml:space="preserve">        norm (callable): a callable that constructs normalization layer, options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63: </w:t>
      </w:r>
      <w:r>
        <w:rPr>
          <w:rFonts w:ascii="Consolas" w:hAnsi="Consolas"/>
          <w:color w:val="000000"/>
          <w:sz w:val="16"/>
        </w:rPr>
        <w:t xml:space="preserve">            include nn.BatchNorm3d, None (not performing normalization).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64: </w:t>
      </w:r>
      <w:r>
        <w:rPr>
          <w:rFonts w:ascii="Consolas" w:hAnsi="Consolas"/>
          <w:color w:val="000000"/>
          <w:sz w:val="16"/>
        </w:rPr>
        <w:t xml:space="preserve">        norm_eps (float): normalization epsilon.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65: </w:t>
      </w:r>
      <w:r>
        <w:rPr>
          <w:rFonts w:ascii="Consolas" w:hAnsi="Consolas"/>
          <w:color w:val="000000"/>
          <w:sz w:val="16"/>
        </w:rPr>
        <w:t xml:space="preserve">        norm_momentum (float): normalization momentum.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66: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67: </w:t>
      </w:r>
      <w:r>
        <w:rPr>
          <w:rFonts w:ascii="Consolas" w:hAnsi="Consolas"/>
          <w:color w:val="000000"/>
          <w:sz w:val="16"/>
        </w:rPr>
        <w:t xml:space="preserve">        activation (callable): a callable that constructs activation layer, options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68: </w:t>
      </w:r>
      <w:r>
        <w:rPr>
          <w:rFonts w:ascii="Consolas" w:hAnsi="Consolas"/>
          <w:color w:val="000000"/>
          <w:sz w:val="16"/>
        </w:rPr>
        <w:t xml:space="preserve">            include: nn.ReLU, nn.Softmax, nn.Sigmoid, and None (not performing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69: </w:t>
      </w:r>
      <w:r>
        <w:rPr>
          <w:rFonts w:ascii="Consolas" w:hAnsi="Consolas"/>
          <w:color w:val="000000"/>
          <w:sz w:val="16"/>
        </w:rPr>
        <w:t xml:space="preserve">            activation).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70: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71: </w:t>
      </w:r>
      <w:r>
        <w:rPr>
          <w:rFonts w:ascii="Consolas" w:hAnsi="Consolas"/>
          <w:color w:val="000000"/>
          <w:sz w:val="16"/>
        </w:rPr>
        <w:t xml:space="preserve">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72: </w:t>
      </w:r>
      <w:r>
        <w:rPr>
          <w:rFonts w:ascii="Consolas" w:hAnsi="Consolas"/>
          <w:color w:val="000000"/>
          <w:sz w:val="16"/>
        </w:rPr>
        <w:t xml:space="preserve">        (nn.Module): X3D stem layer.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73: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74: </w:t>
      </w:r>
      <w:r>
        <w:rPr>
          <w:rFonts w:ascii="Consolas" w:hAnsi="Consolas"/>
          <w:color w:val="000000"/>
          <w:sz w:val="16"/>
        </w:rPr>
        <w:t xml:space="preserve">    conv_xy_module = nn.Conv3d(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75: </w:t>
      </w:r>
      <w:r>
        <w:rPr>
          <w:rFonts w:ascii="Consolas" w:hAnsi="Consolas"/>
          <w:color w:val="000000"/>
          <w:sz w:val="16"/>
        </w:rPr>
        <w:t xml:space="preserve">        in_channels=in_channels,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76: </w:t>
      </w:r>
      <w:r>
        <w:rPr>
          <w:rFonts w:ascii="Consolas" w:hAnsi="Consolas"/>
          <w:color w:val="000000"/>
          <w:sz w:val="16"/>
        </w:rPr>
        <w:t xml:space="preserve">        out_channels=out_channels,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77: </w:t>
      </w:r>
      <w:r>
        <w:rPr>
          <w:rFonts w:ascii="Consolas" w:hAnsi="Consolas"/>
          <w:color w:val="000000"/>
          <w:sz w:val="16"/>
        </w:rPr>
        <w:t xml:space="preserve">        kernel_size=(1, conv_kernel_size[1], conv_kernel_size[2]),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78: </w:t>
      </w:r>
      <w:r>
        <w:rPr>
          <w:rFonts w:ascii="Consolas" w:hAnsi="Consolas"/>
          <w:color w:val="000000"/>
          <w:sz w:val="16"/>
        </w:rPr>
        <w:t xml:space="preserve">        stride=(1, conv_stride[1], conv_stride[2]),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79: </w:t>
      </w:r>
      <w:r>
        <w:rPr>
          <w:rFonts w:ascii="Consolas" w:hAnsi="Consolas"/>
          <w:color w:val="000000"/>
          <w:sz w:val="16"/>
        </w:rPr>
        <w:t xml:space="preserve">        padding=(0, conv_padding[1], conv_padding[2]),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80: </w:t>
      </w:r>
      <w:r>
        <w:rPr>
          <w:rFonts w:ascii="Consolas" w:hAnsi="Consolas"/>
          <w:color w:val="000000"/>
          <w:sz w:val="16"/>
        </w:rPr>
        <w:t xml:space="preserve">        bias=False,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81: </w:t>
      </w:r>
      <w:r>
        <w:rPr>
          <w:rFonts w:ascii="Consolas" w:hAnsi="Consolas"/>
          <w:color w:val="000000"/>
          <w:sz w:val="16"/>
        </w:rPr>
        <w:t xml:space="preserve">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82: </w:t>
      </w:r>
      <w:r>
        <w:rPr>
          <w:rFonts w:ascii="Consolas" w:hAnsi="Consolas"/>
          <w:color w:val="000000"/>
          <w:sz w:val="16"/>
        </w:rPr>
        <w:t xml:space="preserve">    conv_t_module = nn.Conv3d(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83: </w:t>
      </w:r>
      <w:r>
        <w:rPr>
          <w:rFonts w:ascii="Consolas" w:hAnsi="Consolas"/>
          <w:color w:val="000000"/>
          <w:sz w:val="16"/>
        </w:rPr>
        <w:t xml:space="preserve">        in_channels=out_channels,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84: </w:t>
      </w:r>
      <w:r>
        <w:rPr>
          <w:rFonts w:ascii="Consolas" w:hAnsi="Consolas"/>
          <w:color w:val="000000"/>
          <w:sz w:val="16"/>
        </w:rPr>
        <w:t xml:space="preserve">        out_channels=out_channels,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85: </w:t>
      </w:r>
      <w:r>
        <w:rPr>
          <w:rFonts w:ascii="Consolas" w:hAnsi="Consolas"/>
          <w:color w:val="000000"/>
          <w:sz w:val="16"/>
        </w:rPr>
        <w:t xml:space="preserve">        kernel_size=(conv_kernel_size[0], 1, 1),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86: </w:t>
      </w:r>
      <w:r>
        <w:rPr>
          <w:rFonts w:ascii="Consolas" w:hAnsi="Consolas"/>
          <w:color w:val="000000"/>
          <w:sz w:val="16"/>
        </w:rPr>
        <w:t xml:space="preserve">        stride=(conv_stride[0], 1, 1),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87: </w:t>
      </w:r>
      <w:r>
        <w:rPr>
          <w:rFonts w:ascii="Consolas" w:hAnsi="Consolas"/>
          <w:color w:val="000000"/>
          <w:sz w:val="16"/>
        </w:rPr>
        <w:t xml:space="preserve">        padding=(conv_padding[0], 0, 0),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88: </w:t>
      </w:r>
      <w:r>
        <w:rPr>
          <w:rFonts w:ascii="Consolas" w:hAnsi="Consolas"/>
          <w:color w:val="000000"/>
          <w:sz w:val="16"/>
        </w:rPr>
        <w:t xml:space="preserve">        bias=False,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89: </w:t>
      </w:r>
      <w:r>
        <w:rPr>
          <w:rFonts w:ascii="Consolas" w:hAnsi="Consolas"/>
          <w:color w:val="000000"/>
          <w:sz w:val="16"/>
        </w:rPr>
        <w:t xml:space="preserve">        groups=out_channels,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90: </w:t>
      </w:r>
      <w:r>
        <w:rPr>
          <w:rFonts w:ascii="Consolas" w:hAnsi="Consolas"/>
          <w:color w:val="000000"/>
          <w:sz w:val="16"/>
        </w:rPr>
        <w:t xml:space="preserve">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91: </w:t>
      </w:r>
      <w:r>
        <w:rPr>
          <w:rFonts w:ascii="Consolas" w:hAnsi="Consolas"/>
          <w:color w:val="000000"/>
          <w:sz w:val="16"/>
        </w:rPr>
        <w:t xml:space="preserve">    stacked_conv_module = Conv2plus1d(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92: </w:t>
      </w:r>
      <w:r>
        <w:rPr>
          <w:rFonts w:ascii="Consolas" w:hAnsi="Consolas"/>
          <w:color w:val="000000"/>
          <w:sz w:val="16"/>
        </w:rPr>
        <w:t xml:space="preserve">        conv_t=conv_xy_module,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93: </w:t>
      </w:r>
      <w:r>
        <w:rPr>
          <w:rFonts w:ascii="Consolas" w:hAnsi="Consolas"/>
          <w:color w:val="000000"/>
          <w:sz w:val="16"/>
        </w:rPr>
        <w:t xml:space="preserve">        norm=None,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94: </w:t>
      </w:r>
      <w:r>
        <w:rPr>
          <w:rFonts w:ascii="Consolas" w:hAnsi="Consolas"/>
          <w:color w:val="000000"/>
          <w:sz w:val="16"/>
        </w:rPr>
        <w:t xml:space="preserve">        activation=None,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95: </w:t>
      </w:r>
      <w:r>
        <w:rPr>
          <w:rFonts w:ascii="Consolas" w:hAnsi="Consolas"/>
          <w:color w:val="000000"/>
          <w:sz w:val="16"/>
        </w:rPr>
        <w:t xml:space="preserve">        conv_xy=conv_t_module,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96: </w:t>
      </w:r>
      <w:r>
        <w:rPr>
          <w:rFonts w:ascii="Consolas" w:hAnsi="Consolas"/>
          <w:color w:val="000000"/>
          <w:sz w:val="16"/>
        </w:rPr>
        <w:t xml:space="preserve">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97: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98: </w:t>
      </w:r>
      <w:r>
        <w:rPr>
          <w:rFonts w:ascii="Consolas" w:hAnsi="Consolas"/>
          <w:color w:val="000000"/>
          <w:sz w:val="16"/>
        </w:rPr>
        <w:t xml:space="preserve">    norm_module = 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 99: </w:t>
      </w:r>
      <w:r>
        <w:rPr>
          <w:rFonts w:ascii="Consolas" w:hAnsi="Consolas"/>
          <w:color w:val="000000"/>
          <w:sz w:val="16"/>
        </w:rPr>
        <w:t xml:space="preserve">       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100: </w:t>
      </w:r>
      <w:r>
        <w:rPr>
          <w:rFonts w:ascii="Consolas" w:hAnsi="Consolas"/>
          <w:color w:val="000000"/>
          <w:sz w:val="16"/>
        </w:rPr>
        <w:t xml:space="preserve">        if norm is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101: </w:t>
      </w:r>
      <w:r>
        <w:rPr>
          <w:rFonts w:ascii="Consolas" w:hAnsi="Consolas"/>
          <w:color w:val="000000"/>
          <w:sz w:val="16"/>
        </w:rPr>
        <w:t xml:space="preserve">        else norm(num_features=out_channels, eps=norm_eps, momentum=norm_momentum)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102: </w:t>
      </w:r>
      <w:r>
        <w:rPr>
          <w:rFonts w:ascii="Consolas" w:hAnsi="Consolas"/>
          <w:color w:val="000000"/>
          <w:sz w:val="16"/>
        </w:rPr>
        <w:t xml:space="preserve">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103: </w:t>
      </w:r>
      <w:r>
        <w:rPr>
          <w:rFonts w:ascii="Consolas" w:hAnsi="Consolas"/>
          <w:color w:val="000000"/>
          <w:sz w:val="16"/>
        </w:rPr>
        <w:t xml:space="preserve">    activation_module = None if activation is None else activation()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104: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105: </w:t>
      </w:r>
      <w:r>
        <w:rPr>
          <w:rFonts w:ascii="Consolas" w:hAnsi="Consolas"/>
          <w:color w:val="000000"/>
          <w:sz w:val="16"/>
        </w:rPr>
        <w:t xml:space="preserve">    return ResNetBasicStem(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106: </w:t>
      </w:r>
      <w:r>
        <w:rPr>
          <w:rFonts w:ascii="Consolas" w:hAnsi="Consolas"/>
          <w:color w:val="000000"/>
          <w:sz w:val="16"/>
        </w:rPr>
        <w:t xml:space="preserve">        conv=stacked_conv_module,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107: </w:t>
      </w:r>
      <w:r>
        <w:rPr>
          <w:rFonts w:ascii="Consolas" w:hAnsi="Consolas"/>
          <w:color w:val="000000"/>
          <w:sz w:val="16"/>
        </w:rPr>
        <w:t xml:space="preserve">        norm=norm_module,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108: </w:t>
      </w:r>
      <w:r>
        <w:rPr>
          <w:rFonts w:ascii="Consolas" w:hAnsi="Consolas"/>
          <w:color w:val="000000"/>
          <w:sz w:val="16"/>
        </w:rPr>
        <w:t xml:space="preserve">        activation=activation_module,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109: </w:t>
      </w:r>
      <w:r>
        <w:rPr>
          <w:rFonts w:ascii="Consolas" w:hAnsi="Consolas"/>
          <w:color w:val="000000"/>
          <w:sz w:val="16"/>
        </w:rPr>
        <w:t xml:space="preserve">        pool=None,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110: </w:t>
      </w:r>
      <w:r>
        <w:rPr>
          <w:rFonts w:ascii="Consolas" w:hAnsi="Consolas"/>
          <w:color w:val="000000"/>
          <w:sz w:val="16"/>
        </w:rPr>
        <w:t xml:space="preserve">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111: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112: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113: </w:t>
      </w:r>
      <w:r>
        <w:rPr>
          <w:rFonts w:ascii="Consolas" w:hAnsi="Consolas"/>
          <w:color w:val="000000"/>
          <w:sz w:val="16"/>
        </w:rPr>
        <w:t>def create_x3d_bottleneck_block(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114: </w:t>
      </w:r>
      <w:r>
        <w:rPr>
          <w:rFonts w:ascii="Consolas" w:hAnsi="Consolas"/>
          <w:color w:val="000000"/>
          <w:sz w:val="16"/>
        </w:rPr>
        <w:t xml:space="preserve">    *,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115: </w:t>
      </w:r>
      <w:r>
        <w:rPr>
          <w:rFonts w:ascii="Consolas" w:hAnsi="Consolas"/>
          <w:color w:val="000000"/>
          <w:sz w:val="16"/>
        </w:rPr>
        <w:t xml:space="preserve">    # Convolution configs.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116: </w:t>
      </w:r>
      <w:r>
        <w:rPr>
          <w:rFonts w:ascii="Consolas" w:hAnsi="Consolas"/>
          <w:color w:val="000000"/>
          <w:sz w:val="16"/>
        </w:rPr>
        <w:t xml:space="preserve">    dim_in: int,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117: </w:t>
      </w:r>
      <w:r>
        <w:rPr>
          <w:rFonts w:ascii="Consolas" w:hAnsi="Consolas"/>
          <w:color w:val="000000"/>
          <w:sz w:val="16"/>
        </w:rPr>
        <w:t xml:space="preserve">    dim_inner: int,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118: </w:t>
      </w:r>
      <w:r>
        <w:rPr>
          <w:rFonts w:ascii="Consolas" w:hAnsi="Consolas"/>
          <w:color w:val="000000"/>
          <w:sz w:val="16"/>
        </w:rPr>
        <w:t xml:space="preserve">    dim_out: int,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119: </w:t>
      </w:r>
      <w:r>
        <w:rPr>
          <w:rFonts w:ascii="Consolas" w:hAnsi="Consolas"/>
          <w:color w:val="000000"/>
          <w:sz w:val="16"/>
        </w:rPr>
        <w:t xml:space="preserve">    conv_kernel_size: Tuple[int] = (3, 3, 3),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120: </w:t>
      </w:r>
      <w:r>
        <w:rPr>
          <w:rFonts w:ascii="Consolas" w:hAnsi="Consolas"/>
          <w:color w:val="000000"/>
          <w:sz w:val="16"/>
        </w:rPr>
        <w:t xml:space="preserve">    conv_stride: Tuple[int] = (1, 2, 2),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121: </w:t>
      </w:r>
      <w:r>
        <w:rPr>
          <w:rFonts w:ascii="Consolas" w:hAnsi="Consolas"/>
          <w:color w:val="000000"/>
          <w:sz w:val="16"/>
        </w:rPr>
        <w:t xml:space="preserve">    # Norm configs.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122: </w:t>
      </w:r>
      <w:r>
        <w:rPr>
          <w:rFonts w:ascii="Consolas" w:hAnsi="Consolas"/>
          <w:color w:val="000000"/>
          <w:sz w:val="16"/>
        </w:rPr>
        <w:t xml:space="preserve">    norm: Callable = nn.BatchNorm3d,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123: </w:t>
      </w:r>
      <w:r>
        <w:rPr>
          <w:rFonts w:ascii="Consolas" w:hAnsi="Consolas"/>
          <w:color w:val="000000"/>
          <w:sz w:val="16"/>
        </w:rPr>
        <w:t xml:space="preserve">    norm_eps: float = 1e-5,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124: </w:t>
      </w:r>
      <w:r>
        <w:rPr>
          <w:rFonts w:ascii="Consolas" w:hAnsi="Consolas"/>
          <w:color w:val="000000"/>
          <w:sz w:val="16"/>
        </w:rPr>
        <w:t xml:space="preserve">    norm_momentum: float = 0.1,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125: </w:t>
      </w:r>
      <w:r>
        <w:rPr>
          <w:rFonts w:ascii="Consolas" w:hAnsi="Consolas"/>
          <w:color w:val="000000"/>
          <w:sz w:val="16"/>
        </w:rPr>
        <w:t xml:space="preserve">    se_ratio: float = 0.0625,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126: </w:t>
      </w:r>
      <w:r>
        <w:rPr>
          <w:rFonts w:ascii="Consolas" w:hAnsi="Consolas"/>
          <w:color w:val="000000"/>
          <w:sz w:val="16"/>
        </w:rPr>
        <w:t xml:space="preserve">    # Activation configs.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127: </w:t>
      </w:r>
      <w:r>
        <w:rPr>
          <w:rFonts w:ascii="Consolas" w:hAnsi="Consolas"/>
          <w:color w:val="000000"/>
          <w:sz w:val="16"/>
        </w:rPr>
        <w:t xml:space="preserve">    activation: Callable = nn.ReLU,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128: </w:t>
      </w:r>
      <w:r>
        <w:rPr>
          <w:rFonts w:ascii="Consolas" w:hAnsi="Consolas"/>
          <w:color w:val="000000"/>
          <w:sz w:val="16"/>
        </w:rPr>
        <w:t xml:space="preserve">    inner_act: Callable = Swish,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129: </w:t>
      </w:r>
      <w:r>
        <w:rPr>
          <w:rFonts w:ascii="Consolas" w:hAnsi="Consolas"/>
          <w:color w:val="000000"/>
          <w:sz w:val="16"/>
        </w:rPr>
        <w:t>) -&gt; nn.Module: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130: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131: </w:t>
      </w:r>
      <w:r>
        <w:rPr>
          <w:rFonts w:ascii="Consolas" w:hAnsi="Consolas"/>
          <w:color w:val="000000"/>
          <w:sz w:val="16"/>
        </w:rPr>
        <w:t xml:space="preserve">    创建 X3D 使用的 Bottleneck 块。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132: </w:t>
      </w:r>
      <w:r>
        <w:rPr>
          <w:rFonts w:ascii="Consolas" w:hAnsi="Consolas"/>
          <w:color w:val="000000"/>
          <w:sz w:val="16"/>
        </w:rPr>
        <w:t xml:space="preserve">    这是一个典型的 ResNet Bottleneck 结构，包含三个卷积层：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133: </w:t>
      </w:r>
      <w:r>
        <w:rPr>
          <w:rFonts w:ascii="Consolas" w:hAnsi="Consolas"/>
          <w:color w:val="000000"/>
          <w:sz w:val="16"/>
        </w:rPr>
        <w:t xml:space="preserve">    1. 1x1x1 卷积 (降维)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134: </w:t>
      </w:r>
      <w:r>
        <w:rPr>
          <w:rFonts w:ascii="Consolas" w:hAnsi="Consolas"/>
          <w:color w:val="000000"/>
          <w:sz w:val="16"/>
        </w:rPr>
        <w:t xml:space="preserve">    2. 3x3x3 卷积 (核心特征提取，使用分组卷积)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135: </w:t>
      </w:r>
      <w:r>
        <w:rPr>
          <w:rFonts w:ascii="Consolas" w:hAnsi="Consolas"/>
          <w:color w:val="000000"/>
          <w:sz w:val="16"/>
        </w:rPr>
        <w:t xml:space="preserve">    3. 1x1x1 卷积 (升维)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136: </w:t>
      </w:r>
      <w:r>
        <w:rPr>
          <w:rFonts w:ascii="Consolas" w:hAnsi="Consolas"/>
          <w:color w:val="000000"/>
          <w:sz w:val="16"/>
        </w:rPr>
        <w:t xml:space="preserve">    中间可能包含 Squeeze-and-Excitation (SE) 模块和 Swish 激活函数。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137: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138: </w:t>
      </w:r>
      <w:r>
        <w:rPr>
          <w:rFonts w:ascii="Consolas" w:hAnsi="Consolas"/>
          <w:color w:val="000000"/>
          <w:sz w:val="16"/>
        </w:rPr>
        <w:t xml:space="preserve">    ::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139: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140: </w:t>
      </w:r>
      <w:r>
        <w:rPr>
          <w:rFonts w:ascii="Consolas" w:hAnsi="Consolas"/>
          <w:color w:val="000000"/>
          <w:sz w:val="16"/>
        </w:rPr>
        <w:t xml:space="preserve">                                    Conv3d (conv_a)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141: </w:t>
      </w:r>
      <w:r>
        <w:rPr>
          <w:rFonts w:ascii="Consolas" w:hAnsi="Consolas"/>
          <w:color w:val="000000"/>
          <w:sz w:val="16"/>
        </w:rPr>
        <w:t xml:space="preserve">                                           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142: </w:t>
      </w:r>
      <w:r>
        <w:rPr>
          <w:rFonts w:ascii="Consolas" w:hAnsi="Consolas"/>
          <w:color w:val="000000"/>
          <w:sz w:val="16"/>
        </w:rPr>
        <w:t xml:space="preserve">                                 Normalization (norm_a)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143: </w:t>
      </w:r>
      <w:r>
        <w:rPr>
          <w:rFonts w:ascii="Consolas" w:hAnsi="Consolas"/>
          <w:color w:val="000000"/>
          <w:sz w:val="16"/>
        </w:rPr>
        <w:t xml:space="preserve">                                           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144: </w:t>
      </w:r>
      <w:r>
        <w:rPr>
          <w:rFonts w:ascii="Consolas" w:hAnsi="Consolas"/>
          <w:color w:val="000000"/>
          <w:sz w:val="16"/>
        </w:rPr>
        <w:t xml:space="preserve">                                   Activation (act_a)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145: </w:t>
      </w:r>
      <w:r>
        <w:rPr>
          <w:rFonts w:ascii="Consolas" w:hAnsi="Consolas"/>
          <w:color w:val="000000"/>
          <w:sz w:val="16"/>
        </w:rPr>
        <w:t xml:space="preserve">                                           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146: </w:t>
      </w:r>
      <w:r>
        <w:rPr>
          <w:rFonts w:ascii="Consolas" w:hAnsi="Consolas"/>
          <w:color w:val="000000"/>
          <w:sz w:val="16"/>
        </w:rPr>
        <w:t xml:space="preserve">                                    Conv3d (conv_b)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147: </w:t>
      </w:r>
      <w:r>
        <w:rPr>
          <w:rFonts w:ascii="Consolas" w:hAnsi="Consolas"/>
          <w:color w:val="000000"/>
          <w:sz w:val="16"/>
        </w:rPr>
        <w:t xml:space="preserve">                                           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148: </w:t>
      </w:r>
      <w:r>
        <w:rPr>
          <w:rFonts w:ascii="Consolas" w:hAnsi="Consolas"/>
          <w:color w:val="000000"/>
          <w:sz w:val="16"/>
        </w:rPr>
        <w:t xml:space="preserve">                                 Normalization (norm_b)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149: </w:t>
      </w:r>
      <w:r>
        <w:rPr>
          <w:rFonts w:ascii="Consolas" w:hAnsi="Consolas"/>
          <w:color w:val="000000"/>
          <w:sz w:val="16"/>
        </w:rPr>
        <w:t xml:space="preserve">                                           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150: </w:t>
      </w:r>
      <w:r>
        <w:rPr>
          <w:rFonts w:ascii="Consolas" w:hAnsi="Consolas"/>
          <w:color w:val="000000"/>
          <w:sz w:val="16"/>
        </w:rPr>
        <w:t xml:space="preserve">                                 Squeeze-and-Excitation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151: </w:t>
      </w:r>
      <w:r>
        <w:rPr>
          <w:rFonts w:ascii="Consolas" w:hAnsi="Consolas"/>
          <w:color w:val="000000"/>
          <w:sz w:val="16"/>
        </w:rPr>
        <w:t xml:space="preserve">                                           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152: </w:t>
      </w:r>
      <w:r>
        <w:rPr>
          <w:rFonts w:ascii="Consolas" w:hAnsi="Consolas"/>
          <w:color w:val="000000"/>
          <w:sz w:val="16"/>
        </w:rPr>
        <w:t xml:space="preserve">                                   Activation (act_b)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153: </w:t>
      </w:r>
      <w:r>
        <w:rPr>
          <w:rFonts w:ascii="Consolas" w:hAnsi="Consolas"/>
          <w:color w:val="000000"/>
          <w:sz w:val="16"/>
        </w:rPr>
        <w:t xml:space="preserve">                                           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154: </w:t>
      </w:r>
      <w:r>
        <w:rPr>
          <w:rFonts w:ascii="Consolas" w:hAnsi="Consolas"/>
          <w:color w:val="000000"/>
          <w:sz w:val="16"/>
        </w:rPr>
        <w:t xml:space="preserve">                                    Conv3d (conv_c)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155: </w:t>
      </w:r>
      <w:r>
        <w:rPr>
          <w:rFonts w:ascii="Consolas" w:hAnsi="Consolas"/>
          <w:color w:val="000000"/>
          <w:sz w:val="16"/>
        </w:rPr>
        <w:t xml:space="preserve">                                           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156: </w:t>
      </w:r>
      <w:r>
        <w:rPr>
          <w:rFonts w:ascii="Consolas" w:hAnsi="Consolas"/>
          <w:color w:val="000000"/>
          <w:sz w:val="16"/>
        </w:rPr>
        <w:t xml:space="preserve">                                 Normalization (norm_c)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157: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158: </w:t>
      </w:r>
      <w:r>
        <w:rPr>
          <w:rFonts w:ascii="Consolas" w:hAnsi="Consolas"/>
          <w:color w:val="000000"/>
          <w:sz w:val="16"/>
        </w:rPr>
        <w:t xml:space="preserve">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159: </w:t>
      </w:r>
      <w:r>
        <w:rPr>
          <w:rFonts w:ascii="Consolas" w:hAnsi="Consolas"/>
          <w:color w:val="000000"/>
          <w:sz w:val="16"/>
        </w:rPr>
        <w:t xml:space="preserve">        dim_in (int): input channel size to the bottleneck block.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160: </w:t>
      </w:r>
      <w:r>
        <w:rPr>
          <w:rFonts w:ascii="Consolas" w:hAnsi="Consolas"/>
          <w:color w:val="000000"/>
          <w:sz w:val="16"/>
        </w:rPr>
        <w:t xml:space="preserve">        dim_inner (int): intermediate channel size of the bottleneck.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161: </w:t>
      </w:r>
      <w:r>
        <w:rPr>
          <w:rFonts w:ascii="Consolas" w:hAnsi="Consolas"/>
          <w:color w:val="000000"/>
          <w:sz w:val="16"/>
        </w:rPr>
        <w:t xml:space="preserve">        dim_out (int): output channel size of the bottleneck.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162: </w:t>
      </w:r>
      <w:r>
        <w:rPr>
          <w:rFonts w:ascii="Consolas" w:hAnsi="Consolas"/>
          <w:color w:val="000000"/>
          <w:sz w:val="16"/>
        </w:rPr>
        <w:t xml:space="preserve">        conv_kernel_size (tuple): convolutional kernel size(s) for conv_b.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163: </w:t>
      </w:r>
      <w:r>
        <w:rPr>
          <w:rFonts w:ascii="Consolas" w:hAnsi="Consolas"/>
          <w:color w:val="000000"/>
          <w:sz w:val="16"/>
        </w:rPr>
        <w:t xml:space="preserve">        conv_stride (tuple): convolutional stride size(s) for conv_b.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164: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165: </w:t>
      </w:r>
      <w:r>
        <w:rPr>
          <w:rFonts w:ascii="Consolas" w:hAnsi="Consolas"/>
          <w:color w:val="000000"/>
          <w:sz w:val="16"/>
        </w:rPr>
        <w:t xml:space="preserve">        norm (callable): a callable that constructs normalization layer, examples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166: </w:t>
      </w:r>
      <w:r>
        <w:rPr>
          <w:rFonts w:ascii="Consolas" w:hAnsi="Consolas"/>
          <w:color w:val="000000"/>
          <w:sz w:val="16"/>
        </w:rPr>
        <w:t xml:space="preserve">            include nn.BatchNorm3d, None (not performing normalization).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167: </w:t>
      </w:r>
      <w:r>
        <w:rPr>
          <w:rFonts w:ascii="Consolas" w:hAnsi="Consolas"/>
          <w:color w:val="000000"/>
          <w:sz w:val="16"/>
        </w:rPr>
        <w:t xml:space="preserve">        norm_eps (float): normalization epsilon.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168: </w:t>
      </w:r>
      <w:r>
        <w:rPr>
          <w:rFonts w:ascii="Consolas" w:hAnsi="Consolas"/>
          <w:color w:val="000000"/>
          <w:sz w:val="16"/>
        </w:rPr>
        <w:t xml:space="preserve">        norm_momentum (float): normalization momentum.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169: </w:t>
      </w:r>
      <w:r>
        <w:rPr>
          <w:rFonts w:ascii="Consolas" w:hAnsi="Consolas"/>
          <w:color w:val="000000"/>
          <w:sz w:val="16"/>
        </w:rPr>
        <w:t xml:space="preserve">        se_ratio (float): if &gt; 0, apply SE to the 3x3x3 conv, with the 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170: </w:t>
      </w:r>
      <w:r>
        <w:rPr>
          <w:rFonts w:ascii="Consolas" w:hAnsi="Consolas"/>
          <w:color w:val="000000"/>
          <w:sz w:val="16"/>
        </w:rPr>
        <w:t xml:space="preserve">            channel dimensionality being se_ratio times the 3x3x3 conv dim.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171: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172: </w:t>
      </w:r>
      <w:r>
        <w:rPr>
          <w:rFonts w:ascii="Consolas" w:hAnsi="Consolas"/>
          <w:color w:val="000000"/>
          <w:sz w:val="16"/>
        </w:rPr>
        <w:t xml:space="preserve">        activation (callable): a callable that constructs activation layer, examples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173: </w:t>
      </w:r>
      <w:r>
        <w:rPr>
          <w:rFonts w:ascii="Consolas" w:hAnsi="Consolas"/>
          <w:color w:val="000000"/>
          <w:sz w:val="16"/>
        </w:rPr>
        <w:t xml:space="preserve">            include: nn.ReLU, nn.Softmax, nn.Sigmoid, and None (not performing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174: </w:t>
      </w:r>
      <w:r>
        <w:rPr>
          <w:rFonts w:ascii="Consolas" w:hAnsi="Consolas"/>
          <w:color w:val="000000"/>
          <w:sz w:val="16"/>
        </w:rPr>
        <w:t xml:space="preserve">            activation).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175: </w:t>
      </w:r>
      <w:r>
        <w:rPr>
          <w:rFonts w:ascii="Consolas" w:hAnsi="Consolas"/>
          <w:color w:val="000000"/>
          <w:sz w:val="16"/>
        </w:rPr>
        <w:t xml:space="preserve">        inner_act (callable): whether use Swish activation for act_b or not.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176: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177: </w:t>
      </w:r>
      <w:r>
        <w:rPr>
          <w:rFonts w:ascii="Consolas" w:hAnsi="Consolas"/>
          <w:color w:val="000000"/>
          <w:sz w:val="16"/>
        </w:rPr>
        <w:t xml:space="preserve">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178: </w:t>
      </w:r>
      <w:r>
        <w:rPr>
          <w:rFonts w:ascii="Consolas" w:hAnsi="Consolas"/>
          <w:color w:val="000000"/>
          <w:sz w:val="16"/>
        </w:rPr>
        <w:t xml:space="preserve">        (nn.Module): X3D bottleneck block.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179: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180: </w:t>
      </w:r>
      <w:r>
        <w:rPr>
          <w:rFonts w:ascii="Consolas" w:hAnsi="Consolas"/>
          <w:color w:val="000000"/>
          <w:sz w:val="16"/>
        </w:rPr>
        <w:t xml:space="preserve">    # 1x1x1 Conv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181: </w:t>
      </w:r>
      <w:r>
        <w:rPr>
          <w:rFonts w:ascii="Consolas" w:hAnsi="Consolas"/>
          <w:color w:val="000000"/>
          <w:sz w:val="16"/>
        </w:rPr>
        <w:t xml:space="preserve">    conv_a = nn.Conv3d(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182: </w:t>
      </w:r>
      <w:r>
        <w:rPr>
          <w:rFonts w:ascii="Consolas" w:hAnsi="Consolas"/>
          <w:color w:val="000000"/>
          <w:sz w:val="16"/>
        </w:rPr>
        <w:t xml:space="preserve">        in_channels=dim_in, out_channels=dim_inner, kernel_size=(1, 1, 1), bias=False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183: </w:t>
      </w:r>
      <w:r>
        <w:rPr>
          <w:rFonts w:ascii="Consolas" w:hAnsi="Consolas"/>
          <w:color w:val="000000"/>
          <w:sz w:val="16"/>
        </w:rPr>
        <w:t xml:space="preserve">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184: </w:t>
      </w:r>
      <w:r>
        <w:rPr>
          <w:rFonts w:ascii="Consolas" w:hAnsi="Consolas"/>
          <w:color w:val="000000"/>
          <w:sz w:val="16"/>
        </w:rPr>
        <w:t xml:space="preserve">    norm_a = 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185: </w:t>
      </w:r>
      <w:r>
        <w:rPr>
          <w:rFonts w:ascii="Consolas" w:hAnsi="Consolas"/>
          <w:color w:val="000000"/>
          <w:sz w:val="16"/>
        </w:rPr>
        <w:t xml:space="preserve">       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186: </w:t>
      </w:r>
      <w:r>
        <w:rPr>
          <w:rFonts w:ascii="Consolas" w:hAnsi="Consolas"/>
          <w:color w:val="000000"/>
          <w:sz w:val="16"/>
        </w:rPr>
        <w:t xml:space="preserve">        if norm is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187: </w:t>
      </w:r>
      <w:r>
        <w:rPr>
          <w:rFonts w:ascii="Consolas" w:hAnsi="Consolas"/>
          <w:color w:val="000000"/>
          <w:sz w:val="16"/>
        </w:rPr>
        <w:t xml:space="preserve">        else norm(num_features=dim_inner, eps=norm_eps, momentum=norm_momentum)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188: </w:t>
      </w:r>
      <w:r>
        <w:rPr>
          <w:rFonts w:ascii="Consolas" w:hAnsi="Consolas"/>
          <w:color w:val="000000"/>
          <w:sz w:val="16"/>
        </w:rPr>
        <w:t xml:space="preserve">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189: </w:t>
      </w:r>
      <w:r>
        <w:rPr>
          <w:rFonts w:ascii="Consolas" w:hAnsi="Consolas"/>
          <w:color w:val="000000"/>
          <w:sz w:val="16"/>
        </w:rPr>
        <w:t xml:space="preserve">    act_a = None if activation is None else activation()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190: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191: </w:t>
      </w:r>
      <w:r>
        <w:rPr>
          <w:rFonts w:ascii="Consolas" w:hAnsi="Consolas"/>
          <w:color w:val="000000"/>
          <w:sz w:val="16"/>
        </w:rPr>
        <w:t xml:space="preserve">    # 3x3x3 Conv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192: </w:t>
      </w:r>
      <w:r>
        <w:rPr>
          <w:rFonts w:ascii="Consolas" w:hAnsi="Consolas"/>
          <w:color w:val="000000"/>
          <w:sz w:val="16"/>
        </w:rPr>
        <w:t xml:space="preserve">    conv_b = nn.Conv3d(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193: </w:t>
      </w:r>
      <w:r>
        <w:rPr>
          <w:rFonts w:ascii="Consolas" w:hAnsi="Consolas"/>
          <w:color w:val="000000"/>
          <w:sz w:val="16"/>
        </w:rPr>
        <w:t xml:space="preserve">        in_channels=dim_inner,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194: </w:t>
      </w:r>
      <w:r>
        <w:rPr>
          <w:rFonts w:ascii="Consolas" w:hAnsi="Consolas"/>
          <w:color w:val="000000"/>
          <w:sz w:val="16"/>
        </w:rPr>
        <w:t xml:space="preserve">        out_channels=dim_inner,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195: </w:t>
      </w:r>
      <w:r>
        <w:rPr>
          <w:rFonts w:ascii="Consolas" w:hAnsi="Consolas"/>
          <w:color w:val="000000"/>
          <w:sz w:val="16"/>
        </w:rPr>
        <w:t xml:space="preserve">        kernel_size=conv_kernel_size,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196: </w:t>
      </w:r>
      <w:r>
        <w:rPr>
          <w:rFonts w:ascii="Consolas" w:hAnsi="Consolas"/>
          <w:color w:val="000000"/>
          <w:sz w:val="16"/>
        </w:rPr>
        <w:t xml:space="preserve">        stride=conv_stride,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197: </w:t>
      </w:r>
      <w:r>
        <w:rPr>
          <w:rFonts w:ascii="Consolas" w:hAnsi="Consolas"/>
          <w:color w:val="000000"/>
          <w:sz w:val="16"/>
        </w:rPr>
        <w:t xml:space="preserve">        padding=[size // 2 for size in conv_kernel_size],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198: </w:t>
      </w:r>
      <w:r>
        <w:rPr>
          <w:rFonts w:ascii="Consolas" w:hAnsi="Consolas"/>
          <w:color w:val="000000"/>
          <w:sz w:val="16"/>
        </w:rPr>
        <w:t xml:space="preserve">        bias=False,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199: </w:t>
      </w:r>
      <w:r>
        <w:rPr>
          <w:rFonts w:ascii="Consolas" w:hAnsi="Consolas"/>
          <w:color w:val="000000"/>
          <w:sz w:val="16"/>
        </w:rPr>
        <w:t xml:space="preserve">        groups=dim_inner,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200: </w:t>
      </w:r>
      <w:r>
        <w:rPr>
          <w:rFonts w:ascii="Consolas" w:hAnsi="Consolas"/>
          <w:color w:val="000000"/>
          <w:sz w:val="16"/>
        </w:rPr>
        <w:t xml:space="preserve">        dilation=(1, 1, 1),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201: </w:t>
      </w:r>
      <w:r>
        <w:rPr>
          <w:rFonts w:ascii="Consolas" w:hAnsi="Consolas"/>
          <w:color w:val="000000"/>
          <w:sz w:val="16"/>
        </w:rPr>
        <w:t xml:space="preserve">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202: </w:t>
      </w:r>
      <w:r>
        <w:rPr>
          <w:rFonts w:ascii="Consolas" w:hAnsi="Consolas"/>
          <w:color w:val="000000"/>
          <w:sz w:val="16"/>
        </w:rPr>
        <w:t xml:space="preserve">    se = 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203: </w:t>
      </w:r>
      <w:r>
        <w:rPr>
          <w:rFonts w:ascii="Consolas" w:hAnsi="Consolas"/>
          <w:color w:val="000000"/>
          <w:sz w:val="16"/>
        </w:rPr>
        <w:t xml:space="preserve">        SqueezeExcitation(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204: </w:t>
      </w:r>
      <w:r>
        <w:rPr>
          <w:rFonts w:ascii="Consolas" w:hAnsi="Consolas"/>
          <w:color w:val="000000"/>
          <w:sz w:val="16"/>
        </w:rPr>
        <w:t xml:space="preserve">            num_channels=dim_inner,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205: </w:t>
      </w:r>
      <w:r>
        <w:rPr>
          <w:rFonts w:ascii="Consolas" w:hAnsi="Consolas"/>
          <w:color w:val="000000"/>
          <w:sz w:val="16"/>
        </w:rPr>
        <w:t xml:space="preserve">            num_channels_reduced=round_width(dim_inner, se_ratio),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206: </w:t>
      </w:r>
      <w:r>
        <w:rPr>
          <w:rFonts w:ascii="Consolas" w:hAnsi="Consolas"/>
          <w:color w:val="000000"/>
          <w:sz w:val="16"/>
        </w:rPr>
        <w:t xml:space="preserve">            is_3d=True,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207: </w:t>
      </w:r>
      <w:r>
        <w:rPr>
          <w:rFonts w:ascii="Consolas" w:hAnsi="Consolas"/>
          <w:color w:val="000000"/>
          <w:sz w:val="16"/>
        </w:rPr>
        <w:t xml:space="preserve">    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208: </w:t>
      </w:r>
      <w:r>
        <w:rPr>
          <w:rFonts w:ascii="Consolas" w:hAnsi="Consolas"/>
          <w:color w:val="000000"/>
          <w:sz w:val="16"/>
        </w:rPr>
        <w:t xml:space="preserve">        if se_ratio &gt; 0.0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209: </w:t>
      </w:r>
      <w:r>
        <w:rPr>
          <w:rFonts w:ascii="Consolas" w:hAnsi="Consolas"/>
          <w:color w:val="000000"/>
          <w:sz w:val="16"/>
        </w:rPr>
        <w:t xml:space="preserve">        else nn.Identity()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210: </w:t>
      </w:r>
      <w:r>
        <w:rPr>
          <w:rFonts w:ascii="Consolas" w:hAnsi="Consolas"/>
          <w:color w:val="000000"/>
          <w:sz w:val="16"/>
        </w:rPr>
        <w:t xml:space="preserve">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211: </w:t>
      </w:r>
      <w:r>
        <w:rPr>
          <w:rFonts w:ascii="Consolas" w:hAnsi="Consolas"/>
          <w:color w:val="000000"/>
          <w:sz w:val="16"/>
        </w:rPr>
        <w:t xml:space="preserve">    norm_b = nn.Sequential(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212: </w:t>
      </w:r>
      <w:r>
        <w:rPr>
          <w:rFonts w:ascii="Consolas" w:hAnsi="Consolas"/>
          <w:color w:val="000000"/>
          <w:sz w:val="16"/>
        </w:rPr>
        <w:t xml:space="preserve">        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213: </w:t>
      </w:r>
      <w:r>
        <w:rPr>
          <w:rFonts w:ascii="Consolas" w:hAnsi="Consolas"/>
          <w:color w:val="000000"/>
          <w:sz w:val="16"/>
        </w:rPr>
        <w:t xml:space="preserve">            nn.Identity()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214: </w:t>
      </w:r>
      <w:r>
        <w:rPr>
          <w:rFonts w:ascii="Consolas" w:hAnsi="Consolas"/>
          <w:color w:val="000000"/>
          <w:sz w:val="16"/>
        </w:rPr>
        <w:t xml:space="preserve">            if norm is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215: </w:t>
      </w:r>
      <w:r>
        <w:rPr>
          <w:rFonts w:ascii="Consolas" w:hAnsi="Consolas"/>
          <w:color w:val="000000"/>
          <w:sz w:val="16"/>
        </w:rPr>
        <w:t xml:space="preserve">            else norm(num_features=dim_inner, eps=norm_eps, momentum=norm_momentum)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216: </w:t>
      </w:r>
      <w:r>
        <w:rPr>
          <w:rFonts w:ascii="Consolas" w:hAnsi="Consolas"/>
          <w:color w:val="000000"/>
          <w:sz w:val="16"/>
        </w:rPr>
        <w:t xml:space="preserve">        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217: </w:t>
      </w:r>
      <w:r>
        <w:rPr>
          <w:rFonts w:ascii="Consolas" w:hAnsi="Consolas"/>
          <w:color w:val="000000"/>
          <w:sz w:val="16"/>
        </w:rPr>
        <w:t xml:space="preserve">        se,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218: </w:t>
      </w:r>
      <w:r>
        <w:rPr>
          <w:rFonts w:ascii="Consolas" w:hAnsi="Consolas"/>
          <w:color w:val="000000"/>
          <w:sz w:val="16"/>
        </w:rPr>
        <w:t xml:space="preserve">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219: </w:t>
      </w:r>
      <w:r>
        <w:rPr>
          <w:rFonts w:ascii="Consolas" w:hAnsi="Consolas"/>
          <w:color w:val="000000"/>
          <w:sz w:val="16"/>
        </w:rPr>
        <w:t xml:space="preserve">    act_b = None if inner_act is None else inner_act()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220: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221: </w:t>
      </w:r>
      <w:r>
        <w:rPr>
          <w:rFonts w:ascii="Consolas" w:hAnsi="Consolas"/>
          <w:color w:val="000000"/>
          <w:sz w:val="16"/>
        </w:rPr>
        <w:t xml:space="preserve">    # 1x1x1 Conv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222: </w:t>
      </w:r>
      <w:r>
        <w:rPr>
          <w:rFonts w:ascii="Consolas" w:hAnsi="Consolas"/>
          <w:color w:val="000000"/>
          <w:sz w:val="16"/>
        </w:rPr>
        <w:t xml:space="preserve">    conv_c = nn.Conv3d(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223: </w:t>
      </w:r>
      <w:r>
        <w:rPr>
          <w:rFonts w:ascii="Consolas" w:hAnsi="Consolas"/>
          <w:color w:val="000000"/>
          <w:sz w:val="16"/>
        </w:rPr>
        <w:t xml:space="preserve">        in_channels=dim_inner, out_channels=dim_out, kernel_size=(1, 1, 1), bias=False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224: </w:t>
      </w:r>
      <w:r>
        <w:rPr>
          <w:rFonts w:ascii="Consolas" w:hAnsi="Consolas"/>
          <w:color w:val="000000"/>
          <w:sz w:val="16"/>
        </w:rPr>
        <w:t xml:space="preserve">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225: </w:t>
      </w:r>
      <w:r>
        <w:rPr>
          <w:rFonts w:ascii="Consolas" w:hAnsi="Consolas"/>
          <w:color w:val="000000"/>
          <w:sz w:val="16"/>
        </w:rPr>
        <w:t xml:space="preserve">    norm_c = 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226: </w:t>
      </w:r>
      <w:r>
        <w:rPr>
          <w:rFonts w:ascii="Consolas" w:hAnsi="Consolas"/>
          <w:color w:val="000000"/>
          <w:sz w:val="16"/>
        </w:rPr>
        <w:t xml:space="preserve">       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227: </w:t>
      </w:r>
      <w:r>
        <w:rPr>
          <w:rFonts w:ascii="Consolas" w:hAnsi="Consolas"/>
          <w:color w:val="000000"/>
          <w:sz w:val="16"/>
        </w:rPr>
        <w:t xml:space="preserve">        if norm is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228: </w:t>
      </w:r>
      <w:r>
        <w:rPr>
          <w:rFonts w:ascii="Consolas" w:hAnsi="Consolas"/>
          <w:color w:val="000000"/>
          <w:sz w:val="16"/>
        </w:rPr>
        <w:t xml:space="preserve">        else norm(num_features=dim_out, eps=norm_eps, momentum=norm_momentum)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229: </w:t>
      </w:r>
      <w:r>
        <w:rPr>
          <w:rFonts w:ascii="Consolas" w:hAnsi="Consolas"/>
          <w:color w:val="000000"/>
          <w:sz w:val="16"/>
        </w:rPr>
        <w:t xml:space="preserve">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230: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231: </w:t>
      </w:r>
      <w:r>
        <w:rPr>
          <w:rFonts w:ascii="Consolas" w:hAnsi="Consolas"/>
          <w:color w:val="000000"/>
          <w:sz w:val="16"/>
        </w:rPr>
        <w:t xml:space="preserve">    return BottleneckBlock(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232: </w:t>
      </w:r>
      <w:r>
        <w:rPr>
          <w:rFonts w:ascii="Consolas" w:hAnsi="Consolas"/>
          <w:color w:val="000000"/>
          <w:sz w:val="16"/>
        </w:rPr>
        <w:t xml:space="preserve">        conv_a=conv_a,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233: </w:t>
      </w:r>
      <w:r>
        <w:rPr>
          <w:rFonts w:ascii="Consolas" w:hAnsi="Consolas"/>
          <w:color w:val="000000"/>
          <w:sz w:val="16"/>
        </w:rPr>
        <w:t xml:space="preserve">        norm_a=norm_a,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234: </w:t>
      </w:r>
      <w:r>
        <w:rPr>
          <w:rFonts w:ascii="Consolas" w:hAnsi="Consolas"/>
          <w:color w:val="000000"/>
          <w:sz w:val="16"/>
        </w:rPr>
        <w:t xml:space="preserve">        act_a=act_a,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235: </w:t>
      </w:r>
      <w:r>
        <w:rPr>
          <w:rFonts w:ascii="Consolas" w:hAnsi="Consolas"/>
          <w:color w:val="000000"/>
          <w:sz w:val="16"/>
        </w:rPr>
        <w:t xml:space="preserve">        conv_b=conv_b,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236: </w:t>
      </w:r>
      <w:r>
        <w:rPr>
          <w:rFonts w:ascii="Consolas" w:hAnsi="Consolas"/>
          <w:color w:val="000000"/>
          <w:sz w:val="16"/>
        </w:rPr>
        <w:t xml:space="preserve">        norm_b=norm_b,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237: </w:t>
      </w:r>
      <w:r>
        <w:rPr>
          <w:rFonts w:ascii="Consolas" w:hAnsi="Consolas"/>
          <w:color w:val="000000"/>
          <w:sz w:val="16"/>
        </w:rPr>
        <w:t xml:space="preserve">        act_b=act_b,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238: </w:t>
      </w:r>
      <w:r>
        <w:rPr>
          <w:rFonts w:ascii="Consolas" w:hAnsi="Consolas"/>
          <w:color w:val="000000"/>
          <w:sz w:val="16"/>
        </w:rPr>
        <w:t xml:space="preserve">        conv_c=conv_c,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239: </w:t>
      </w:r>
      <w:r>
        <w:rPr>
          <w:rFonts w:ascii="Consolas" w:hAnsi="Consolas"/>
          <w:color w:val="000000"/>
          <w:sz w:val="16"/>
        </w:rPr>
        <w:t xml:space="preserve">        norm_c=norm_c,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240: </w:t>
      </w:r>
      <w:r>
        <w:rPr>
          <w:rFonts w:ascii="Consolas" w:hAnsi="Consolas"/>
          <w:color w:val="000000"/>
          <w:sz w:val="16"/>
        </w:rPr>
        <w:t xml:space="preserve">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241: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242: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243: </w:t>
      </w:r>
      <w:r>
        <w:rPr>
          <w:rFonts w:ascii="Consolas" w:hAnsi="Consolas"/>
          <w:color w:val="000000"/>
          <w:sz w:val="16"/>
        </w:rPr>
        <w:t>def create_x3d_res_block(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244: </w:t>
      </w:r>
      <w:r>
        <w:rPr>
          <w:rFonts w:ascii="Consolas" w:hAnsi="Consolas"/>
          <w:color w:val="000000"/>
          <w:sz w:val="16"/>
        </w:rPr>
        <w:t xml:space="preserve">    *,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245: </w:t>
      </w:r>
      <w:r>
        <w:rPr>
          <w:rFonts w:ascii="Consolas" w:hAnsi="Consolas"/>
          <w:color w:val="000000"/>
          <w:sz w:val="16"/>
        </w:rPr>
        <w:t xml:space="preserve">    # Bottleneck Block configs.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246: </w:t>
      </w:r>
      <w:r>
        <w:rPr>
          <w:rFonts w:ascii="Consolas" w:hAnsi="Consolas"/>
          <w:color w:val="000000"/>
          <w:sz w:val="16"/>
        </w:rPr>
        <w:t xml:space="preserve">    dim_in: int,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247: </w:t>
      </w:r>
      <w:r>
        <w:rPr>
          <w:rFonts w:ascii="Consolas" w:hAnsi="Consolas"/>
          <w:color w:val="000000"/>
          <w:sz w:val="16"/>
        </w:rPr>
        <w:t xml:space="preserve">    dim_inner: int,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248: </w:t>
      </w:r>
      <w:r>
        <w:rPr>
          <w:rFonts w:ascii="Consolas" w:hAnsi="Consolas"/>
          <w:color w:val="000000"/>
          <w:sz w:val="16"/>
        </w:rPr>
        <w:t xml:space="preserve">    dim_out: int,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249: </w:t>
      </w:r>
      <w:r>
        <w:rPr>
          <w:rFonts w:ascii="Consolas" w:hAnsi="Consolas"/>
          <w:color w:val="000000"/>
          <w:sz w:val="16"/>
        </w:rPr>
        <w:t xml:space="preserve">    bottleneck: Callable = create_x3d_bottleneck_block,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250: </w:t>
      </w:r>
      <w:r>
        <w:rPr>
          <w:rFonts w:ascii="Consolas" w:hAnsi="Consolas"/>
          <w:color w:val="000000"/>
          <w:sz w:val="16"/>
        </w:rPr>
        <w:t xml:space="preserve">    use_shortcut: bool = True,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251: </w:t>
      </w:r>
      <w:r>
        <w:rPr>
          <w:rFonts w:ascii="Consolas" w:hAnsi="Consolas"/>
          <w:color w:val="000000"/>
          <w:sz w:val="16"/>
        </w:rPr>
        <w:t xml:space="preserve">    # Conv configs.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252: </w:t>
      </w:r>
      <w:r>
        <w:rPr>
          <w:rFonts w:ascii="Consolas" w:hAnsi="Consolas"/>
          <w:color w:val="000000"/>
          <w:sz w:val="16"/>
        </w:rPr>
        <w:t xml:space="preserve">    conv_kernel_size: Tuple[int] = (3, 3, 3),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253: </w:t>
      </w:r>
      <w:r>
        <w:rPr>
          <w:rFonts w:ascii="Consolas" w:hAnsi="Consolas"/>
          <w:color w:val="000000"/>
          <w:sz w:val="16"/>
        </w:rPr>
        <w:t xml:space="preserve">    conv_stride: Tuple[int] = (1, 2, 2),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254: </w:t>
      </w:r>
      <w:r>
        <w:rPr>
          <w:rFonts w:ascii="Consolas" w:hAnsi="Consolas"/>
          <w:color w:val="000000"/>
          <w:sz w:val="16"/>
        </w:rPr>
        <w:t xml:space="preserve">    # Norm configs.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255: </w:t>
      </w:r>
      <w:r>
        <w:rPr>
          <w:rFonts w:ascii="Consolas" w:hAnsi="Consolas"/>
          <w:color w:val="000000"/>
          <w:sz w:val="16"/>
        </w:rPr>
        <w:t xml:space="preserve">    norm: Callable = nn.BatchNorm3d,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256: </w:t>
      </w:r>
      <w:r>
        <w:rPr>
          <w:rFonts w:ascii="Consolas" w:hAnsi="Consolas"/>
          <w:color w:val="000000"/>
          <w:sz w:val="16"/>
        </w:rPr>
        <w:t xml:space="preserve">    norm_eps: float = 1e-5,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257: </w:t>
      </w:r>
      <w:r>
        <w:rPr>
          <w:rFonts w:ascii="Consolas" w:hAnsi="Consolas"/>
          <w:color w:val="000000"/>
          <w:sz w:val="16"/>
        </w:rPr>
        <w:t xml:space="preserve">    norm_momentum: float = 0.1,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258: </w:t>
      </w:r>
      <w:r>
        <w:rPr>
          <w:rFonts w:ascii="Consolas" w:hAnsi="Consolas"/>
          <w:color w:val="000000"/>
          <w:sz w:val="16"/>
        </w:rPr>
        <w:t xml:space="preserve">    se_ratio: float = 0.0625,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259: </w:t>
      </w:r>
      <w:r>
        <w:rPr>
          <w:rFonts w:ascii="Consolas" w:hAnsi="Consolas"/>
          <w:color w:val="000000"/>
          <w:sz w:val="16"/>
        </w:rPr>
        <w:t xml:space="preserve">    # Activation configs.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260: </w:t>
      </w:r>
      <w:r>
        <w:rPr>
          <w:rFonts w:ascii="Consolas" w:hAnsi="Consolas"/>
          <w:color w:val="000000"/>
          <w:sz w:val="16"/>
        </w:rPr>
        <w:t xml:space="preserve">    activation: Callable = nn.ReLU,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261: </w:t>
      </w:r>
      <w:r>
        <w:rPr>
          <w:rFonts w:ascii="Consolas" w:hAnsi="Consolas"/>
          <w:color w:val="000000"/>
          <w:sz w:val="16"/>
        </w:rPr>
        <w:t xml:space="preserve">    inner_act: Callable = Swish,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262: </w:t>
      </w:r>
      <w:r>
        <w:rPr>
          <w:rFonts w:ascii="Consolas" w:hAnsi="Consolas"/>
          <w:color w:val="000000"/>
          <w:sz w:val="16"/>
        </w:rPr>
        <w:t>) -&gt; nn.Module: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263: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264: </w:t>
      </w:r>
      <w:r>
        <w:rPr>
          <w:rFonts w:ascii="Consolas" w:hAnsi="Consolas"/>
          <w:color w:val="000000"/>
          <w:sz w:val="16"/>
        </w:rPr>
        <w:t xml:space="preserve">    创建 X3D 的 Residual 块 (残差块)。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265: </w:t>
      </w:r>
      <w:r>
        <w:rPr>
          <w:rFonts w:ascii="Consolas" w:hAnsi="Consolas"/>
          <w:color w:val="000000"/>
          <w:sz w:val="16"/>
        </w:rPr>
        <w:t xml:space="preserve">    它包含一个主要的计算分支 (branch2，通常是一个 Bottleneck 块)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266: </w:t>
      </w:r>
      <w:r>
        <w:rPr>
          <w:rFonts w:ascii="Consolas" w:hAnsi="Consolas"/>
          <w:color w:val="000000"/>
          <w:sz w:val="16"/>
        </w:rPr>
        <w:t xml:space="preserve">    和一个可选的快捷连接分支 (branch1，用于恒等映射或维度匹配)。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267: </w:t>
      </w:r>
      <w:r>
        <w:rPr>
          <w:rFonts w:ascii="Consolas" w:hAnsi="Consolas"/>
          <w:color w:val="000000"/>
          <w:sz w:val="16"/>
        </w:rPr>
        <w:t xml:space="preserve">    两个分支的结果会相加，然后通过激活函数。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268: </w:t>
      </w:r>
      <w:r>
        <w:rPr>
          <w:rFonts w:ascii="Consolas" w:hAnsi="Consolas"/>
          <w:color w:val="000000"/>
          <w:sz w:val="16"/>
        </w:rPr>
        <w:t xml:space="preserve">    这是构成 ResNet/X3D 基本结构单元。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269: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270: </w:t>
      </w:r>
      <w:r>
        <w:rPr>
          <w:rFonts w:ascii="Consolas" w:hAnsi="Consolas"/>
          <w:color w:val="000000"/>
          <w:sz w:val="16"/>
        </w:rPr>
        <w:t xml:space="preserve">    ::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271: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272: </w:t>
      </w:r>
      <w:r>
        <w:rPr>
          <w:rFonts w:ascii="Consolas" w:hAnsi="Consolas"/>
          <w:color w:val="000000"/>
          <w:sz w:val="16"/>
        </w:rPr>
        <w:t xml:space="preserve">                                         Input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273: </w:t>
      </w:r>
      <w:r>
        <w:rPr>
          <w:rFonts w:ascii="Consolas" w:hAnsi="Consolas"/>
          <w:color w:val="000000"/>
          <w:sz w:val="16"/>
        </w:rPr>
        <w:t xml:space="preserve">                                           |-------+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274: </w:t>
      </w:r>
      <w:r>
        <w:rPr>
          <w:rFonts w:ascii="Consolas" w:hAnsi="Consolas"/>
          <w:color w:val="000000"/>
          <w:sz w:val="16"/>
        </w:rPr>
        <w:t xml:space="preserve">                                           ↓       |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275: </w:t>
      </w:r>
      <w:r>
        <w:rPr>
          <w:rFonts w:ascii="Consolas" w:hAnsi="Consolas"/>
          <w:color w:val="000000"/>
          <w:sz w:val="16"/>
        </w:rPr>
        <w:t xml:space="preserve">                                         Block     |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276: </w:t>
      </w:r>
      <w:r>
        <w:rPr>
          <w:rFonts w:ascii="Consolas" w:hAnsi="Consolas"/>
          <w:color w:val="000000"/>
          <w:sz w:val="16"/>
        </w:rPr>
        <w:t xml:space="preserve">                                           ↓       |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277: </w:t>
      </w:r>
      <w:r>
        <w:rPr>
          <w:rFonts w:ascii="Consolas" w:hAnsi="Consolas"/>
          <w:color w:val="000000"/>
          <w:sz w:val="16"/>
        </w:rPr>
        <w:t xml:space="preserve">                                       Summation ←-+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278: </w:t>
      </w:r>
      <w:r>
        <w:rPr>
          <w:rFonts w:ascii="Consolas" w:hAnsi="Consolas"/>
          <w:color w:val="000000"/>
          <w:sz w:val="16"/>
        </w:rPr>
        <w:t xml:space="preserve">                                           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279: </w:t>
      </w:r>
      <w:r>
        <w:rPr>
          <w:rFonts w:ascii="Consolas" w:hAnsi="Consolas"/>
          <w:color w:val="000000"/>
          <w:sz w:val="16"/>
        </w:rPr>
        <w:t xml:space="preserve">                                       Activation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280: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281: </w:t>
      </w:r>
      <w:r>
        <w:rPr>
          <w:rFonts w:ascii="Consolas" w:hAnsi="Consolas"/>
          <w:color w:val="000000"/>
          <w:sz w:val="16"/>
        </w:rPr>
        <w:t xml:space="preserve">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282: </w:t>
      </w:r>
      <w:r>
        <w:rPr>
          <w:rFonts w:ascii="Consolas" w:hAnsi="Consolas"/>
          <w:color w:val="000000"/>
          <w:sz w:val="16"/>
        </w:rPr>
        <w:t xml:space="preserve">        dim_in (int): input channel size to the bottleneck block.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283: </w:t>
      </w:r>
      <w:r>
        <w:rPr>
          <w:rFonts w:ascii="Consolas" w:hAnsi="Consolas"/>
          <w:color w:val="000000"/>
          <w:sz w:val="16"/>
        </w:rPr>
        <w:t xml:space="preserve">        dim_inner (int): intermediate channel size of the bottleneck.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284: </w:t>
      </w:r>
      <w:r>
        <w:rPr>
          <w:rFonts w:ascii="Consolas" w:hAnsi="Consolas"/>
          <w:color w:val="000000"/>
          <w:sz w:val="16"/>
        </w:rPr>
        <w:t xml:space="preserve">        dim_out (int): output channel size of the bottleneck.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285: </w:t>
      </w:r>
      <w:r>
        <w:rPr>
          <w:rFonts w:ascii="Consolas" w:hAnsi="Consolas"/>
          <w:color w:val="000000"/>
          <w:sz w:val="16"/>
        </w:rPr>
        <w:t xml:space="preserve">        bottleneck (callable): a callable for create_x3d_bottleneck_block.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286: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287: </w:t>
      </w:r>
      <w:r>
        <w:rPr>
          <w:rFonts w:ascii="Consolas" w:hAnsi="Consolas"/>
          <w:color w:val="000000"/>
          <w:sz w:val="16"/>
        </w:rPr>
        <w:t xml:space="preserve">        conv_kernel_size (tuple): convolutional kernel size(s) for conv_b.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288: </w:t>
      </w:r>
      <w:r>
        <w:rPr>
          <w:rFonts w:ascii="Consolas" w:hAnsi="Consolas"/>
          <w:color w:val="000000"/>
          <w:sz w:val="16"/>
        </w:rPr>
        <w:t xml:space="preserve">        conv_stride (tuple): convolutional stride size(s) for conv_b.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289: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290: </w:t>
      </w:r>
      <w:r>
        <w:rPr>
          <w:rFonts w:ascii="Consolas" w:hAnsi="Consolas"/>
          <w:color w:val="000000"/>
          <w:sz w:val="16"/>
        </w:rPr>
        <w:t xml:space="preserve">        norm (callable): a callable that constructs normalization layer, examples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291: </w:t>
      </w:r>
      <w:r>
        <w:rPr>
          <w:rFonts w:ascii="Consolas" w:hAnsi="Consolas"/>
          <w:color w:val="000000"/>
          <w:sz w:val="16"/>
        </w:rPr>
        <w:t xml:space="preserve">            include nn.BatchNorm3d, None (not performing normalization).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292: </w:t>
      </w:r>
      <w:r>
        <w:rPr>
          <w:rFonts w:ascii="Consolas" w:hAnsi="Consolas"/>
          <w:color w:val="000000"/>
          <w:sz w:val="16"/>
        </w:rPr>
        <w:t xml:space="preserve">        norm_eps (float): normalization epsilon.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293: </w:t>
      </w:r>
      <w:r>
        <w:rPr>
          <w:rFonts w:ascii="Consolas" w:hAnsi="Consolas"/>
          <w:color w:val="000000"/>
          <w:sz w:val="16"/>
        </w:rPr>
        <w:t xml:space="preserve">        norm_momentum (float): normalization momentum.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294: </w:t>
      </w:r>
      <w:r>
        <w:rPr>
          <w:rFonts w:ascii="Consolas" w:hAnsi="Consolas"/>
          <w:color w:val="000000"/>
          <w:sz w:val="16"/>
        </w:rPr>
        <w:t xml:space="preserve">        se_ratio (float): if &gt; 0, apply SE to the 3x3x3 conv, with the 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295: </w:t>
      </w:r>
      <w:r>
        <w:rPr>
          <w:rFonts w:ascii="Consolas" w:hAnsi="Consolas"/>
          <w:color w:val="000000"/>
          <w:sz w:val="16"/>
        </w:rPr>
        <w:t xml:space="preserve">            channel dimensionality being se_ratio times the 3x3x3 conv dim.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296: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297: </w:t>
      </w:r>
      <w:r>
        <w:rPr>
          <w:rFonts w:ascii="Consolas" w:hAnsi="Consolas"/>
          <w:color w:val="000000"/>
          <w:sz w:val="16"/>
        </w:rPr>
        <w:t xml:space="preserve">        activation (callable): a callable that constructs activation layer, examples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298: </w:t>
      </w:r>
      <w:r>
        <w:rPr>
          <w:rFonts w:ascii="Consolas" w:hAnsi="Consolas"/>
          <w:color w:val="000000"/>
          <w:sz w:val="16"/>
        </w:rPr>
        <w:t xml:space="preserve">            include: nn.ReLU, nn.Softmax, nn.Sigmoid, and None (not performing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299: </w:t>
      </w:r>
      <w:r>
        <w:rPr>
          <w:rFonts w:ascii="Consolas" w:hAnsi="Consolas"/>
          <w:color w:val="000000"/>
          <w:sz w:val="16"/>
        </w:rPr>
        <w:t xml:space="preserve">            activation).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300: </w:t>
      </w:r>
      <w:r>
        <w:rPr>
          <w:rFonts w:ascii="Consolas" w:hAnsi="Consolas"/>
          <w:color w:val="000000"/>
          <w:sz w:val="16"/>
        </w:rPr>
        <w:t xml:space="preserve">        inner_act (callable): whether use Swish activation for act_b or not.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301: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302: </w:t>
      </w:r>
      <w:r>
        <w:rPr>
          <w:rFonts w:ascii="Consolas" w:hAnsi="Consolas"/>
          <w:color w:val="000000"/>
          <w:sz w:val="16"/>
        </w:rPr>
        <w:t xml:space="preserve">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303: </w:t>
      </w:r>
      <w:r>
        <w:rPr>
          <w:rFonts w:ascii="Consolas" w:hAnsi="Consolas"/>
          <w:color w:val="000000"/>
          <w:sz w:val="16"/>
        </w:rPr>
        <w:t xml:space="preserve">        (nn.Module): X3D block layer.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304: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305: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306: </w:t>
      </w:r>
      <w:r>
        <w:rPr>
          <w:rFonts w:ascii="Consolas" w:hAnsi="Consolas"/>
          <w:color w:val="000000"/>
          <w:sz w:val="16"/>
        </w:rPr>
        <w:t xml:space="preserve">    norm_model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307: </w:t>
      </w:r>
      <w:r>
        <w:rPr>
          <w:rFonts w:ascii="Consolas" w:hAnsi="Consolas"/>
          <w:color w:val="000000"/>
          <w:sz w:val="16"/>
        </w:rPr>
        <w:t xml:space="preserve">    if norm is not None and dim_in != dim_out: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308: </w:t>
      </w:r>
      <w:r>
        <w:rPr>
          <w:rFonts w:ascii="Consolas" w:hAnsi="Consolas"/>
          <w:color w:val="000000"/>
          <w:sz w:val="16"/>
        </w:rPr>
        <w:t xml:space="preserve">        norm_model = norm(num_features=dim_out)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309: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310: </w:t>
      </w:r>
      <w:r>
        <w:rPr>
          <w:rFonts w:ascii="Consolas" w:hAnsi="Consolas"/>
          <w:color w:val="000000"/>
          <w:sz w:val="16"/>
        </w:rPr>
        <w:t xml:space="preserve">    return ResBlock(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311: </w:t>
      </w:r>
      <w:r>
        <w:rPr>
          <w:rFonts w:ascii="Consolas" w:hAnsi="Consolas"/>
          <w:color w:val="000000"/>
          <w:sz w:val="16"/>
        </w:rPr>
        <w:t xml:space="preserve">        branch1_conv=(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312: </w:t>
      </w:r>
      <w:r>
        <w:rPr>
          <w:rFonts w:ascii="Consolas" w:hAnsi="Consolas"/>
          <w:color w:val="000000"/>
          <w:sz w:val="16"/>
        </w:rPr>
        <w:t xml:space="preserve">            nn.Conv3d(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313: </w:t>
      </w:r>
      <w:r>
        <w:rPr>
          <w:rFonts w:ascii="Consolas" w:hAnsi="Consolas"/>
          <w:color w:val="000000"/>
          <w:sz w:val="16"/>
        </w:rPr>
        <w:t xml:space="preserve">                dim_in,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314: </w:t>
      </w:r>
      <w:r>
        <w:rPr>
          <w:rFonts w:ascii="Consolas" w:hAnsi="Consolas"/>
          <w:color w:val="000000"/>
          <w:sz w:val="16"/>
        </w:rPr>
        <w:t xml:space="preserve">                dim_out,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315: </w:t>
      </w:r>
      <w:r>
        <w:rPr>
          <w:rFonts w:ascii="Consolas" w:hAnsi="Consolas"/>
          <w:color w:val="000000"/>
          <w:sz w:val="16"/>
        </w:rPr>
        <w:t xml:space="preserve">                kernel_size=(1, 1, 1),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316: </w:t>
      </w:r>
      <w:r>
        <w:rPr>
          <w:rFonts w:ascii="Consolas" w:hAnsi="Consolas"/>
          <w:color w:val="000000"/>
          <w:sz w:val="16"/>
        </w:rPr>
        <w:t xml:space="preserve">                stride=conv_stride,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317: </w:t>
      </w:r>
      <w:r>
        <w:rPr>
          <w:rFonts w:ascii="Consolas" w:hAnsi="Consolas"/>
          <w:color w:val="000000"/>
          <w:sz w:val="16"/>
        </w:rPr>
        <w:t xml:space="preserve">                bias=False,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318: </w:t>
      </w:r>
      <w:r>
        <w:rPr>
          <w:rFonts w:ascii="Consolas" w:hAnsi="Consolas"/>
          <w:color w:val="000000"/>
          <w:sz w:val="16"/>
        </w:rPr>
        <w:t xml:space="preserve">        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319: </w:t>
      </w:r>
      <w:r>
        <w:rPr>
          <w:rFonts w:ascii="Consolas" w:hAnsi="Consolas"/>
          <w:color w:val="000000"/>
          <w:sz w:val="16"/>
        </w:rPr>
        <w:t xml:space="preserve">            if (dim_in != dim_out or np.prod(conv_stride) &gt; 1) and use_shortcut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320: </w:t>
      </w:r>
      <w:r>
        <w:rPr>
          <w:rFonts w:ascii="Consolas" w:hAnsi="Consolas"/>
          <w:color w:val="000000"/>
          <w:sz w:val="16"/>
        </w:rPr>
        <w:t xml:space="preserve">            else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321: </w:t>
      </w:r>
      <w:r>
        <w:rPr>
          <w:rFonts w:ascii="Consolas" w:hAnsi="Consolas"/>
          <w:color w:val="000000"/>
          <w:sz w:val="16"/>
        </w:rPr>
        <w:t xml:space="preserve">        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322: </w:t>
      </w:r>
      <w:r>
        <w:rPr>
          <w:rFonts w:ascii="Consolas" w:hAnsi="Consolas"/>
          <w:color w:val="000000"/>
          <w:sz w:val="16"/>
        </w:rPr>
        <w:t xml:space="preserve">        branch1_norm=norm_model if dim_in != dim_out and use_shortcut else None,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323: </w:t>
      </w:r>
      <w:r>
        <w:rPr>
          <w:rFonts w:ascii="Consolas" w:hAnsi="Consolas"/>
          <w:color w:val="000000"/>
          <w:sz w:val="16"/>
        </w:rPr>
        <w:t xml:space="preserve">        branch2=bottleneck(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324: </w:t>
      </w:r>
      <w:r>
        <w:rPr>
          <w:rFonts w:ascii="Consolas" w:hAnsi="Consolas"/>
          <w:color w:val="000000"/>
          <w:sz w:val="16"/>
        </w:rPr>
        <w:t xml:space="preserve">            dim_in=dim_in,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325: </w:t>
      </w:r>
      <w:r>
        <w:rPr>
          <w:rFonts w:ascii="Consolas" w:hAnsi="Consolas"/>
          <w:color w:val="000000"/>
          <w:sz w:val="16"/>
        </w:rPr>
        <w:t xml:space="preserve">            dim_inner=dim_inner,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326: </w:t>
      </w:r>
      <w:r>
        <w:rPr>
          <w:rFonts w:ascii="Consolas" w:hAnsi="Consolas"/>
          <w:color w:val="000000"/>
          <w:sz w:val="16"/>
        </w:rPr>
        <w:t xml:space="preserve">            dim_out=dim_out,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327: </w:t>
      </w:r>
      <w:r>
        <w:rPr>
          <w:rFonts w:ascii="Consolas" w:hAnsi="Consolas"/>
          <w:color w:val="000000"/>
          <w:sz w:val="16"/>
        </w:rPr>
        <w:t xml:space="preserve">            conv_kernel_size=conv_kernel_size,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328: </w:t>
      </w:r>
      <w:r>
        <w:rPr>
          <w:rFonts w:ascii="Consolas" w:hAnsi="Consolas"/>
          <w:color w:val="000000"/>
          <w:sz w:val="16"/>
        </w:rPr>
        <w:t xml:space="preserve">            conv_stride=conv_stride,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329: </w:t>
      </w:r>
      <w:r>
        <w:rPr>
          <w:rFonts w:ascii="Consolas" w:hAnsi="Consolas"/>
          <w:color w:val="000000"/>
          <w:sz w:val="16"/>
        </w:rPr>
        <w:t xml:space="preserve">            norm=norm,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330: </w:t>
      </w:r>
      <w:r>
        <w:rPr>
          <w:rFonts w:ascii="Consolas" w:hAnsi="Consolas"/>
          <w:color w:val="000000"/>
          <w:sz w:val="16"/>
        </w:rPr>
        <w:t xml:space="preserve">            norm_eps=norm_eps,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331: </w:t>
      </w:r>
      <w:r>
        <w:rPr>
          <w:rFonts w:ascii="Consolas" w:hAnsi="Consolas"/>
          <w:color w:val="000000"/>
          <w:sz w:val="16"/>
        </w:rPr>
        <w:t xml:space="preserve">            norm_momentum=norm_momentum,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332: </w:t>
      </w:r>
      <w:r>
        <w:rPr>
          <w:rFonts w:ascii="Consolas" w:hAnsi="Consolas"/>
          <w:color w:val="000000"/>
          <w:sz w:val="16"/>
        </w:rPr>
        <w:t xml:space="preserve">            se_ratio=se_ratio,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333: </w:t>
      </w:r>
      <w:r>
        <w:rPr>
          <w:rFonts w:ascii="Consolas" w:hAnsi="Consolas"/>
          <w:color w:val="000000"/>
          <w:sz w:val="16"/>
        </w:rPr>
        <w:t xml:space="preserve">            activation=activation,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334: </w:t>
      </w:r>
      <w:r>
        <w:rPr>
          <w:rFonts w:ascii="Consolas" w:hAnsi="Consolas"/>
          <w:color w:val="000000"/>
          <w:sz w:val="16"/>
        </w:rPr>
        <w:t xml:space="preserve">            inner_act=inner_act,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335: </w:t>
      </w:r>
      <w:r>
        <w:rPr>
          <w:rFonts w:ascii="Consolas" w:hAnsi="Consolas"/>
          <w:color w:val="000000"/>
          <w:sz w:val="16"/>
        </w:rPr>
        <w:t xml:space="preserve">        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336: </w:t>
      </w:r>
      <w:r>
        <w:rPr>
          <w:rFonts w:ascii="Consolas" w:hAnsi="Consolas"/>
          <w:color w:val="000000"/>
          <w:sz w:val="16"/>
        </w:rPr>
        <w:t xml:space="preserve">        activation=None if activation is None else activation(),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337: </w:t>
      </w:r>
      <w:r>
        <w:rPr>
          <w:rFonts w:ascii="Consolas" w:hAnsi="Consolas"/>
          <w:color w:val="000000"/>
          <w:sz w:val="16"/>
        </w:rPr>
        <w:t xml:space="preserve">        branch_fusion=lambda x, y: x + y,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338: </w:t>
      </w:r>
      <w:r>
        <w:rPr>
          <w:rFonts w:ascii="Consolas" w:hAnsi="Consolas"/>
          <w:color w:val="000000"/>
          <w:sz w:val="16"/>
        </w:rPr>
        <w:t xml:space="preserve">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339: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340: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341: </w:t>
      </w:r>
      <w:r>
        <w:rPr>
          <w:rFonts w:ascii="Consolas" w:hAnsi="Consolas"/>
          <w:color w:val="000000"/>
          <w:sz w:val="16"/>
        </w:rPr>
        <w:t>def create_x3d_res_stage(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342: </w:t>
      </w:r>
      <w:r>
        <w:rPr>
          <w:rFonts w:ascii="Consolas" w:hAnsi="Consolas"/>
          <w:color w:val="000000"/>
          <w:sz w:val="16"/>
        </w:rPr>
        <w:t xml:space="preserve">    *,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343: </w:t>
      </w:r>
      <w:r>
        <w:rPr>
          <w:rFonts w:ascii="Consolas" w:hAnsi="Consolas"/>
          <w:color w:val="000000"/>
          <w:sz w:val="16"/>
        </w:rPr>
        <w:t xml:space="preserve">    # Stage configs.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344: </w:t>
      </w:r>
      <w:r>
        <w:rPr>
          <w:rFonts w:ascii="Consolas" w:hAnsi="Consolas"/>
          <w:color w:val="000000"/>
          <w:sz w:val="16"/>
        </w:rPr>
        <w:t xml:space="preserve">    depth: int, # 当前 Stage 包含的 ResBlock 数量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345: </w:t>
      </w:r>
      <w:r>
        <w:rPr>
          <w:rFonts w:ascii="Consolas" w:hAnsi="Consolas"/>
          <w:color w:val="000000"/>
          <w:sz w:val="16"/>
        </w:rPr>
        <w:t xml:space="preserve">    # Bottleneck Block configs.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346: </w:t>
      </w:r>
      <w:r>
        <w:rPr>
          <w:rFonts w:ascii="Consolas" w:hAnsi="Consolas"/>
          <w:color w:val="000000"/>
          <w:sz w:val="16"/>
        </w:rPr>
        <w:t xml:space="preserve">    dim_in: int,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347: </w:t>
      </w:r>
      <w:r>
        <w:rPr>
          <w:rFonts w:ascii="Consolas" w:hAnsi="Consolas"/>
          <w:color w:val="000000"/>
          <w:sz w:val="16"/>
        </w:rPr>
        <w:t xml:space="preserve">    dim_inner: int,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348: </w:t>
      </w:r>
      <w:r>
        <w:rPr>
          <w:rFonts w:ascii="Consolas" w:hAnsi="Consolas"/>
          <w:color w:val="000000"/>
          <w:sz w:val="16"/>
        </w:rPr>
        <w:t xml:space="preserve">    dim_out: int,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349: </w:t>
      </w:r>
      <w:r>
        <w:rPr>
          <w:rFonts w:ascii="Consolas" w:hAnsi="Consolas"/>
          <w:color w:val="000000"/>
          <w:sz w:val="16"/>
        </w:rPr>
        <w:t xml:space="preserve">    bottleneck: Callable = create_x3d_bottleneck_block,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350: </w:t>
      </w:r>
      <w:r>
        <w:rPr>
          <w:rFonts w:ascii="Consolas" w:hAnsi="Consolas"/>
          <w:color w:val="000000"/>
          <w:sz w:val="16"/>
        </w:rPr>
        <w:t xml:space="preserve">    # Conv configs.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351: </w:t>
      </w:r>
      <w:r>
        <w:rPr>
          <w:rFonts w:ascii="Consolas" w:hAnsi="Consolas"/>
          <w:color w:val="000000"/>
          <w:sz w:val="16"/>
        </w:rPr>
        <w:t xml:space="preserve">    conv_kernel_size: Tuple[int] = (3, 3, 3),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352: </w:t>
      </w:r>
      <w:r>
        <w:rPr>
          <w:rFonts w:ascii="Consolas" w:hAnsi="Consolas"/>
          <w:color w:val="000000"/>
          <w:sz w:val="16"/>
        </w:rPr>
        <w:t xml:space="preserve">    conv_stride: Tuple[int] = (1, 2, 2), # 第一个 block 的步长，用于下采样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353: </w:t>
      </w:r>
      <w:r>
        <w:rPr>
          <w:rFonts w:ascii="Consolas" w:hAnsi="Consolas"/>
          <w:color w:val="000000"/>
          <w:sz w:val="16"/>
        </w:rPr>
        <w:t xml:space="preserve">    # Norm configs.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354: </w:t>
      </w:r>
      <w:r>
        <w:rPr>
          <w:rFonts w:ascii="Consolas" w:hAnsi="Consolas"/>
          <w:color w:val="000000"/>
          <w:sz w:val="16"/>
        </w:rPr>
        <w:t xml:space="preserve">    norm: Callable = nn.BatchNorm3d,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355: </w:t>
      </w:r>
      <w:r>
        <w:rPr>
          <w:rFonts w:ascii="Consolas" w:hAnsi="Consolas"/>
          <w:color w:val="000000"/>
          <w:sz w:val="16"/>
        </w:rPr>
        <w:t xml:space="preserve">    norm_eps: float = 1e-5,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356: </w:t>
      </w:r>
      <w:r>
        <w:rPr>
          <w:rFonts w:ascii="Consolas" w:hAnsi="Consolas"/>
          <w:color w:val="000000"/>
          <w:sz w:val="16"/>
        </w:rPr>
        <w:t xml:space="preserve">    norm_momentum: float = 0.1,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357: </w:t>
      </w:r>
      <w:r>
        <w:rPr>
          <w:rFonts w:ascii="Consolas" w:hAnsi="Consolas"/>
          <w:color w:val="000000"/>
          <w:sz w:val="16"/>
        </w:rPr>
        <w:t xml:space="preserve">    se_ratio: float = 0.0625,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358: </w:t>
      </w:r>
      <w:r>
        <w:rPr>
          <w:rFonts w:ascii="Consolas" w:hAnsi="Consolas"/>
          <w:color w:val="000000"/>
          <w:sz w:val="16"/>
        </w:rPr>
        <w:t xml:space="preserve">    # Activation configs.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359: </w:t>
      </w:r>
      <w:r>
        <w:rPr>
          <w:rFonts w:ascii="Consolas" w:hAnsi="Consolas"/>
          <w:color w:val="000000"/>
          <w:sz w:val="16"/>
        </w:rPr>
        <w:t xml:space="preserve">    activation: Callable = nn.ReLU,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360: </w:t>
      </w:r>
      <w:r>
        <w:rPr>
          <w:rFonts w:ascii="Consolas" w:hAnsi="Consolas"/>
          <w:color w:val="000000"/>
          <w:sz w:val="16"/>
        </w:rPr>
        <w:t xml:space="preserve">    inner_act: Callable = Swish,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361: </w:t>
      </w:r>
      <w:r>
        <w:rPr>
          <w:rFonts w:ascii="Consolas" w:hAnsi="Consolas"/>
          <w:color w:val="000000"/>
          <w:sz w:val="16"/>
        </w:rPr>
        <w:t>) -&gt; nn.Module: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362: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363: </w:t>
      </w:r>
      <w:r>
        <w:rPr>
          <w:rFonts w:ascii="Consolas" w:hAnsi="Consolas"/>
          <w:color w:val="000000"/>
          <w:sz w:val="16"/>
        </w:rPr>
        <w:t xml:space="preserve">    创建 X3D 的一个 Residual Stage (残差阶段)。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364: </w:t>
      </w:r>
      <w:r>
        <w:rPr>
          <w:rFonts w:ascii="Consolas" w:hAnsi="Consolas"/>
          <w:color w:val="000000"/>
          <w:sz w:val="16"/>
        </w:rPr>
        <w:t xml:space="preserve">    一个 Stage 由多个顺序连接的 ResBlock 组成。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365: </w:t>
      </w:r>
      <w:r>
        <w:rPr>
          <w:rFonts w:ascii="Consolas" w:hAnsi="Consolas"/>
          <w:color w:val="000000"/>
          <w:sz w:val="16"/>
        </w:rPr>
        <w:t xml:space="preserve">    通常，一个 Stage 内的第一个 ResBlock 会使用大于 1 的步长 (stride) 来进行空间或时间的下采样。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366: </w:t>
      </w:r>
      <w:r>
        <w:rPr>
          <w:rFonts w:ascii="Consolas" w:hAnsi="Consolas"/>
          <w:color w:val="000000"/>
          <w:sz w:val="16"/>
        </w:rPr>
        <w:t xml:space="preserve">    X3D 模型包含多个这样的 Stage (通常是 4 个，对应 c1 到 c4 特征)。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367: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368: </w:t>
      </w:r>
      <w:r>
        <w:rPr>
          <w:rFonts w:ascii="Consolas" w:hAnsi="Consolas"/>
          <w:color w:val="000000"/>
          <w:sz w:val="16"/>
        </w:rPr>
        <w:t xml:space="preserve">    ::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369: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370: </w:t>
      </w:r>
      <w:r>
        <w:rPr>
          <w:rFonts w:ascii="Consolas" w:hAnsi="Consolas"/>
          <w:color w:val="000000"/>
          <w:sz w:val="16"/>
        </w:rPr>
        <w:t xml:space="preserve">                                        Input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371: </w:t>
      </w:r>
      <w:r>
        <w:rPr>
          <w:rFonts w:ascii="Consolas" w:hAnsi="Consolas"/>
          <w:color w:val="000000"/>
          <w:sz w:val="16"/>
        </w:rPr>
        <w:t xml:space="preserve">                                           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372: </w:t>
      </w:r>
      <w:r>
        <w:rPr>
          <w:rFonts w:ascii="Consolas" w:hAnsi="Consolas"/>
          <w:color w:val="000000"/>
          <w:sz w:val="16"/>
        </w:rPr>
        <w:t xml:space="preserve">                                       ResBlock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373: </w:t>
      </w:r>
      <w:r>
        <w:rPr>
          <w:rFonts w:ascii="Consolas" w:hAnsi="Consolas"/>
          <w:color w:val="000000"/>
          <w:sz w:val="16"/>
        </w:rPr>
        <w:t xml:space="preserve">                                           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374: </w:t>
      </w:r>
      <w:r>
        <w:rPr>
          <w:rFonts w:ascii="Consolas" w:hAnsi="Consolas"/>
          <w:color w:val="000000"/>
          <w:sz w:val="16"/>
        </w:rPr>
        <w:t xml:space="preserve">                                           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375: </w:t>
      </w:r>
      <w:r>
        <w:rPr>
          <w:rFonts w:ascii="Consolas" w:hAnsi="Consolas"/>
          <w:color w:val="000000"/>
          <w:sz w:val="16"/>
        </w:rPr>
        <w:t xml:space="preserve">                                           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376: </w:t>
      </w:r>
      <w:r>
        <w:rPr>
          <w:rFonts w:ascii="Consolas" w:hAnsi="Consolas"/>
          <w:color w:val="000000"/>
          <w:sz w:val="16"/>
        </w:rPr>
        <w:t xml:space="preserve">                                           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377: </w:t>
      </w:r>
      <w:r>
        <w:rPr>
          <w:rFonts w:ascii="Consolas" w:hAnsi="Consolas"/>
          <w:color w:val="000000"/>
          <w:sz w:val="16"/>
        </w:rPr>
        <w:t xml:space="preserve">                                           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378: </w:t>
      </w:r>
      <w:r>
        <w:rPr>
          <w:rFonts w:ascii="Consolas" w:hAnsi="Consolas"/>
          <w:color w:val="000000"/>
          <w:sz w:val="16"/>
        </w:rPr>
        <w:t xml:space="preserve">                                       ResBlock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379: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380: </w:t>
      </w:r>
      <w:r>
        <w:rPr>
          <w:rFonts w:ascii="Consolas" w:hAnsi="Consolas"/>
          <w:color w:val="000000"/>
          <w:sz w:val="16"/>
        </w:rPr>
        <w:t xml:space="preserve">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381: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382: </w:t>
      </w:r>
      <w:r>
        <w:rPr>
          <w:rFonts w:ascii="Consolas" w:hAnsi="Consolas"/>
          <w:color w:val="000000"/>
          <w:sz w:val="16"/>
        </w:rPr>
        <w:t xml:space="preserve">        depth (init): number of blocks to create.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383: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384: </w:t>
      </w:r>
      <w:r>
        <w:rPr>
          <w:rFonts w:ascii="Consolas" w:hAnsi="Consolas"/>
          <w:color w:val="000000"/>
          <w:sz w:val="16"/>
        </w:rPr>
        <w:t xml:space="preserve">        dim_in (int): input channel size to the bottleneck block.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385: </w:t>
      </w:r>
      <w:r>
        <w:rPr>
          <w:rFonts w:ascii="Consolas" w:hAnsi="Consolas"/>
          <w:color w:val="000000"/>
          <w:sz w:val="16"/>
        </w:rPr>
        <w:t xml:space="preserve">        dim_inner (int): intermediate channel size of the bottleneck.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386: </w:t>
      </w:r>
      <w:r>
        <w:rPr>
          <w:rFonts w:ascii="Consolas" w:hAnsi="Consolas"/>
          <w:color w:val="000000"/>
          <w:sz w:val="16"/>
        </w:rPr>
        <w:t xml:space="preserve">        dim_out (int): output channel size of the bottleneck.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387: </w:t>
      </w:r>
      <w:r>
        <w:rPr>
          <w:rFonts w:ascii="Consolas" w:hAnsi="Consolas"/>
          <w:color w:val="000000"/>
          <w:sz w:val="16"/>
        </w:rPr>
        <w:t xml:space="preserve">        bottleneck (callable): a callable for create_x3d_bottleneck_block.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388: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389: </w:t>
      </w:r>
      <w:r>
        <w:rPr>
          <w:rFonts w:ascii="Consolas" w:hAnsi="Consolas"/>
          <w:color w:val="000000"/>
          <w:sz w:val="16"/>
        </w:rPr>
        <w:t xml:space="preserve">        conv_kernel_size (tuple): convolutional kernel size(s) for conv_b.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390: </w:t>
      </w:r>
      <w:r>
        <w:rPr>
          <w:rFonts w:ascii="Consolas" w:hAnsi="Consolas"/>
          <w:color w:val="000000"/>
          <w:sz w:val="16"/>
        </w:rPr>
        <w:t xml:space="preserve">        conv_stride (tuple): convolutional stride size(s) for conv_b.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391: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392: </w:t>
      </w:r>
      <w:r>
        <w:rPr>
          <w:rFonts w:ascii="Consolas" w:hAnsi="Consolas"/>
          <w:color w:val="000000"/>
          <w:sz w:val="16"/>
        </w:rPr>
        <w:t xml:space="preserve">        norm (callable): a callable that constructs normalization layer, examples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393: </w:t>
      </w:r>
      <w:r>
        <w:rPr>
          <w:rFonts w:ascii="Consolas" w:hAnsi="Consolas"/>
          <w:color w:val="000000"/>
          <w:sz w:val="16"/>
        </w:rPr>
        <w:t xml:space="preserve">            include nn.BatchNorm3d, None (not performing normalization).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394: </w:t>
      </w:r>
      <w:r>
        <w:rPr>
          <w:rFonts w:ascii="Consolas" w:hAnsi="Consolas"/>
          <w:color w:val="000000"/>
          <w:sz w:val="16"/>
        </w:rPr>
        <w:t xml:space="preserve">        norm_eps (float): normalization epsilon.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395: </w:t>
      </w:r>
      <w:r>
        <w:rPr>
          <w:rFonts w:ascii="Consolas" w:hAnsi="Consolas"/>
          <w:color w:val="000000"/>
          <w:sz w:val="16"/>
        </w:rPr>
        <w:t xml:space="preserve">        norm_momentum (float): normalization momentum.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396: </w:t>
      </w:r>
      <w:r>
        <w:rPr>
          <w:rFonts w:ascii="Consolas" w:hAnsi="Consolas"/>
          <w:color w:val="000000"/>
          <w:sz w:val="16"/>
        </w:rPr>
        <w:t xml:space="preserve">        se_ratio (float): if &gt; 0, apply SE to the 3x3x3 conv, with the 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397: </w:t>
      </w:r>
      <w:r>
        <w:rPr>
          <w:rFonts w:ascii="Consolas" w:hAnsi="Consolas"/>
          <w:color w:val="000000"/>
          <w:sz w:val="16"/>
        </w:rPr>
        <w:t xml:space="preserve">            channel dimensionality being se_ratio times the 3x3x3 conv dim.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398: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399: </w:t>
      </w:r>
      <w:r>
        <w:rPr>
          <w:rFonts w:ascii="Consolas" w:hAnsi="Consolas"/>
          <w:color w:val="000000"/>
          <w:sz w:val="16"/>
        </w:rPr>
        <w:t xml:space="preserve">        activation (callable): a callable that constructs activation layer, examples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400: </w:t>
      </w:r>
      <w:r>
        <w:rPr>
          <w:rFonts w:ascii="Consolas" w:hAnsi="Consolas"/>
          <w:color w:val="000000"/>
          <w:sz w:val="16"/>
        </w:rPr>
        <w:t xml:space="preserve">            include: nn.ReLU, nn.Softmax, nn.Sigmoid, and None (not performing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401: </w:t>
      </w:r>
      <w:r>
        <w:rPr>
          <w:rFonts w:ascii="Consolas" w:hAnsi="Consolas"/>
          <w:color w:val="000000"/>
          <w:sz w:val="16"/>
        </w:rPr>
        <w:t xml:space="preserve">            activation).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402: </w:t>
      </w:r>
      <w:r>
        <w:rPr>
          <w:rFonts w:ascii="Consolas" w:hAnsi="Consolas"/>
          <w:color w:val="000000"/>
          <w:sz w:val="16"/>
        </w:rPr>
        <w:t xml:space="preserve">        inner_act (callable): whether use Swish activation for act_b or not.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403: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404: </w:t>
      </w:r>
      <w:r>
        <w:rPr>
          <w:rFonts w:ascii="Consolas" w:hAnsi="Consolas"/>
          <w:color w:val="000000"/>
          <w:sz w:val="16"/>
        </w:rPr>
        <w:t xml:space="preserve">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405: </w:t>
      </w:r>
      <w:r>
        <w:rPr>
          <w:rFonts w:ascii="Consolas" w:hAnsi="Consolas"/>
          <w:color w:val="000000"/>
          <w:sz w:val="16"/>
        </w:rPr>
        <w:t xml:space="preserve">        (nn.Module): X3D stage layer.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406: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407: </w:t>
      </w:r>
      <w:r>
        <w:rPr>
          <w:rFonts w:ascii="Consolas" w:hAnsi="Consolas"/>
          <w:color w:val="000000"/>
          <w:sz w:val="16"/>
        </w:rPr>
        <w:t xml:space="preserve">    res_blocks = []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408: </w:t>
      </w:r>
      <w:r>
        <w:rPr>
          <w:rFonts w:ascii="Consolas" w:hAnsi="Consolas"/>
          <w:color w:val="000000"/>
          <w:sz w:val="16"/>
        </w:rPr>
        <w:t xml:space="preserve">    for idx in range(depth):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409: </w:t>
      </w:r>
      <w:r>
        <w:rPr>
          <w:rFonts w:ascii="Consolas" w:hAnsi="Consolas"/>
          <w:color w:val="000000"/>
          <w:sz w:val="16"/>
        </w:rPr>
        <w:t xml:space="preserve">        block = create_x3d_res_block(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410: </w:t>
      </w:r>
      <w:r>
        <w:rPr>
          <w:rFonts w:ascii="Consolas" w:hAnsi="Consolas"/>
          <w:color w:val="000000"/>
          <w:sz w:val="16"/>
        </w:rPr>
        <w:t xml:space="preserve">            dim_in=dim_in if idx == 0 else dim_out,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411: </w:t>
      </w:r>
      <w:r>
        <w:rPr>
          <w:rFonts w:ascii="Consolas" w:hAnsi="Consolas"/>
          <w:color w:val="000000"/>
          <w:sz w:val="16"/>
        </w:rPr>
        <w:t xml:space="preserve">            dim_inner=dim_inner,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412: </w:t>
      </w:r>
      <w:r>
        <w:rPr>
          <w:rFonts w:ascii="Consolas" w:hAnsi="Consolas"/>
          <w:color w:val="000000"/>
          <w:sz w:val="16"/>
        </w:rPr>
        <w:t xml:space="preserve">            dim_out=dim_out,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413: </w:t>
      </w:r>
      <w:r>
        <w:rPr>
          <w:rFonts w:ascii="Consolas" w:hAnsi="Consolas"/>
          <w:color w:val="000000"/>
          <w:sz w:val="16"/>
        </w:rPr>
        <w:t xml:space="preserve">            bottleneck=bottleneck,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414: </w:t>
      </w:r>
      <w:r>
        <w:rPr>
          <w:rFonts w:ascii="Consolas" w:hAnsi="Consolas"/>
          <w:color w:val="000000"/>
          <w:sz w:val="16"/>
        </w:rPr>
        <w:t xml:space="preserve">            conv_kernel_size=conv_kernel_size,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415: </w:t>
      </w:r>
      <w:r>
        <w:rPr>
          <w:rFonts w:ascii="Consolas" w:hAnsi="Consolas"/>
          <w:color w:val="000000"/>
          <w:sz w:val="16"/>
        </w:rPr>
        <w:t xml:space="preserve">            conv_stride=conv_stride if idx == 0 else (1, 1, 1),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416: </w:t>
      </w:r>
      <w:r>
        <w:rPr>
          <w:rFonts w:ascii="Consolas" w:hAnsi="Consolas"/>
          <w:color w:val="000000"/>
          <w:sz w:val="16"/>
        </w:rPr>
        <w:t xml:space="preserve">            norm=norm,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417: </w:t>
      </w:r>
      <w:r>
        <w:rPr>
          <w:rFonts w:ascii="Consolas" w:hAnsi="Consolas"/>
          <w:color w:val="000000"/>
          <w:sz w:val="16"/>
        </w:rPr>
        <w:t xml:space="preserve">            norm_eps=norm_eps,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418: </w:t>
      </w:r>
      <w:r>
        <w:rPr>
          <w:rFonts w:ascii="Consolas" w:hAnsi="Consolas"/>
          <w:color w:val="000000"/>
          <w:sz w:val="16"/>
        </w:rPr>
        <w:t xml:space="preserve">            norm_momentum=norm_momentum,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419: </w:t>
      </w:r>
      <w:r>
        <w:rPr>
          <w:rFonts w:ascii="Consolas" w:hAnsi="Consolas"/>
          <w:color w:val="000000"/>
          <w:sz w:val="16"/>
        </w:rPr>
        <w:t xml:space="preserve">            se_ratio=(se_ratio if (idx + 1) % 2 else 0.0),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420: </w:t>
      </w:r>
      <w:r>
        <w:rPr>
          <w:rFonts w:ascii="Consolas" w:hAnsi="Consolas"/>
          <w:color w:val="000000"/>
          <w:sz w:val="16"/>
        </w:rPr>
        <w:t xml:space="preserve">            activation=activation,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421: </w:t>
      </w:r>
      <w:r>
        <w:rPr>
          <w:rFonts w:ascii="Consolas" w:hAnsi="Consolas"/>
          <w:color w:val="000000"/>
          <w:sz w:val="16"/>
        </w:rPr>
        <w:t xml:space="preserve">            inner_act=inner_act,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422: </w:t>
      </w:r>
      <w:r>
        <w:rPr>
          <w:rFonts w:ascii="Consolas" w:hAnsi="Consolas"/>
          <w:color w:val="000000"/>
          <w:sz w:val="16"/>
        </w:rPr>
        <w:t xml:space="preserve">    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423: </w:t>
      </w:r>
      <w:r>
        <w:rPr>
          <w:rFonts w:ascii="Consolas" w:hAnsi="Consolas"/>
          <w:color w:val="000000"/>
          <w:sz w:val="16"/>
        </w:rPr>
        <w:t xml:space="preserve">        res_blocks.append(block)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424: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425: </w:t>
      </w:r>
      <w:r>
        <w:rPr>
          <w:rFonts w:ascii="Consolas" w:hAnsi="Consolas"/>
          <w:color w:val="000000"/>
          <w:sz w:val="16"/>
        </w:rPr>
        <w:t xml:space="preserve">    return ResStage(res_blocks=nn.ModuleList(res_blocks))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426: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427: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428: </w:t>
      </w:r>
      <w:r>
        <w:rPr>
          <w:rFonts w:ascii="Consolas" w:hAnsi="Consolas"/>
          <w:color w:val="000000"/>
          <w:sz w:val="16"/>
        </w:rPr>
        <w:t>def create_x3d_head(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429: </w:t>
      </w:r>
      <w:r>
        <w:rPr>
          <w:rFonts w:ascii="Consolas" w:hAnsi="Consolas"/>
          <w:color w:val="000000"/>
          <w:sz w:val="16"/>
        </w:rPr>
        <w:t xml:space="preserve">    *,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430: </w:t>
      </w:r>
      <w:r>
        <w:rPr>
          <w:rFonts w:ascii="Consolas" w:hAnsi="Consolas"/>
          <w:color w:val="000000"/>
          <w:sz w:val="16"/>
        </w:rPr>
        <w:t xml:space="preserve">    # Projection configs.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431: </w:t>
      </w:r>
      <w:r>
        <w:rPr>
          <w:rFonts w:ascii="Consolas" w:hAnsi="Consolas"/>
          <w:color w:val="000000"/>
          <w:sz w:val="16"/>
        </w:rPr>
        <w:t xml:space="preserve">    dim_in: int,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432: </w:t>
      </w:r>
      <w:r>
        <w:rPr>
          <w:rFonts w:ascii="Consolas" w:hAnsi="Consolas"/>
          <w:color w:val="000000"/>
          <w:sz w:val="16"/>
        </w:rPr>
        <w:t xml:space="preserve">    dim_inner: int,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433: </w:t>
      </w:r>
      <w:r>
        <w:rPr>
          <w:rFonts w:ascii="Consolas" w:hAnsi="Consolas"/>
          <w:color w:val="000000"/>
          <w:sz w:val="16"/>
        </w:rPr>
        <w:t xml:space="preserve">    dim_out: int,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434: </w:t>
      </w:r>
      <w:r>
        <w:rPr>
          <w:rFonts w:ascii="Consolas" w:hAnsi="Consolas"/>
          <w:color w:val="000000"/>
          <w:sz w:val="16"/>
        </w:rPr>
        <w:t xml:space="preserve">    num_classes: int,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435: </w:t>
      </w:r>
      <w:r>
        <w:rPr>
          <w:rFonts w:ascii="Consolas" w:hAnsi="Consolas"/>
          <w:color w:val="000000"/>
          <w:sz w:val="16"/>
        </w:rPr>
        <w:t xml:space="preserve">    # Pooling configs.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436: </w:t>
      </w:r>
      <w:r>
        <w:rPr>
          <w:rFonts w:ascii="Consolas" w:hAnsi="Consolas"/>
          <w:color w:val="000000"/>
          <w:sz w:val="16"/>
        </w:rPr>
        <w:t xml:space="preserve">    pool_act: Callable = nn.ReLU,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437: </w:t>
      </w:r>
      <w:r>
        <w:rPr>
          <w:rFonts w:ascii="Consolas" w:hAnsi="Consolas"/>
          <w:color w:val="000000"/>
          <w:sz w:val="16"/>
        </w:rPr>
        <w:t xml:space="preserve">    pool_kernel_size: Tuple[int] = (13, 5, 5),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438: </w:t>
      </w:r>
      <w:r>
        <w:rPr>
          <w:rFonts w:ascii="Consolas" w:hAnsi="Consolas"/>
          <w:color w:val="000000"/>
          <w:sz w:val="16"/>
        </w:rPr>
        <w:t xml:space="preserve">    # BN configs.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439: </w:t>
      </w:r>
      <w:r>
        <w:rPr>
          <w:rFonts w:ascii="Consolas" w:hAnsi="Consolas"/>
          <w:color w:val="000000"/>
          <w:sz w:val="16"/>
        </w:rPr>
        <w:t xml:space="preserve">    norm: Callable = nn.BatchNorm3d,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440: </w:t>
      </w:r>
      <w:r>
        <w:rPr>
          <w:rFonts w:ascii="Consolas" w:hAnsi="Consolas"/>
          <w:color w:val="000000"/>
          <w:sz w:val="16"/>
        </w:rPr>
        <w:t xml:space="preserve">    norm_eps: float = 1e-5,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441: </w:t>
      </w:r>
      <w:r>
        <w:rPr>
          <w:rFonts w:ascii="Consolas" w:hAnsi="Consolas"/>
          <w:color w:val="000000"/>
          <w:sz w:val="16"/>
        </w:rPr>
        <w:t xml:space="preserve">    norm_momentum: float = 0.1,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442: </w:t>
      </w:r>
      <w:r>
        <w:rPr>
          <w:rFonts w:ascii="Consolas" w:hAnsi="Consolas"/>
          <w:color w:val="000000"/>
          <w:sz w:val="16"/>
        </w:rPr>
        <w:t xml:space="preserve">    bn_lin5_on=False,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443: </w:t>
      </w:r>
      <w:r>
        <w:rPr>
          <w:rFonts w:ascii="Consolas" w:hAnsi="Consolas"/>
          <w:color w:val="000000"/>
          <w:sz w:val="16"/>
        </w:rPr>
        <w:t xml:space="preserve">    # Dropout configs.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444: </w:t>
      </w:r>
      <w:r>
        <w:rPr>
          <w:rFonts w:ascii="Consolas" w:hAnsi="Consolas"/>
          <w:color w:val="000000"/>
          <w:sz w:val="16"/>
        </w:rPr>
        <w:t xml:space="preserve">    dropout_rate: float = 0.5,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445: </w:t>
      </w:r>
      <w:r>
        <w:rPr>
          <w:rFonts w:ascii="Consolas" w:hAnsi="Consolas"/>
          <w:color w:val="000000"/>
          <w:sz w:val="16"/>
        </w:rPr>
        <w:t xml:space="preserve">    # Activation configs.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446: </w:t>
      </w:r>
      <w:r>
        <w:rPr>
          <w:rFonts w:ascii="Consolas" w:hAnsi="Consolas"/>
          <w:color w:val="000000"/>
          <w:sz w:val="16"/>
        </w:rPr>
        <w:t xml:space="preserve">    activation: Callable = nn.Softmax,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447: </w:t>
      </w:r>
      <w:r>
        <w:rPr>
          <w:rFonts w:ascii="Consolas" w:hAnsi="Consolas"/>
          <w:color w:val="000000"/>
          <w:sz w:val="16"/>
        </w:rPr>
        <w:t xml:space="preserve">    # Output configs.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448: </w:t>
      </w:r>
      <w:r>
        <w:rPr>
          <w:rFonts w:ascii="Consolas" w:hAnsi="Consolas"/>
          <w:color w:val="000000"/>
          <w:sz w:val="16"/>
        </w:rPr>
        <w:t xml:space="preserve">    output_with_global_average: bool = True,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449: </w:t>
      </w:r>
      <w:r>
        <w:rPr>
          <w:rFonts w:ascii="Consolas" w:hAnsi="Consolas"/>
          <w:color w:val="000000"/>
          <w:sz w:val="16"/>
        </w:rPr>
        <w:t>) -&gt; nn.Module: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450: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451: </w:t>
      </w:r>
      <w:r>
        <w:rPr>
          <w:rFonts w:ascii="Consolas" w:hAnsi="Consolas"/>
          <w:color w:val="000000"/>
          <w:sz w:val="16"/>
        </w:rPr>
        <w:t xml:space="preserve">    创建 X3D 的 Head (头部网络)。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452: </w:t>
      </w:r>
      <w:r>
        <w:rPr>
          <w:rFonts w:ascii="Consolas" w:hAnsi="Consolas"/>
          <w:color w:val="000000"/>
          <w:sz w:val="16"/>
        </w:rPr>
        <w:t xml:space="preserve">    通常包含全局池化、卷积、Dropout 和一个最终的全连接层，用于分类任务。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453: </w:t>
      </w:r>
      <w:r>
        <w:rPr>
          <w:rFonts w:ascii="Consolas" w:hAnsi="Consolas"/>
          <w:color w:val="000000"/>
          <w:sz w:val="16"/>
        </w:rPr>
        <w:t xml:space="preserve">    在我们的变化检测任务中，这个 Head 可能不会被直接使用，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454: </w:t>
      </w:r>
      <w:r>
        <w:rPr>
          <w:rFonts w:ascii="Consolas" w:hAnsi="Consolas"/>
          <w:color w:val="000000"/>
          <w:sz w:val="16"/>
        </w:rPr>
        <w:t xml:space="preserve">    因为特征在最后一个 Stage 之后就被提取出来送入解码器了。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455: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456: </w:t>
      </w:r>
      <w:r>
        <w:rPr>
          <w:rFonts w:ascii="Consolas" w:hAnsi="Consolas"/>
          <w:color w:val="000000"/>
          <w:sz w:val="16"/>
        </w:rPr>
        <w:t xml:space="preserve">    ::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457: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458: </w:t>
      </w:r>
      <w:r>
        <w:rPr>
          <w:rFonts w:ascii="Consolas" w:hAnsi="Consolas"/>
          <w:color w:val="000000"/>
          <w:sz w:val="16"/>
        </w:rPr>
        <w:t xml:space="preserve">                                     ProjectedPool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459: </w:t>
      </w:r>
      <w:r>
        <w:rPr>
          <w:rFonts w:ascii="Consolas" w:hAnsi="Consolas"/>
          <w:color w:val="000000"/>
          <w:sz w:val="16"/>
        </w:rPr>
        <w:t xml:space="preserve">                                           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460: </w:t>
      </w:r>
      <w:r>
        <w:rPr>
          <w:rFonts w:ascii="Consolas" w:hAnsi="Consolas"/>
          <w:color w:val="000000"/>
          <w:sz w:val="16"/>
        </w:rPr>
        <w:t xml:space="preserve">                                        Dropout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461: </w:t>
      </w:r>
      <w:r>
        <w:rPr>
          <w:rFonts w:ascii="Consolas" w:hAnsi="Consolas"/>
          <w:color w:val="000000"/>
          <w:sz w:val="16"/>
        </w:rPr>
        <w:t xml:space="preserve">                                           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462: </w:t>
      </w:r>
      <w:r>
        <w:rPr>
          <w:rFonts w:ascii="Consolas" w:hAnsi="Consolas"/>
          <w:color w:val="000000"/>
          <w:sz w:val="16"/>
        </w:rPr>
        <w:t xml:space="preserve">                                       Projection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463: </w:t>
      </w:r>
      <w:r>
        <w:rPr>
          <w:rFonts w:ascii="Consolas" w:hAnsi="Consolas"/>
          <w:color w:val="000000"/>
          <w:sz w:val="16"/>
        </w:rPr>
        <w:t xml:space="preserve">                                           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464: </w:t>
      </w:r>
      <w:r>
        <w:rPr>
          <w:rFonts w:ascii="Consolas" w:hAnsi="Consolas"/>
          <w:color w:val="000000"/>
          <w:sz w:val="16"/>
        </w:rPr>
        <w:t xml:space="preserve">                                       Activation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465: </w:t>
      </w:r>
      <w:r>
        <w:rPr>
          <w:rFonts w:ascii="Consolas" w:hAnsi="Consolas"/>
          <w:color w:val="000000"/>
          <w:sz w:val="16"/>
        </w:rPr>
        <w:t xml:space="preserve">                                           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466: </w:t>
      </w:r>
      <w:r>
        <w:rPr>
          <w:rFonts w:ascii="Consolas" w:hAnsi="Consolas"/>
          <w:color w:val="000000"/>
          <w:sz w:val="16"/>
        </w:rPr>
        <w:t xml:space="preserve">                                       Averaging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467: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468: </w:t>
      </w:r>
      <w:r>
        <w:rPr>
          <w:rFonts w:ascii="Consolas" w:hAnsi="Consolas"/>
          <w:color w:val="000000"/>
          <w:sz w:val="16"/>
        </w:rPr>
        <w:t xml:space="preserve">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469: </w:t>
      </w:r>
      <w:r>
        <w:rPr>
          <w:rFonts w:ascii="Consolas" w:hAnsi="Consolas"/>
          <w:color w:val="000000"/>
          <w:sz w:val="16"/>
        </w:rPr>
        <w:t xml:space="preserve">        dim_in (int): input channel size of the X3D head.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470: </w:t>
      </w:r>
      <w:r>
        <w:rPr>
          <w:rFonts w:ascii="Consolas" w:hAnsi="Consolas"/>
          <w:color w:val="000000"/>
          <w:sz w:val="16"/>
        </w:rPr>
        <w:t xml:space="preserve">        dim_inner (int): intermediate channel size of the X3D head.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471: </w:t>
      </w:r>
      <w:r>
        <w:rPr>
          <w:rFonts w:ascii="Consolas" w:hAnsi="Consolas"/>
          <w:color w:val="000000"/>
          <w:sz w:val="16"/>
        </w:rPr>
        <w:t xml:space="preserve">        dim_out (int): output channel size of the X3D head.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472: </w:t>
      </w:r>
      <w:r>
        <w:rPr>
          <w:rFonts w:ascii="Consolas" w:hAnsi="Consolas"/>
          <w:color w:val="000000"/>
          <w:sz w:val="16"/>
        </w:rPr>
        <w:t xml:space="preserve">        num_classes (int): the number of classes for the video dataset.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473: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474: </w:t>
      </w:r>
      <w:r>
        <w:rPr>
          <w:rFonts w:ascii="Consolas" w:hAnsi="Consolas"/>
          <w:color w:val="000000"/>
          <w:sz w:val="16"/>
        </w:rPr>
        <w:t xml:space="preserve">        pool_act (callable): a callable that constructs resnet pool activation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475: </w:t>
      </w:r>
      <w:r>
        <w:rPr>
          <w:rFonts w:ascii="Consolas" w:hAnsi="Consolas"/>
          <w:color w:val="000000"/>
          <w:sz w:val="16"/>
        </w:rPr>
        <w:t xml:space="preserve">            layer such as nn.ReLU.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476: </w:t>
      </w:r>
      <w:r>
        <w:rPr>
          <w:rFonts w:ascii="Consolas" w:hAnsi="Consolas"/>
          <w:color w:val="000000"/>
          <w:sz w:val="16"/>
        </w:rPr>
        <w:t xml:space="preserve">        pool_kernel_size (tuple): pooling kernel size(s) when not using adaptive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477: </w:t>
      </w:r>
      <w:r>
        <w:rPr>
          <w:rFonts w:ascii="Consolas" w:hAnsi="Consolas"/>
          <w:color w:val="000000"/>
          <w:sz w:val="16"/>
        </w:rPr>
        <w:t xml:space="preserve">            pooling.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478: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479: </w:t>
      </w:r>
      <w:r>
        <w:rPr>
          <w:rFonts w:ascii="Consolas" w:hAnsi="Consolas"/>
          <w:color w:val="000000"/>
          <w:sz w:val="16"/>
        </w:rPr>
        <w:t xml:space="preserve">        norm (callable): a callable that constructs normalization layer, examples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480: </w:t>
      </w:r>
      <w:r>
        <w:rPr>
          <w:rFonts w:ascii="Consolas" w:hAnsi="Consolas"/>
          <w:color w:val="000000"/>
          <w:sz w:val="16"/>
        </w:rPr>
        <w:t xml:space="preserve">            include nn.BatchNorm3d, None (not performing normalization).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481: </w:t>
      </w:r>
      <w:r>
        <w:rPr>
          <w:rFonts w:ascii="Consolas" w:hAnsi="Consolas"/>
          <w:color w:val="000000"/>
          <w:sz w:val="16"/>
        </w:rPr>
        <w:t xml:space="preserve">        norm_eps (float): normalization epsilon.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482: </w:t>
      </w:r>
      <w:r>
        <w:rPr>
          <w:rFonts w:ascii="Consolas" w:hAnsi="Consolas"/>
          <w:color w:val="000000"/>
          <w:sz w:val="16"/>
        </w:rPr>
        <w:t xml:space="preserve">        norm_momentum (float): normalization momentum.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483: </w:t>
      </w:r>
      <w:r>
        <w:rPr>
          <w:rFonts w:ascii="Consolas" w:hAnsi="Consolas"/>
          <w:color w:val="000000"/>
          <w:sz w:val="16"/>
        </w:rPr>
        <w:t xml:space="preserve">        bn_lin5_on (bool): if True, perform normalization on the features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484: </w:t>
      </w:r>
      <w:r>
        <w:rPr>
          <w:rFonts w:ascii="Consolas" w:hAnsi="Consolas"/>
          <w:color w:val="000000"/>
          <w:sz w:val="16"/>
        </w:rPr>
        <w:t xml:space="preserve">            before the classifier.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485: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486: </w:t>
      </w:r>
      <w:r>
        <w:rPr>
          <w:rFonts w:ascii="Consolas" w:hAnsi="Consolas"/>
          <w:color w:val="000000"/>
          <w:sz w:val="16"/>
        </w:rPr>
        <w:t xml:space="preserve">        dropout_rate (float): dropout rate.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487: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488: </w:t>
      </w:r>
      <w:r>
        <w:rPr>
          <w:rFonts w:ascii="Consolas" w:hAnsi="Consolas"/>
          <w:color w:val="000000"/>
          <w:sz w:val="16"/>
        </w:rPr>
        <w:t xml:space="preserve">        activation (callable): a callable that constructs resnet head activation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489: </w:t>
      </w:r>
      <w:r>
        <w:rPr>
          <w:rFonts w:ascii="Consolas" w:hAnsi="Consolas"/>
          <w:color w:val="000000"/>
          <w:sz w:val="16"/>
        </w:rPr>
        <w:t xml:space="preserve">            layer, examples include: nn.ReLU, nn.Softmax, nn.Sigmoid, and None (not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490: </w:t>
      </w:r>
      <w:r>
        <w:rPr>
          <w:rFonts w:ascii="Consolas" w:hAnsi="Consolas"/>
          <w:color w:val="000000"/>
          <w:sz w:val="16"/>
        </w:rPr>
        <w:t xml:space="preserve">            applying activation).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491: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492: </w:t>
      </w:r>
      <w:r>
        <w:rPr>
          <w:rFonts w:ascii="Consolas" w:hAnsi="Consolas"/>
          <w:color w:val="000000"/>
          <w:sz w:val="16"/>
        </w:rPr>
        <w:t xml:space="preserve">        output_with_global_average (bool): if True, perform global averaging on temporal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493: </w:t>
      </w:r>
      <w:r>
        <w:rPr>
          <w:rFonts w:ascii="Consolas" w:hAnsi="Consolas"/>
          <w:color w:val="000000"/>
          <w:sz w:val="16"/>
        </w:rPr>
        <w:t xml:space="preserve">            and spatial dimensions and reshape output to batch_size x out_features.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494: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495: </w:t>
      </w:r>
      <w:r>
        <w:rPr>
          <w:rFonts w:ascii="Consolas" w:hAnsi="Consolas"/>
          <w:color w:val="000000"/>
          <w:sz w:val="16"/>
        </w:rPr>
        <w:t xml:space="preserve">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496: </w:t>
      </w:r>
      <w:r>
        <w:rPr>
          <w:rFonts w:ascii="Consolas" w:hAnsi="Consolas"/>
          <w:color w:val="000000"/>
          <w:sz w:val="16"/>
        </w:rPr>
        <w:t xml:space="preserve">        (nn.Module): X3D head layer.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497: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498: </w:t>
      </w:r>
      <w:r>
        <w:rPr>
          <w:rFonts w:ascii="Consolas" w:hAnsi="Consolas"/>
          <w:color w:val="000000"/>
          <w:sz w:val="16"/>
        </w:rPr>
        <w:t xml:space="preserve">    pre_conv_module = nn.Conv3d(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499: </w:t>
      </w:r>
      <w:r>
        <w:rPr>
          <w:rFonts w:ascii="Consolas" w:hAnsi="Consolas"/>
          <w:color w:val="000000"/>
          <w:sz w:val="16"/>
        </w:rPr>
        <w:t xml:space="preserve">        in_channels=dim_in, out_channels=dim_inner, kernel_size=(1, 1, 1), bias=False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500: </w:t>
      </w:r>
      <w:r>
        <w:rPr>
          <w:rFonts w:ascii="Consolas" w:hAnsi="Consolas"/>
          <w:color w:val="000000"/>
          <w:sz w:val="16"/>
        </w:rPr>
        <w:t xml:space="preserve">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501: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502: </w:t>
      </w:r>
      <w:r>
        <w:rPr>
          <w:rFonts w:ascii="Consolas" w:hAnsi="Consolas"/>
          <w:color w:val="000000"/>
          <w:sz w:val="16"/>
        </w:rPr>
        <w:t xml:space="preserve">    pre_norm_module = norm(num_features=dim_inner, eps=norm_eps, momentum=norm_momentum)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503: </w:t>
      </w:r>
      <w:r>
        <w:rPr>
          <w:rFonts w:ascii="Consolas" w:hAnsi="Consolas"/>
          <w:color w:val="000000"/>
          <w:sz w:val="16"/>
        </w:rPr>
        <w:t xml:space="preserve">    pre_act_module = None if pool_act is None else pool_act()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504: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505: </w:t>
      </w:r>
      <w:r>
        <w:rPr>
          <w:rFonts w:ascii="Consolas" w:hAnsi="Consolas"/>
          <w:color w:val="000000"/>
          <w:sz w:val="16"/>
        </w:rPr>
        <w:t xml:space="preserve">    if pool_kernel_size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506: </w:t>
      </w:r>
      <w:r>
        <w:rPr>
          <w:rFonts w:ascii="Consolas" w:hAnsi="Consolas"/>
          <w:color w:val="000000"/>
          <w:sz w:val="16"/>
        </w:rPr>
        <w:t xml:space="preserve">        pool_module = nn.AdaptiveAvgPool3d((1, 1, 1))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507: </w:t>
      </w:r>
      <w:r>
        <w:rPr>
          <w:rFonts w:ascii="Consolas" w:hAnsi="Consolas"/>
          <w:color w:val="000000"/>
          <w:sz w:val="16"/>
        </w:rPr>
        <w:t xml:space="preserve">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508: </w:t>
      </w:r>
      <w:r>
        <w:rPr>
          <w:rFonts w:ascii="Consolas" w:hAnsi="Consolas"/>
          <w:color w:val="000000"/>
          <w:sz w:val="16"/>
        </w:rPr>
        <w:t xml:space="preserve">        pool_module = nn.AvgPool3d(pool_kernel_size, stride=1)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509: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510: </w:t>
      </w:r>
      <w:r>
        <w:rPr>
          <w:rFonts w:ascii="Consolas" w:hAnsi="Consolas"/>
          <w:color w:val="000000"/>
          <w:sz w:val="16"/>
        </w:rPr>
        <w:t xml:space="preserve">    post_conv_module = nn.Conv3d(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511: </w:t>
      </w:r>
      <w:r>
        <w:rPr>
          <w:rFonts w:ascii="Consolas" w:hAnsi="Consolas"/>
          <w:color w:val="000000"/>
          <w:sz w:val="16"/>
        </w:rPr>
        <w:t xml:space="preserve">        in_channels=dim_inner, out_channels=dim_out, kernel_size=(1, 1, 1), bias=False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512: </w:t>
      </w:r>
      <w:r>
        <w:rPr>
          <w:rFonts w:ascii="Consolas" w:hAnsi="Consolas"/>
          <w:color w:val="000000"/>
          <w:sz w:val="16"/>
        </w:rPr>
        <w:t xml:space="preserve">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513: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514: </w:t>
      </w:r>
      <w:r>
        <w:rPr>
          <w:rFonts w:ascii="Consolas" w:hAnsi="Consolas"/>
          <w:color w:val="000000"/>
          <w:sz w:val="16"/>
        </w:rPr>
        <w:t xml:space="preserve">    if bn_lin5_on: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515: </w:t>
      </w:r>
      <w:r>
        <w:rPr>
          <w:rFonts w:ascii="Consolas" w:hAnsi="Consolas"/>
          <w:color w:val="000000"/>
          <w:sz w:val="16"/>
        </w:rPr>
        <w:t xml:space="preserve">        post_norm_module = norm(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516: </w:t>
      </w:r>
      <w:r>
        <w:rPr>
          <w:rFonts w:ascii="Consolas" w:hAnsi="Consolas"/>
          <w:color w:val="000000"/>
          <w:sz w:val="16"/>
        </w:rPr>
        <w:t xml:space="preserve">            num_features=dim_out, eps=norm_eps, momentum=norm_momentum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517: </w:t>
      </w:r>
      <w:r>
        <w:rPr>
          <w:rFonts w:ascii="Consolas" w:hAnsi="Consolas"/>
          <w:color w:val="000000"/>
          <w:sz w:val="16"/>
        </w:rPr>
        <w:t xml:space="preserve">    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518: </w:t>
      </w:r>
      <w:r>
        <w:rPr>
          <w:rFonts w:ascii="Consolas" w:hAnsi="Consolas"/>
          <w:color w:val="000000"/>
          <w:sz w:val="16"/>
        </w:rPr>
        <w:t xml:space="preserve">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519: </w:t>
      </w:r>
      <w:r>
        <w:rPr>
          <w:rFonts w:ascii="Consolas" w:hAnsi="Consolas"/>
          <w:color w:val="000000"/>
          <w:sz w:val="16"/>
        </w:rPr>
        <w:t xml:space="preserve">        post_norm_module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520: </w:t>
      </w:r>
      <w:r>
        <w:rPr>
          <w:rFonts w:ascii="Consolas" w:hAnsi="Consolas"/>
          <w:color w:val="000000"/>
          <w:sz w:val="16"/>
        </w:rPr>
        <w:t xml:space="preserve">    post_act_module = None if pool_act is None else pool_act()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521: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522: </w:t>
      </w:r>
      <w:r>
        <w:rPr>
          <w:rFonts w:ascii="Consolas" w:hAnsi="Consolas"/>
          <w:color w:val="000000"/>
          <w:sz w:val="16"/>
        </w:rPr>
        <w:t xml:space="preserve">    projected_pool_module = ProjectedPool(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523: </w:t>
      </w:r>
      <w:r>
        <w:rPr>
          <w:rFonts w:ascii="Consolas" w:hAnsi="Consolas"/>
          <w:color w:val="000000"/>
          <w:sz w:val="16"/>
        </w:rPr>
        <w:t xml:space="preserve">        pre_conv=pre_conv_module,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524: </w:t>
      </w:r>
      <w:r>
        <w:rPr>
          <w:rFonts w:ascii="Consolas" w:hAnsi="Consolas"/>
          <w:color w:val="000000"/>
          <w:sz w:val="16"/>
        </w:rPr>
        <w:t xml:space="preserve">        pre_norm=pre_norm_module,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525: </w:t>
      </w:r>
      <w:r>
        <w:rPr>
          <w:rFonts w:ascii="Consolas" w:hAnsi="Consolas"/>
          <w:color w:val="000000"/>
          <w:sz w:val="16"/>
        </w:rPr>
        <w:t xml:space="preserve">        pre_act=pre_act_module,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526: </w:t>
      </w:r>
      <w:r>
        <w:rPr>
          <w:rFonts w:ascii="Consolas" w:hAnsi="Consolas"/>
          <w:color w:val="000000"/>
          <w:sz w:val="16"/>
        </w:rPr>
        <w:t xml:space="preserve">        pool=pool_module,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527: </w:t>
      </w:r>
      <w:r>
        <w:rPr>
          <w:rFonts w:ascii="Consolas" w:hAnsi="Consolas"/>
          <w:color w:val="000000"/>
          <w:sz w:val="16"/>
        </w:rPr>
        <w:t xml:space="preserve">        post_conv=post_conv_module,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528: </w:t>
      </w:r>
      <w:r>
        <w:rPr>
          <w:rFonts w:ascii="Consolas" w:hAnsi="Consolas"/>
          <w:color w:val="000000"/>
          <w:sz w:val="16"/>
        </w:rPr>
        <w:t xml:space="preserve">        post_norm=post_norm_module,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529: </w:t>
      </w:r>
      <w:r>
        <w:rPr>
          <w:rFonts w:ascii="Consolas" w:hAnsi="Consolas"/>
          <w:color w:val="000000"/>
          <w:sz w:val="16"/>
        </w:rPr>
        <w:t xml:space="preserve">        post_act=post_act_module,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530: </w:t>
      </w:r>
      <w:r>
        <w:rPr>
          <w:rFonts w:ascii="Consolas" w:hAnsi="Consolas"/>
          <w:color w:val="000000"/>
          <w:sz w:val="16"/>
        </w:rPr>
        <w:t xml:space="preserve">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531: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532: </w:t>
      </w:r>
      <w:r>
        <w:rPr>
          <w:rFonts w:ascii="Consolas" w:hAnsi="Consolas"/>
          <w:color w:val="000000"/>
          <w:sz w:val="16"/>
        </w:rPr>
        <w:t xml:space="preserve">    if activation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533: </w:t>
      </w:r>
      <w:r>
        <w:rPr>
          <w:rFonts w:ascii="Consolas" w:hAnsi="Consolas"/>
          <w:color w:val="000000"/>
          <w:sz w:val="16"/>
        </w:rPr>
        <w:t xml:space="preserve">        activation_module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534: </w:t>
      </w:r>
      <w:r>
        <w:rPr>
          <w:rFonts w:ascii="Consolas" w:hAnsi="Consolas"/>
          <w:color w:val="000000"/>
          <w:sz w:val="16"/>
        </w:rPr>
        <w:t xml:space="preserve">    elif activation == nn.Softmax: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535: </w:t>
      </w:r>
      <w:r>
        <w:rPr>
          <w:rFonts w:ascii="Consolas" w:hAnsi="Consolas"/>
          <w:color w:val="000000"/>
          <w:sz w:val="16"/>
        </w:rPr>
        <w:t xml:space="preserve">        activation_module = activation(dim=1)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536: </w:t>
      </w:r>
      <w:r>
        <w:rPr>
          <w:rFonts w:ascii="Consolas" w:hAnsi="Consolas"/>
          <w:color w:val="000000"/>
          <w:sz w:val="16"/>
        </w:rPr>
        <w:t xml:space="preserve">    elif activation == nn.Sigmoid: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537: </w:t>
      </w:r>
      <w:r>
        <w:rPr>
          <w:rFonts w:ascii="Consolas" w:hAnsi="Consolas"/>
          <w:color w:val="000000"/>
          <w:sz w:val="16"/>
        </w:rPr>
        <w:t xml:space="preserve">        activation_module = activation()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538: </w:t>
      </w:r>
      <w:r>
        <w:rPr>
          <w:rFonts w:ascii="Consolas" w:hAnsi="Consolas"/>
          <w:color w:val="000000"/>
          <w:sz w:val="16"/>
        </w:rPr>
        <w:t xml:space="preserve">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539: </w:t>
      </w:r>
      <w:r>
        <w:rPr>
          <w:rFonts w:ascii="Consolas" w:hAnsi="Consolas"/>
          <w:color w:val="000000"/>
          <w:sz w:val="16"/>
        </w:rPr>
        <w:t xml:space="preserve">        raise NotImplementedError(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540: </w:t>
      </w:r>
      <w:r>
        <w:rPr>
          <w:rFonts w:ascii="Consolas" w:hAnsi="Consolas"/>
          <w:color w:val="000000"/>
          <w:sz w:val="16"/>
        </w:rPr>
        <w:t xml:space="preserve">            "{} is not supported as an activation" "function.".format(activation)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541: </w:t>
      </w:r>
      <w:r>
        <w:rPr>
          <w:rFonts w:ascii="Consolas" w:hAnsi="Consolas"/>
          <w:color w:val="000000"/>
          <w:sz w:val="16"/>
        </w:rPr>
        <w:t xml:space="preserve">    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542: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543: </w:t>
      </w:r>
      <w:r>
        <w:rPr>
          <w:rFonts w:ascii="Consolas" w:hAnsi="Consolas"/>
          <w:color w:val="000000"/>
          <w:sz w:val="16"/>
        </w:rPr>
        <w:t xml:space="preserve">    if output_with_global_average: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544: </w:t>
      </w:r>
      <w:r>
        <w:rPr>
          <w:rFonts w:ascii="Consolas" w:hAnsi="Consolas"/>
          <w:color w:val="000000"/>
          <w:sz w:val="16"/>
        </w:rPr>
        <w:t xml:space="preserve">        output_pool = nn.AdaptiveAvgPool3d(1)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545: </w:t>
      </w:r>
      <w:r>
        <w:rPr>
          <w:rFonts w:ascii="Consolas" w:hAnsi="Consolas"/>
          <w:color w:val="000000"/>
          <w:sz w:val="16"/>
        </w:rPr>
        <w:t xml:space="preserve">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546: </w:t>
      </w:r>
      <w:r>
        <w:rPr>
          <w:rFonts w:ascii="Consolas" w:hAnsi="Consolas"/>
          <w:color w:val="000000"/>
          <w:sz w:val="16"/>
        </w:rPr>
        <w:t xml:space="preserve">        output_pool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547: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548: </w:t>
      </w:r>
      <w:r>
        <w:rPr>
          <w:rFonts w:ascii="Consolas" w:hAnsi="Consolas"/>
          <w:color w:val="000000"/>
          <w:sz w:val="16"/>
        </w:rPr>
        <w:t xml:space="preserve">    return ResNetBasicHead(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549: </w:t>
      </w:r>
      <w:r>
        <w:rPr>
          <w:rFonts w:ascii="Consolas" w:hAnsi="Consolas"/>
          <w:color w:val="000000"/>
          <w:sz w:val="16"/>
        </w:rPr>
        <w:t xml:space="preserve">        proj=nn.Linear(dim_out, num_classes, bias=True),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550: </w:t>
      </w:r>
      <w:r>
        <w:rPr>
          <w:rFonts w:ascii="Consolas" w:hAnsi="Consolas"/>
          <w:color w:val="000000"/>
          <w:sz w:val="16"/>
        </w:rPr>
        <w:t xml:space="preserve">        activation=activation_module,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551: </w:t>
      </w:r>
      <w:r>
        <w:rPr>
          <w:rFonts w:ascii="Consolas" w:hAnsi="Consolas"/>
          <w:color w:val="000000"/>
          <w:sz w:val="16"/>
        </w:rPr>
        <w:t xml:space="preserve">        pool=projected_pool_module,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552: </w:t>
      </w:r>
      <w:r>
        <w:rPr>
          <w:rFonts w:ascii="Consolas" w:hAnsi="Consolas"/>
          <w:color w:val="000000"/>
          <w:sz w:val="16"/>
        </w:rPr>
        <w:t xml:space="preserve">        dropout=nn.Dropout(dropout_rate) if dropout_rate &gt; 0 else None,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553: </w:t>
      </w:r>
      <w:r>
        <w:rPr>
          <w:rFonts w:ascii="Consolas" w:hAnsi="Consolas"/>
          <w:color w:val="000000"/>
          <w:sz w:val="16"/>
        </w:rPr>
        <w:t xml:space="preserve">        output_pool=output_pool,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554: </w:t>
      </w:r>
      <w:r>
        <w:rPr>
          <w:rFonts w:ascii="Consolas" w:hAnsi="Consolas"/>
          <w:color w:val="000000"/>
          <w:sz w:val="16"/>
        </w:rPr>
        <w:t xml:space="preserve">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555: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556: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557: </w:t>
      </w:r>
      <w:r>
        <w:rPr>
          <w:rFonts w:ascii="Consolas" w:hAnsi="Consolas"/>
          <w:color w:val="000000"/>
          <w:sz w:val="16"/>
        </w:rPr>
        <w:t>def create_x3d(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558: </w:t>
      </w:r>
      <w:r>
        <w:rPr>
          <w:rFonts w:ascii="Consolas" w:hAnsi="Consolas"/>
          <w:color w:val="000000"/>
          <w:sz w:val="16"/>
        </w:rPr>
        <w:t xml:space="preserve">    *,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559: </w:t>
      </w:r>
      <w:r>
        <w:rPr>
          <w:rFonts w:ascii="Consolas" w:hAnsi="Consolas"/>
          <w:color w:val="000000"/>
          <w:sz w:val="16"/>
        </w:rPr>
        <w:t xml:space="preserve">    # Input clip configs.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560: </w:t>
      </w:r>
      <w:r>
        <w:rPr>
          <w:rFonts w:ascii="Consolas" w:hAnsi="Consolas"/>
          <w:color w:val="000000"/>
          <w:sz w:val="16"/>
        </w:rPr>
        <w:t xml:space="preserve">    input_channel: int = 3,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561: </w:t>
      </w:r>
      <w:r>
        <w:rPr>
          <w:rFonts w:ascii="Consolas" w:hAnsi="Consolas"/>
          <w:color w:val="000000"/>
          <w:sz w:val="16"/>
        </w:rPr>
        <w:t xml:space="preserve">    input_clip_length: int = 13, # 输入视频剪辑的长度 (时间维度)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562: </w:t>
      </w:r>
      <w:r>
        <w:rPr>
          <w:rFonts w:ascii="Consolas" w:hAnsi="Consolas"/>
          <w:color w:val="000000"/>
          <w:sz w:val="16"/>
        </w:rPr>
        <w:t xml:space="preserve">    input_crop_size: int = 160, # 输入视频帧的空间分辨率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563: </w:t>
      </w:r>
      <w:r>
        <w:rPr>
          <w:rFonts w:ascii="Consolas" w:hAnsi="Consolas"/>
          <w:color w:val="000000"/>
          <w:sz w:val="16"/>
        </w:rPr>
        <w:t xml:space="preserve">    # Model configs.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564: </w:t>
      </w:r>
      <w:r>
        <w:rPr>
          <w:rFonts w:ascii="Consolas" w:hAnsi="Consolas"/>
          <w:color w:val="000000"/>
          <w:sz w:val="16"/>
        </w:rPr>
        <w:t xml:space="preserve">    model_num_class: int = 400, # 原始分类任务的类别数 (对我们不重要)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565: </w:t>
      </w:r>
      <w:r>
        <w:rPr>
          <w:rFonts w:ascii="Consolas" w:hAnsi="Consolas"/>
          <w:color w:val="000000"/>
          <w:sz w:val="16"/>
        </w:rPr>
        <w:t xml:space="preserve">    dropout_rate: float = 0.5,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566: </w:t>
      </w:r>
      <w:r>
        <w:rPr>
          <w:rFonts w:ascii="Consolas" w:hAnsi="Consolas"/>
          <w:color w:val="000000"/>
          <w:sz w:val="16"/>
        </w:rPr>
        <w:t xml:space="preserve">    width_factor: float = 2.0, # 宽度扩展因子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567: </w:t>
      </w:r>
      <w:r>
        <w:rPr>
          <w:rFonts w:ascii="Consolas" w:hAnsi="Consolas"/>
          <w:color w:val="000000"/>
          <w:sz w:val="16"/>
        </w:rPr>
        <w:t xml:space="preserve">    depth_factor: float = 2.2, # 深度扩展因子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568: </w:t>
      </w:r>
      <w:r>
        <w:rPr>
          <w:rFonts w:ascii="Consolas" w:hAnsi="Consolas"/>
          <w:color w:val="000000"/>
          <w:sz w:val="16"/>
        </w:rPr>
        <w:t xml:space="preserve">    # Normalization configs.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569: </w:t>
      </w:r>
      <w:r>
        <w:rPr>
          <w:rFonts w:ascii="Consolas" w:hAnsi="Consolas"/>
          <w:color w:val="000000"/>
          <w:sz w:val="16"/>
        </w:rPr>
        <w:t xml:space="preserve">    norm: Callable = nn.BatchNorm3d,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570: </w:t>
      </w:r>
      <w:r>
        <w:rPr>
          <w:rFonts w:ascii="Consolas" w:hAnsi="Consolas"/>
          <w:color w:val="000000"/>
          <w:sz w:val="16"/>
        </w:rPr>
        <w:t xml:space="preserve">    norm_eps: float = 1e-5,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571: </w:t>
      </w:r>
      <w:r>
        <w:rPr>
          <w:rFonts w:ascii="Consolas" w:hAnsi="Consolas"/>
          <w:color w:val="000000"/>
          <w:sz w:val="16"/>
        </w:rPr>
        <w:t xml:space="preserve">    norm_momentum: float = 0.1,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572: </w:t>
      </w:r>
      <w:r>
        <w:rPr>
          <w:rFonts w:ascii="Consolas" w:hAnsi="Consolas"/>
          <w:color w:val="000000"/>
          <w:sz w:val="16"/>
        </w:rPr>
        <w:t xml:space="preserve">    # Activation configs.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573: </w:t>
      </w:r>
      <w:r>
        <w:rPr>
          <w:rFonts w:ascii="Consolas" w:hAnsi="Consolas"/>
          <w:color w:val="000000"/>
          <w:sz w:val="16"/>
        </w:rPr>
        <w:t xml:space="preserve">    activation: Callable = nn.ReLU,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574: </w:t>
      </w:r>
      <w:r>
        <w:rPr>
          <w:rFonts w:ascii="Consolas" w:hAnsi="Consolas"/>
          <w:color w:val="000000"/>
          <w:sz w:val="16"/>
        </w:rPr>
        <w:t xml:space="preserve">    # Stem configs.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575: </w:t>
      </w:r>
      <w:r>
        <w:rPr>
          <w:rFonts w:ascii="Consolas" w:hAnsi="Consolas"/>
          <w:color w:val="000000"/>
          <w:sz w:val="16"/>
        </w:rPr>
        <w:t xml:space="preserve">    stem_dim_in: int = 12, # Stem 层的初始通道数 (扩展前)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576: </w:t>
      </w:r>
      <w:r>
        <w:rPr>
          <w:rFonts w:ascii="Consolas" w:hAnsi="Consolas"/>
          <w:color w:val="000000"/>
          <w:sz w:val="16"/>
        </w:rPr>
        <w:t xml:space="preserve">    stem_conv_kernel_size: Tuple[int] = (5, 3, 3),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577: </w:t>
      </w:r>
      <w:r>
        <w:rPr>
          <w:rFonts w:ascii="Consolas" w:hAnsi="Consolas"/>
          <w:color w:val="000000"/>
          <w:sz w:val="16"/>
        </w:rPr>
        <w:t xml:space="preserve">    stem_conv_stride: Tuple[int] = (1, 1, 1), # 注意：这里步长被修改为 (1,1,1)，可能为了保留分辨率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578: </w:t>
      </w:r>
      <w:r>
        <w:rPr>
          <w:rFonts w:ascii="Consolas" w:hAnsi="Consolas"/>
          <w:color w:val="000000"/>
          <w:sz w:val="16"/>
        </w:rPr>
        <w:t xml:space="preserve">    # Stage configs.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579: </w:t>
      </w:r>
      <w:r>
        <w:rPr>
          <w:rFonts w:ascii="Consolas" w:hAnsi="Consolas"/>
          <w:color w:val="000000"/>
          <w:sz w:val="16"/>
        </w:rPr>
        <w:t xml:space="preserve">    stage_conv_kernel_size: Tuple[Tuple[int]] = ( # 每个 Stage 中 3x3x3 卷积的核大小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580: </w:t>
      </w:r>
      <w:r>
        <w:rPr>
          <w:rFonts w:ascii="Consolas" w:hAnsi="Consolas"/>
          <w:color w:val="000000"/>
          <w:sz w:val="16"/>
        </w:rPr>
        <w:t xml:space="preserve">        (3, 3, 3),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581: </w:t>
      </w:r>
      <w:r>
        <w:rPr>
          <w:rFonts w:ascii="Consolas" w:hAnsi="Consolas"/>
          <w:color w:val="000000"/>
          <w:sz w:val="16"/>
        </w:rPr>
        <w:t xml:space="preserve">        (3, 3, 3),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582: </w:t>
      </w:r>
      <w:r>
        <w:rPr>
          <w:rFonts w:ascii="Consolas" w:hAnsi="Consolas"/>
          <w:color w:val="000000"/>
          <w:sz w:val="16"/>
        </w:rPr>
        <w:t xml:space="preserve">        (3, 3, 3),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583: </w:t>
      </w:r>
      <w:r>
        <w:rPr>
          <w:rFonts w:ascii="Consolas" w:hAnsi="Consolas"/>
          <w:color w:val="000000"/>
          <w:sz w:val="16"/>
        </w:rPr>
        <w:t xml:space="preserve">        (3, 3, 3),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584: </w:t>
      </w:r>
      <w:r>
        <w:rPr>
          <w:rFonts w:ascii="Consolas" w:hAnsi="Consolas"/>
          <w:color w:val="000000"/>
          <w:sz w:val="16"/>
        </w:rPr>
        <w:t xml:space="preserve">    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585: </w:t>
      </w:r>
      <w:r>
        <w:rPr>
          <w:rFonts w:ascii="Consolas" w:hAnsi="Consolas"/>
          <w:color w:val="000000"/>
          <w:sz w:val="16"/>
        </w:rPr>
        <w:t xml:space="preserve">    stage_spatial_stride: Tuple[int] = (2, 2, 2, 2), # 每个 Stage 在空间维度上的步长 (下采样因子)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586: </w:t>
      </w:r>
      <w:r>
        <w:rPr>
          <w:rFonts w:ascii="Consolas" w:hAnsi="Consolas"/>
          <w:color w:val="000000"/>
          <w:sz w:val="16"/>
        </w:rPr>
        <w:t xml:space="preserve">    stage_temporal_stride: Tuple[int] = (1, 1, 1, 1), # 每个 Stage 在时间维度上的步长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587: </w:t>
      </w:r>
      <w:r>
        <w:rPr>
          <w:rFonts w:ascii="Consolas" w:hAnsi="Consolas"/>
          <w:color w:val="000000"/>
          <w:sz w:val="16"/>
        </w:rPr>
        <w:t xml:space="preserve">    bottleneck: Callable = create_x3d_bottleneck_block, # 使用哪个函数创建 Bottleneck 块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588: </w:t>
      </w:r>
      <w:r>
        <w:rPr>
          <w:rFonts w:ascii="Consolas" w:hAnsi="Consolas"/>
          <w:color w:val="000000"/>
          <w:sz w:val="16"/>
        </w:rPr>
        <w:t xml:space="preserve">    bottleneck_factor: float = 2.25, # Bottleneck 中间层的扩展因子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589: </w:t>
      </w:r>
      <w:r>
        <w:rPr>
          <w:rFonts w:ascii="Consolas" w:hAnsi="Consolas"/>
          <w:color w:val="000000"/>
          <w:sz w:val="16"/>
        </w:rPr>
        <w:t xml:space="preserve">    se_ratio: float = 0.0625, # Squeeze-and-Excitation 模块的比率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590: </w:t>
      </w:r>
      <w:r>
        <w:rPr>
          <w:rFonts w:ascii="Consolas" w:hAnsi="Consolas"/>
          <w:color w:val="000000"/>
          <w:sz w:val="16"/>
        </w:rPr>
        <w:t xml:space="preserve">    inner_act: Callable = Swish, # Bottleneck 内部使用的激活函数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591: </w:t>
      </w:r>
      <w:r>
        <w:rPr>
          <w:rFonts w:ascii="Consolas" w:hAnsi="Consolas"/>
          <w:color w:val="000000"/>
          <w:sz w:val="16"/>
        </w:rPr>
        <w:t xml:space="preserve">    # Head configs.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592: </w:t>
      </w:r>
      <w:r>
        <w:rPr>
          <w:rFonts w:ascii="Consolas" w:hAnsi="Consolas"/>
          <w:color w:val="000000"/>
          <w:sz w:val="16"/>
        </w:rPr>
        <w:t xml:space="preserve">    head_dim_out: int = 2048,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593: </w:t>
      </w:r>
      <w:r>
        <w:rPr>
          <w:rFonts w:ascii="Consolas" w:hAnsi="Consolas"/>
          <w:color w:val="000000"/>
          <w:sz w:val="16"/>
        </w:rPr>
        <w:t xml:space="preserve">    head_pool_act: Callable = nn.ReLU,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594: </w:t>
      </w:r>
      <w:r>
        <w:rPr>
          <w:rFonts w:ascii="Consolas" w:hAnsi="Consolas"/>
          <w:color w:val="000000"/>
          <w:sz w:val="16"/>
        </w:rPr>
        <w:t xml:space="preserve">    head_bn_lin5_on: bool = False,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595: </w:t>
      </w:r>
      <w:r>
        <w:rPr>
          <w:rFonts w:ascii="Consolas" w:hAnsi="Consolas"/>
          <w:color w:val="000000"/>
          <w:sz w:val="16"/>
        </w:rPr>
        <w:t xml:space="preserve">    head_activation: Callable = None, # Head 的最终激活函数 (我们不需要)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596: </w:t>
      </w:r>
      <w:r>
        <w:rPr>
          <w:rFonts w:ascii="Consolas" w:hAnsi="Consolas"/>
          <w:color w:val="000000"/>
          <w:sz w:val="16"/>
        </w:rPr>
        <w:t xml:space="preserve">    head_output_with_global_average: bool = True, # 是否进行全局平均池化 (我们不需要)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597: </w:t>
      </w:r>
      <w:r>
        <w:rPr>
          <w:rFonts w:ascii="Consolas" w:hAnsi="Consolas"/>
          <w:color w:val="000000"/>
          <w:sz w:val="16"/>
        </w:rPr>
        <w:t>) -&gt; nn.Module: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598: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599: </w:t>
      </w:r>
      <w:r>
        <w:rPr>
          <w:rFonts w:ascii="Consolas" w:hAnsi="Consolas"/>
          <w:color w:val="000000"/>
          <w:sz w:val="16"/>
        </w:rPr>
        <w:t xml:space="preserve">    构建完整的 X3D 模型。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600: </w:t>
      </w:r>
      <w:r>
        <w:rPr>
          <w:rFonts w:ascii="Consolas" w:hAnsi="Consolas"/>
          <w:color w:val="000000"/>
          <w:sz w:val="16"/>
        </w:rPr>
        <w:t xml:space="preserve">    这个函数按照 X3D 论文的配置，依次创建 Stem, 多个 Stage, 和 Head，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601: </w:t>
      </w:r>
      <w:r>
        <w:rPr>
          <w:rFonts w:ascii="Consolas" w:hAnsi="Consolas"/>
          <w:color w:val="000000"/>
          <w:sz w:val="16"/>
        </w:rPr>
        <w:t xml:space="preserve">    并将它们组合成一个最终的 Net 模型。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602: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603: </w:t>
      </w:r>
      <w:r>
        <w:rPr>
          <w:rFonts w:ascii="Consolas" w:hAnsi="Consolas"/>
          <w:color w:val="000000"/>
          <w:sz w:val="16"/>
        </w:rPr>
        <w:t xml:space="preserve">    在我们的变化检测模型中，`Encoder` 类会调用这个函数来创建 X3D 骨干网络。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604: </w:t>
      </w:r>
      <w:r>
        <w:rPr>
          <w:rFonts w:ascii="Consolas" w:hAnsi="Consolas"/>
          <w:color w:val="000000"/>
          <w:sz w:val="16"/>
        </w:rPr>
        <w:t xml:space="preserve">    `Encoder.base_forward` 方法会依次调用这个函数返回的 Net 对象中 `blocks` 列表的前 5 个元素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605: </w:t>
      </w:r>
      <w:r>
        <w:rPr>
          <w:rFonts w:ascii="Consolas" w:hAnsi="Consolas"/>
          <w:color w:val="000000"/>
          <w:sz w:val="16"/>
        </w:rPr>
        <w:t xml:space="preserve">    （blocks[0] 是 Stem, blocks[1] 到 blocks[4] 是 4 个 Stage），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606: </w:t>
      </w:r>
      <w:r>
        <w:rPr>
          <w:rFonts w:ascii="Consolas" w:hAnsi="Consolas"/>
          <w:color w:val="000000"/>
          <w:sz w:val="16"/>
        </w:rPr>
        <w:t xml:space="preserve">    从而提取出对应 c1 到 c4 的特征图。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607: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608: </w:t>
      </w:r>
      <w:r>
        <w:rPr>
          <w:rFonts w:ascii="Consolas" w:hAnsi="Consolas"/>
          <w:color w:val="000000"/>
          <w:sz w:val="16"/>
        </w:rPr>
        <w:t xml:space="preserve">    ::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609: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610: </w:t>
      </w:r>
      <w:r>
        <w:rPr>
          <w:rFonts w:ascii="Consolas" w:hAnsi="Consolas"/>
          <w:color w:val="000000"/>
          <w:sz w:val="16"/>
        </w:rPr>
        <w:t xml:space="preserve">                                         Input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611: </w:t>
      </w:r>
      <w:r>
        <w:rPr>
          <w:rFonts w:ascii="Consolas" w:hAnsi="Consolas"/>
          <w:color w:val="000000"/>
          <w:sz w:val="16"/>
        </w:rPr>
        <w:t xml:space="preserve">                                           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612: </w:t>
      </w:r>
      <w:r>
        <w:rPr>
          <w:rFonts w:ascii="Consolas" w:hAnsi="Consolas"/>
          <w:color w:val="000000"/>
          <w:sz w:val="16"/>
        </w:rPr>
        <w:t xml:space="preserve">                                         Stem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613: </w:t>
      </w:r>
      <w:r>
        <w:rPr>
          <w:rFonts w:ascii="Consolas" w:hAnsi="Consolas"/>
          <w:color w:val="000000"/>
          <w:sz w:val="16"/>
        </w:rPr>
        <w:t xml:space="preserve">                                           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614: </w:t>
      </w:r>
      <w:r>
        <w:rPr>
          <w:rFonts w:ascii="Consolas" w:hAnsi="Consolas"/>
          <w:color w:val="000000"/>
          <w:sz w:val="16"/>
        </w:rPr>
        <w:t xml:space="preserve">                                         Stage 1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615: </w:t>
      </w:r>
      <w:r>
        <w:rPr>
          <w:rFonts w:ascii="Consolas" w:hAnsi="Consolas"/>
          <w:color w:val="000000"/>
          <w:sz w:val="16"/>
        </w:rPr>
        <w:t xml:space="preserve">                                           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616: </w:t>
      </w:r>
      <w:r>
        <w:rPr>
          <w:rFonts w:ascii="Consolas" w:hAnsi="Consolas"/>
          <w:color w:val="000000"/>
          <w:sz w:val="16"/>
        </w:rPr>
        <w:t xml:space="preserve">                                           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617: </w:t>
      </w:r>
      <w:r>
        <w:rPr>
          <w:rFonts w:ascii="Consolas" w:hAnsi="Consolas"/>
          <w:color w:val="000000"/>
          <w:sz w:val="16"/>
        </w:rPr>
        <w:t xml:space="preserve">                                           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618: </w:t>
      </w:r>
      <w:r>
        <w:rPr>
          <w:rFonts w:ascii="Consolas" w:hAnsi="Consolas"/>
          <w:color w:val="000000"/>
          <w:sz w:val="16"/>
        </w:rPr>
        <w:t xml:space="preserve">                                           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619: </w:t>
      </w:r>
      <w:r>
        <w:rPr>
          <w:rFonts w:ascii="Consolas" w:hAnsi="Consolas"/>
          <w:color w:val="000000"/>
          <w:sz w:val="16"/>
        </w:rPr>
        <w:t xml:space="preserve">                                           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620: </w:t>
      </w:r>
      <w:r>
        <w:rPr>
          <w:rFonts w:ascii="Consolas" w:hAnsi="Consolas"/>
          <w:color w:val="000000"/>
          <w:sz w:val="16"/>
        </w:rPr>
        <w:t xml:space="preserve">                                         Stage 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621: </w:t>
      </w:r>
      <w:r>
        <w:rPr>
          <w:rFonts w:ascii="Consolas" w:hAnsi="Consolas"/>
          <w:color w:val="000000"/>
          <w:sz w:val="16"/>
        </w:rPr>
        <w:t xml:space="preserve">                                           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622: </w:t>
      </w:r>
      <w:r>
        <w:rPr>
          <w:rFonts w:ascii="Consolas" w:hAnsi="Consolas"/>
          <w:color w:val="000000"/>
          <w:sz w:val="16"/>
        </w:rPr>
        <w:t xml:space="preserve">                                         Head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623: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624: </w:t>
      </w:r>
      <w:r>
        <w:rPr>
          <w:rFonts w:ascii="Consolas" w:hAnsi="Consolas"/>
          <w:color w:val="000000"/>
          <w:sz w:val="16"/>
        </w:rPr>
        <w:t xml:space="preserve">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625: </w:t>
      </w:r>
      <w:r>
        <w:rPr>
          <w:rFonts w:ascii="Consolas" w:hAnsi="Consolas"/>
          <w:color w:val="000000"/>
          <w:sz w:val="16"/>
        </w:rPr>
        <w:t xml:space="preserve">        input_channel (int): number of channels for the input video clip.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626: </w:t>
      </w:r>
      <w:r>
        <w:rPr>
          <w:rFonts w:ascii="Consolas" w:hAnsi="Consolas"/>
          <w:color w:val="000000"/>
          <w:sz w:val="16"/>
        </w:rPr>
        <w:t xml:space="preserve">        input_clip_length (int): length of the input video clip. Value for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627: </w:t>
      </w:r>
      <w:r>
        <w:rPr>
          <w:rFonts w:ascii="Consolas" w:hAnsi="Consolas"/>
          <w:color w:val="000000"/>
          <w:sz w:val="16"/>
        </w:rPr>
        <w:t xml:space="preserve">            different models: X3D-XS: 4; X3D-S: 13; X3D-M: 16; X3D-L: 16.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628: </w:t>
      </w:r>
      <w:r>
        <w:rPr>
          <w:rFonts w:ascii="Consolas" w:hAnsi="Consolas"/>
          <w:color w:val="000000"/>
          <w:sz w:val="16"/>
        </w:rPr>
        <w:t xml:space="preserve">        input_crop_size (int): spatial resolution of the input video clip.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629: </w:t>
      </w:r>
      <w:r>
        <w:rPr>
          <w:rFonts w:ascii="Consolas" w:hAnsi="Consolas"/>
          <w:color w:val="000000"/>
          <w:sz w:val="16"/>
        </w:rPr>
        <w:t xml:space="preserve">            Value for different models: X3D-XS: 160; X3D-S: 160; X3D-M: 224;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630: </w:t>
      </w:r>
      <w:r>
        <w:rPr>
          <w:rFonts w:ascii="Consolas" w:hAnsi="Consolas"/>
          <w:color w:val="000000"/>
          <w:sz w:val="16"/>
        </w:rPr>
        <w:t xml:space="preserve">            X3D-L: 312.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631: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632: </w:t>
      </w:r>
      <w:r>
        <w:rPr>
          <w:rFonts w:ascii="Consolas" w:hAnsi="Consolas"/>
          <w:color w:val="000000"/>
          <w:sz w:val="16"/>
        </w:rPr>
        <w:t xml:space="preserve">        model_num_class (int): the number of classes for the video dataset.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633: </w:t>
      </w:r>
      <w:r>
        <w:rPr>
          <w:rFonts w:ascii="Consolas" w:hAnsi="Consolas"/>
          <w:color w:val="000000"/>
          <w:sz w:val="16"/>
        </w:rPr>
        <w:t xml:space="preserve">        dropout_rate (float): dropout rate.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634: </w:t>
      </w:r>
      <w:r>
        <w:rPr>
          <w:rFonts w:ascii="Consolas" w:hAnsi="Consolas"/>
          <w:color w:val="000000"/>
          <w:sz w:val="16"/>
        </w:rPr>
        <w:t xml:space="preserve">        width_factor (float): width expansion factor.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635: </w:t>
      </w:r>
      <w:r>
        <w:rPr>
          <w:rFonts w:ascii="Consolas" w:hAnsi="Consolas"/>
          <w:color w:val="000000"/>
          <w:sz w:val="16"/>
        </w:rPr>
        <w:t xml:space="preserve">        depth_factor (float): depth expansion factor. Value for different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636: </w:t>
      </w:r>
      <w:r>
        <w:rPr>
          <w:rFonts w:ascii="Consolas" w:hAnsi="Consolas"/>
          <w:color w:val="000000"/>
          <w:sz w:val="16"/>
        </w:rPr>
        <w:t xml:space="preserve">            models: X3D-XS: 2.2; X3D-S: 2.2; X3D-M: 2.2; X3D-L: 5.0.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637: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638: </w:t>
      </w:r>
      <w:r>
        <w:rPr>
          <w:rFonts w:ascii="Consolas" w:hAnsi="Consolas"/>
          <w:color w:val="000000"/>
          <w:sz w:val="16"/>
        </w:rPr>
        <w:t xml:space="preserve">        norm (callable): a callable that constructs normalization layer.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639: </w:t>
      </w:r>
      <w:r>
        <w:rPr>
          <w:rFonts w:ascii="Consolas" w:hAnsi="Consolas"/>
          <w:color w:val="000000"/>
          <w:sz w:val="16"/>
        </w:rPr>
        <w:t xml:space="preserve">        norm_eps (float): normalization epsilon.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640: </w:t>
      </w:r>
      <w:r>
        <w:rPr>
          <w:rFonts w:ascii="Consolas" w:hAnsi="Consolas"/>
          <w:color w:val="000000"/>
          <w:sz w:val="16"/>
        </w:rPr>
        <w:t xml:space="preserve">        norm_momentum (float): normalization momentum.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641: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642: </w:t>
      </w:r>
      <w:r>
        <w:rPr>
          <w:rFonts w:ascii="Consolas" w:hAnsi="Consolas"/>
          <w:color w:val="000000"/>
          <w:sz w:val="16"/>
        </w:rPr>
        <w:t xml:space="preserve">        activation (callable): a callable that constructs activation layer.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643: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644: </w:t>
      </w:r>
      <w:r>
        <w:rPr>
          <w:rFonts w:ascii="Consolas" w:hAnsi="Consolas"/>
          <w:color w:val="000000"/>
          <w:sz w:val="16"/>
        </w:rPr>
        <w:t xml:space="preserve">        stem_dim_in (int): input channel size for stem before expansion.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645: </w:t>
      </w:r>
      <w:r>
        <w:rPr>
          <w:rFonts w:ascii="Consolas" w:hAnsi="Consolas"/>
          <w:color w:val="000000"/>
          <w:sz w:val="16"/>
        </w:rPr>
        <w:t xml:space="preserve">        stem_conv_kernel_size (tuple): convolutional kernel size(s) of stem.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646: </w:t>
      </w:r>
      <w:r>
        <w:rPr>
          <w:rFonts w:ascii="Consolas" w:hAnsi="Consolas"/>
          <w:color w:val="000000"/>
          <w:sz w:val="16"/>
        </w:rPr>
        <w:t xml:space="preserve">        stem_conv_stride (tuple): convolutional stride size(s) of stem.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647: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648: </w:t>
      </w:r>
      <w:r>
        <w:rPr>
          <w:rFonts w:ascii="Consolas" w:hAnsi="Consolas"/>
          <w:color w:val="000000"/>
          <w:sz w:val="16"/>
        </w:rPr>
        <w:t xml:space="preserve">        stage_conv_kernel_size (tuple): convolutional kernel size(s) for conv_b.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649: </w:t>
      </w:r>
      <w:r>
        <w:rPr>
          <w:rFonts w:ascii="Consolas" w:hAnsi="Consolas"/>
          <w:color w:val="000000"/>
          <w:sz w:val="16"/>
        </w:rPr>
        <w:t xml:space="preserve">        stage_spatial_stride (tuple): the spatial stride for each stage.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650: </w:t>
      </w:r>
      <w:r>
        <w:rPr>
          <w:rFonts w:ascii="Consolas" w:hAnsi="Consolas"/>
          <w:color w:val="000000"/>
          <w:sz w:val="16"/>
        </w:rPr>
        <w:t xml:space="preserve">        stage_temporal_stride (tuple): the temporal stride for each stage.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651: </w:t>
      </w:r>
      <w:r>
        <w:rPr>
          <w:rFonts w:ascii="Consolas" w:hAnsi="Consolas"/>
          <w:color w:val="000000"/>
          <w:sz w:val="16"/>
        </w:rPr>
        <w:t xml:space="preserve">        bottleneck_factor (float): bottleneck expansion factor for the 3x3x3 conv.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652: </w:t>
      </w:r>
      <w:r>
        <w:rPr>
          <w:rFonts w:ascii="Consolas" w:hAnsi="Consolas"/>
          <w:color w:val="000000"/>
          <w:sz w:val="16"/>
        </w:rPr>
        <w:t xml:space="preserve">        se_ratio (float): if &gt; 0, apply SE to the 3x3x3 conv, with the 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653: </w:t>
      </w:r>
      <w:r>
        <w:rPr>
          <w:rFonts w:ascii="Consolas" w:hAnsi="Consolas"/>
          <w:color w:val="000000"/>
          <w:sz w:val="16"/>
        </w:rPr>
        <w:t xml:space="preserve">            channel dimensionality being se_ratio times the 3x3x3 conv dim.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654: </w:t>
      </w:r>
      <w:r>
        <w:rPr>
          <w:rFonts w:ascii="Consolas" w:hAnsi="Consolas"/>
          <w:color w:val="000000"/>
          <w:sz w:val="16"/>
        </w:rPr>
        <w:t xml:space="preserve">        inner_act (callable): whether use Swish activation for act_b or not.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655: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656: </w:t>
      </w:r>
      <w:r>
        <w:rPr>
          <w:rFonts w:ascii="Consolas" w:hAnsi="Consolas"/>
          <w:color w:val="000000"/>
          <w:sz w:val="16"/>
        </w:rPr>
        <w:t xml:space="preserve">        head_dim_out (int): output channel size of the X3D head.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657: </w:t>
      </w:r>
      <w:r>
        <w:rPr>
          <w:rFonts w:ascii="Consolas" w:hAnsi="Consolas"/>
          <w:color w:val="000000"/>
          <w:sz w:val="16"/>
        </w:rPr>
        <w:t xml:space="preserve">        head_pool_act (callable): a callable that constructs resnet pool activation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658: </w:t>
      </w:r>
      <w:r>
        <w:rPr>
          <w:rFonts w:ascii="Consolas" w:hAnsi="Consolas"/>
          <w:color w:val="000000"/>
          <w:sz w:val="16"/>
        </w:rPr>
        <w:t xml:space="preserve">            layer such as nn.ReLU.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659: </w:t>
      </w:r>
      <w:r>
        <w:rPr>
          <w:rFonts w:ascii="Consolas" w:hAnsi="Consolas"/>
          <w:color w:val="000000"/>
          <w:sz w:val="16"/>
        </w:rPr>
        <w:t xml:space="preserve">        head_bn_lin5_on (bool): if True, perform normalization on the features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660: </w:t>
      </w:r>
      <w:r>
        <w:rPr>
          <w:rFonts w:ascii="Consolas" w:hAnsi="Consolas"/>
          <w:color w:val="000000"/>
          <w:sz w:val="16"/>
        </w:rPr>
        <w:t xml:space="preserve">            before the classifier.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661: </w:t>
      </w:r>
      <w:r>
        <w:rPr>
          <w:rFonts w:ascii="Consolas" w:hAnsi="Consolas"/>
          <w:color w:val="000000"/>
          <w:sz w:val="16"/>
        </w:rPr>
        <w:t xml:space="preserve">        head_activation (callable): a callable that constructs activation layer.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662: </w:t>
      </w:r>
      <w:r>
        <w:rPr>
          <w:rFonts w:ascii="Consolas" w:hAnsi="Consolas"/>
          <w:color w:val="000000"/>
          <w:sz w:val="16"/>
        </w:rPr>
        <w:t xml:space="preserve">        head_output_with_global_average (bool): if True, perform global averaging 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663: </w:t>
      </w:r>
      <w:r>
        <w:rPr>
          <w:rFonts w:ascii="Consolas" w:hAnsi="Consolas"/>
          <w:color w:val="000000"/>
          <w:sz w:val="16"/>
        </w:rPr>
        <w:t xml:space="preserve">            the head output.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664: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665: </w:t>
      </w:r>
      <w:r>
        <w:rPr>
          <w:rFonts w:ascii="Consolas" w:hAnsi="Consolas"/>
          <w:color w:val="000000"/>
          <w:sz w:val="16"/>
        </w:rPr>
        <w:t xml:space="preserve">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666: </w:t>
      </w:r>
      <w:r>
        <w:rPr>
          <w:rFonts w:ascii="Consolas" w:hAnsi="Consolas"/>
          <w:color w:val="000000"/>
          <w:sz w:val="16"/>
        </w:rPr>
        <w:t xml:space="preserve">        (nn.Module): the X3D network.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667: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668: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669: </w:t>
      </w:r>
      <w:r>
        <w:rPr>
          <w:rFonts w:ascii="Consolas" w:hAnsi="Consolas"/>
          <w:color w:val="000000"/>
          <w:sz w:val="16"/>
        </w:rPr>
        <w:t xml:space="preserve">    torch._C._log_api_usage_once("PYTORCHVIDEO.model.create_x3d")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670: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671: </w:t>
      </w:r>
      <w:r>
        <w:rPr>
          <w:rFonts w:ascii="Consolas" w:hAnsi="Consolas"/>
          <w:color w:val="000000"/>
          <w:sz w:val="16"/>
        </w:rPr>
        <w:t xml:space="preserve">    blocks = []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672: </w:t>
      </w:r>
      <w:r>
        <w:rPr>
          <w:rFonts w:ascii="Consolas" w:hAnsi="Consolas"/>
          <w:color w:val="000000"/>
          <w:sz w:val="16"/>
        </w:rPr>
        <w:t xml:space="preserve">    # Create stem for X3D.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673: </w:t>
      </w:r>
      <w:r>
        <w:rPr>
          <w:rFonts w:ascii="Consolas" w:hAnsi="Consolas"/>
          <w:color w:val="000000"/>
          <w:sz w:val="16"/>
        </w:rPr>
        <w:t xml:space="preserve">    stem_dim_out = round_width(stem_dim_in, width_factor)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674: </w:t>
      </w:r>
      <w:r>
        <w:rPr>
          <w:rFonts w:ascii="Consolas" w:hAnsi="Consolas"/>
          <w:color w:val="000000"/>
          <w:sz w:val="16"/>
        </w:rPr>
        <w:t xml:space="preserve">    stem = create_x3d_stem(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675: </w:t>
      </w:r>
      <w:r>
        <w:rPr>
          <w:rFonts w:ascii="Consolas" w:hAnsi="Consolas"/>
          <w:color w:val="000000"/>
          <w:sz w:val="16"/>
        </w:rPr>
        <w:t xml:space="preserve">        in_channels=input_channel,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676: </w:t>
      </w:r>
      <w:r>
        <w:rPr>
          <w:rFonts w:ascii="Consolas" w:hAnsi="Consolas"/>
          <w:color w:val="000000"/>
          <w:sz w:val="16"/>
        </w:rPr>
        <w:t xml:space="preserve">        out_channels=stem_dim_out,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677: </w:t>
      </w:r>
      <w:r>
        <w:rPr>
          <w:rFonts w:ascii="Consolas" w:hAnsi="Consolas"/>
          <w:color w:val="000000"/>
          <w:sz w:val="16"/>
        </w:rPr>
        <w:t xml:space="preserve">        conv_kernel_size=stem_conv_kernel_size,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678: </w:t>
      </w:r>
      <w:r>
        <w:rPr>
          <w:rFonts w:ascii="Consolas" w:hAnsi="Consolas"/>
          <w:color w:val="000000"/>
          <w:sz w:val="16"/>
        </w:rPr>
        <w:t xml:space="preserve">        conv_stride=stem_conv_stride,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679: </w:t>
      </w:r>
      <w:r>
        <w:rPr>
          <w:rFonts w:ascii="Consolas" w:hAnsi="Consolas"/>
          <w:color w:val="000000"/>
          <w:sz w:val="16"/>
        </w:rPr>
        <w:t xml:space="preserve">        conv_padding=[size // 2 for size in stem_conv_kernel_size],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680: </w:t>
      </w:r>
      <w:r>
        <w:rPr>
          <w:rFonts w:ascii="Consolas" w:hAnsi="Consolas"/>
          <w:color w:val="000000"/>
          <w:sz w:val="16"/>
        </w:rPr>
        <w:t xml:space="preserve">        norm=norm,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681: </w:t>
      </w:r>
      <w:r>
        <w:rPr>
          <w:rFonts w:ascii="Consolas" w:hAnsi="Consolas"/>
          <w:color w:val="000000"/>
          <w:sz w:val="16"/>
        </w:rPr>
        <w:t xml:space="preserve">        norm_eps=norm_eps,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682: </w:t>
      </w:r>
      <w:r>
        <w:rPr>
          <w:rFonts w:ascii="Consolas" w:hAnsi="Consolas"/>
          <w:color w:val="000000"/>
          <w:sz w:val="16"/>
        </w:rPr>
        <w:t xml:space="preserve">        norm_momentum=norm_momentum,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683: </w:t>
      </w:r>
      <w:r>
        <w:rPr>
          <w:rFonts w:ascii="Consolas" w:hAnsi="Consolas"/>
          <w:color w:val="000000"/>
          <w:sz w:val="16"/>
        </w:rPr>
        <w:t xml:space="preserve">        activation=activation,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684: </w:t>
      </w:r>
      <w:r>
        <w:rPr>
          <w:rFonts w:ascii="Consolas" w:hAnsi="Consolas"/>
          <w:color w:val="000000"/>
          <w:sz w:val="16"/>
        </w:rPr>
        <w:t xml:space="preserve">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685: </w:t>
      </w:r>
      <w:r>
        <w:rPr>
          <w:rFonts w:ascii="Consolas" w:hAnsi="Consolas"/>
          <w:color w:val="000000"/>
          <w:sz w:val="16"/>
        </w:rPr>
        <w:t xml:space="preserve">    blocks.append(stem)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686: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687: </w:t>
      </w:r>
      <w:r>
        <w:rPr>
          <w:rFonts w:ascii="Consolas" w:hAnsi="Consolas"/>
          <w:color w:val="000000"/>
          <w:sz w:val="16"/>
        </w:rPr>
        <w:t xml:space="preserve">    # Compute the depth and dimension for each stage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688: </w:t>
      </w:r>
      <w:r>
        <w:rPr>
          <w:rFonts w:ascii="Consolas" w:hAnsi="Consolas"/>
          <w:color w:val="000000"/>
          <w:sz w:val="16"/>
        </w:rPr>
        <w:t xml:space="preserve">    stage_depths = [1, 2, 5, 3]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689: </w:t>
      </w:r>
      <w:r>
        <w:rPr>
          <w:rFonts w:ascii="Consolas" w:hAnsi="Consolas"/>
          <w:color w:val="000000"/>
          <w:sz w:val="16"/>
        </w:rPr>
        <w:t xml:space="preserve">    exp_stage = 2.0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690: </w:t>
      </w:r>
      <w:r>
        <w:rPr>
          <w:rFonts w:ascii="Consolas" w:hAnsi="Consolas"/>
          <w:color w:val="000000"/>
          <w:sz w:val="16"/>
        </w:rPr>
        <w:t xml:space="preserve">    stage_dim1 = stem_dim_in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691: </w:t>
      </w:r>
      <w:r>
        <w:rPr>
          <w:rFonts w:ascii="Consolas" w:hAnsi="Consolas"/>
          <w:color w:val="000000"/>
          <w:sz w:val="16"/>
        </w:rPr>
        <w:t xml:space="preserve">    stage_dim2 = round_width(stage_dim1, exp_stage, divisor=8)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692: </w:t>
      </w:r>
      <w:r>
        <w:rPr>
          <w:rFonts w:ascii="Consolas" w:hAnsi="Consolas"/>
          <w:color w:val="000000"/>
          <w:sz w:val="16"/>
        </w:rPr>
        <w:t xml:space="preserve">    stage_dim3 = round_width(stage_dim2, exp_stage, divisor=8)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693: </w:t>
      </w:r>
      <w:r>
        <w:rPr>
          <w:rFonts w:ascii="Consolas" w:hAnsi="Consolas"/>
          <w:color w:val="000000"/>
          <w:sz w:val="16"/>
        </w:rPr>
        <w:t xml:space="preserve">    stage_dim4 = round_width(stage_dim3, exp_stage, divisor=8)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694: </w:t>
      </w:r>
      <w:r>
        <w:rPr>
          <w:rFonts w:ascii="Consolas" w:hAnsi="Consolas"/>
          <w:color w:val="000000"/>
          <w:sz w:val="16"/>
        </w:rPr>
        <w:t xml:space="preserve">    stage_dims = [stage_dim1, stage_dim2, stage_dim3, stage_dim4]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695: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696: </w:t>
      </w:r>
      <w:r>
        <w:rPr>
          <w:rFonts w:ascii="Consolas" w:hAnsi="Consolas"/>
          <w:color w:val="000000"/>
          <w:sz w:val="16"/>
        </w:rPr>
        <w:t xml:space="preserve">    dim_in = stem_dim_out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697: </w:t>
      </w:r>
      <w:r>
        <w:rPr>
          <w:rFonts w:ascii="Consolas" w:hAnsi="Consolas"/>
          <w:color w:val="000000"/>
          <w:sz w:val="16"/>
        </w:rPr>
        <w:t xml:space="preserve">    # Create each stage for X3D.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698: </w:t>
      </w:r>
      <w:r>
        <w:rPr>
          <w:rFonts w:ascii="Consolas" w:hAnsi="Consolas"/>
          <w:color w:val="000000"/>
          <w:sz w:val="16"/>
        </w:rPr>
        <w:t xml:space="preserve">    for idx in range(len(stage_depths)):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699: </w:t>
      </w:r>
      <w:r>
        <w:rPr>
          <w:rFonts w:ascii="Consolas" w:hAnsi="Consolas"/>
          <w:color w:val="000000"/>
          <w:sz w:val="16"/>
        </w:rPr>
        <w:t xml:space="preserve">        dim_out = round_width(stage_dims[idx], width_factor)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700: </w:t>
      </w:r>
      <w:r>
        <w:rPr>
          <w:rFonts w:ascii="Consolas" w:hAnsi="Consolas"/>
          <w:color w:val="000000"/>
          <w:sz w:val="16"/>
        </w:rPr>
        <w:t xml:space="preserve">        dim_inner = int(bottleneck_factor * dim_out)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701: </w:t>
      </w:r>
      <w:r>
        <w:rPr>
          <w:rFonts w:ascii="Consolas" w:hAnsi="Consolas"/>
          <w:color w:val="000000"/>
          <w:sz w:val="16"/>
        </w:rPr>
        <w:t xml:space="preserve">        depth = round_repeats(stage_depths[idx], depth_factor)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702: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703: </w:t>
      </w:r>
      <w:r>
        <w:rPr>
          <w:rFonts w:ascii="Consolas" w:hAnsi="Consolas"/>
          <w:color w:val="000000"/>
          <w:sz w:val="16"/>
        </w:rPr>
        <w:t xml:space="preserve">        stage_conv_stride = 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704: </w:t>
      </w:r>
      <w:r>
        <w:rPr>
          <w:rFonts w:ascii="Consolas" w:hAnsi="Consolas"/>
          <w:color w:val="000000"/>
          <w:sz w:val="16"/>
        </w:rPr>
        <w:t xml:space="preserve">            stage_temporal_stride[idx],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705: </w:t>
      </w:r>
      <w:r>
        <w:rPr>
          <w:rFonts w:ascii="Consolas" w:hAnsi="Consolas"/>
          <w:color w:val="000000"/>
          <w:sz w:val="16"/>
        </w:rPr>
        <w:t xml:space="preserve">            stage_spatial_stride[idx],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706: </w:t>
      </w:r>
      <w:r>
        <w:rPr>
          <w:rFonts w:ascii="Consolas" w:hAnsi="Consolas"/>
          <w:color w:val="000000"/>
          <w:sz w:val="16"/>
        </w:rPr>
        <w:t xml:space="preserve">            stage_spatial_stride[idx],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707: </w:t>
      </w:r>
      <w:r>
        <w:rPr>
          <w:rFonts w:ascii="Consolas" w:hAnsi="Consolas"/>
          <w:color w:val="000000"/>
          <w:sz w:val="16"/>
        </w:rPr>
        <w:t xml:space="preserve">    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708: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709: </w:t>
      </w:r>
      <w:r>
        <w:rPr>
          <w:rFonts w:ascii="Consolas" w:hAnsi="Consolas"/>
          <w:color w:val="000000"/>
          <w:sz w:val="16"/>
        </w:rPr>
        <w:t xml:space="preserve">        stage = create_x3d_res_stage(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710: </w:t>
      </w:r>
      <w:r>
        <w:rPr>
          <w:rFonts w:ascii="Consolas" w:hAnsi="Consolas"/>
          <w:color w:val="000000"/>
          <w:sz w:val="16"/>
        </w:rPr>
        <w:t xml:space="preserve">            depth=depth,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711: </w:t>
      </w:r>
      <w:r>
        <w:rPr>
          <w:rFonts w:ascii="Consolas" w:hAnsi="Consolas"/>
          <w:color w:val="000000"/>
          <w:sz w:val="16"/>
        </w:rPr>
        <w:t xml:space="preserve">            dim_in=dim_in,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712: </w:t>
      </w:r>
      <w:r>
        <w:rPr>
          <w:rFonts w:ascii="Consolas" w:hAnsi="Consolas"/>
          <w:color w:val="000000"/>
          <w:sz w:val="16"/>
        </w:rPr>
        <w:t xml:space="preserve">            dim_inner=dim_inner,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713: </w:t>
      </w:r>
      <w:r>
        <w:rPr>
          <w:rFonts w:ascii="Consolas" w:hAnsi="Consolas"/>
          <w:color w:val="000000"/>
          <w:sz w:val="16"/>
        </w:rPr>
        <w:t xml:space="preserve">            dim_out=dim_out,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714: </w:t>
      </w:r>
      <w:r>
        <w:rPr>
          <w:rFonts w:ascii="Consolas" w:hAnsi="Consolas"/>
          <w:color w:val="000000"/>
          <w:sz w:val="16"/>
        </w:rPr>
        <w:t xml:space="preserve">            bottleneck=bottleneck,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715: </w:t>
      </w:r>
      <w:r>
        <w:rPr>
          <w:rFonts w:ascii="Consolas" w:hAnsi="Consolas"/>
          <w:color w:val="000000"/>
          <w:sz w:val="16"/>
        </w:rPr>
        <w:t xml:space="preserve">            conv_kernel_size=stage_conv_kernel_size[idx],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716: </w:t>
      </w:r>
      <w:r>
        <w:rPr>
          <w:rFonts w:ascii="Consolas" w:hAnsi="Consolas"/>
          <w:color w:val="000000"/>
          <w:sz w:val="16"/>
        </w:rPr>
        <w:t xml:space="preserve">            conv_stride=stage_conv_stride,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717: </w:t>
      </w:r>
      <w:r>
        <w:rPr>
          <w:rFonts w:ascii="Consolas" w:hAnsi="Consolas"/>
          <w:color w:val="000000"/>
          <w:sz w:val="16"/>
        </w:rPr>
        <w:t xml:space="preserve">            norm=norm,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718: </w:t>
      </w:r>
      <w:r>
        <w:rPr>
          <w:rFonts w:ascii="Consolas" w:hAnsi="Consolas"/>
          <w:color w:val="000000"/>
          <w:sz w:val="16"/>
        </w:rPr>
        <w:t xml:space="preserve">            norm_eps=norm_eps,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719: </w:t>
      </w:r>
      <w:r>
        <w:rPr>
          <w:rFonts w:ascii="Consolas" w:hAnsi="Consolas"/>
          <w:color w:val="000000"/>
          <w:sz w:val="16"/>
        </w:rPr>
        <w:t xml:space="preserve">            norm_momentum=norm_momentum,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720: </w:t>
      </w:r>
      <w:r>
        <w:rPr>
          <w:rFonts w:ascii="Consolas" w:hAnsi="Consolas"/>
          <w:color w:val="000000"/>
          <w:sz w:val="16"/>
        </w:rPr>
        <w:t xml:space="preserve">            se_ratio=se_ratio,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721: </w:t>
      </w:r>
      <w:r>
        <w:rPr>
          <w:rFonts w:ascii="Consolas" w:hAnsi="Consolas"/>
          <w:color w:val="000000"/>
          <w:sz w:val="16"/>
        </w:rPr>
        <w:t xml:space="preserve">            activation=activation,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722: </w:t>
      </w:r>
      <w:r>
        <w:rPr>
          <w:rFonts w:ascii="Consolas" w:hAnsi="Consolas"/>
          <w:color w:val="000000"/>
          <w:sz w:val="16"/>
        </w:rPr>
        <w:t xml:space="preserve">            inner_act=inner_act,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723: </w:t>
      </w:r>
      <w:r>
        <w:rPr>
          <w:rFonts w:ascii="Consolas" w:hAnsi="Consolas"/>
          <w:color w:val="000000"/>
          <w:sz w:val="16"/>
        </w:rPr>
        <w:t xml:space="preserve">    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724: </w:t>
      </w:r>
      <w:r>
        <w:rPr>
          <w:rFonts w:ascii="Consolas" w:hAnsi="Consolas"/>
          <w:color w:val="000000"/>
          <w:sz w:val="16"/>
        </w:rPr>
        <w:t xml:space="preserve">        blocks.append(stage)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725: </w:t>
      </w:r>
      <w:r>
        <w:rPr>
          <w:rFonts w:ascii="Consolas" w:hAnsi="Consolas"/>
          <w:color w:val="000000"/>
          <w:sz w:val="16"/>
        </w:rPr>
        <w:t xml:space="preserve">        dim_in = dim_out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726: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727: </w:t>
      </w:r>
      <w:r>
        <w:rPr>
          <w:rFonts w:ascii="Consolas" w:hAnsi="Consolas"/>
          <w:color w:val="000000"/>
          <w:sz w:val="16"/>
        </w:rPr>
        <w:t xml:space="preserve">    # Create head for X3D.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728: </w:t>
      </w:r>
      <w:r>
        <w:rPr>
          <w:rFonts w:ascii="Consolas" w:hAnsi="Consolas"/>
          <w:color w:val="000000"/>
          <w:sz w:val="16"/>
        </w:rPr>
        <w:t xml:space="preserve">    total_spatial_stride = stem_conv_stride[1] * np.prod(stage_spatial_stride)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729: </w:t>
      </w:r>
      <w:r>
        <w:rPr>
          <w:rFonts w:ascii="Consolas" w:hAnsi="Consolas"/>
          <w:color w:val="000000"/>
          <w:sz w:val="16"/>
        </w:rPr>
        <w:t xml:space="preserve">    total_temporal_stride = stem_conv_stride[0] * np.prod(stage_temporal_stride)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730: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731: </w:t>
      </w:r>
      <w:r>
        <w:rPr>
          <w:rFonts w:ascii="Consolas" w:hAnsi="Consolas"/>
          <w:color w:val="000000"/>
          <w:sz w:val="16"/>
        </w:rPr>
        <w:t xml:space="preserve">    assert 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732: </w:t>
      </w:r>
      <w:r>
        <w:rPr>
          <w:rFonts w:ascii="Consolas" w:hAnsi="Consolas"/>
          <w:color w:val="000000"/>
          <w:sz w:val="16"/>
        </w:rPr>
        <w:t xml:space="preserve">        input_clip_length &gt;= total_temporal_stride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733: </w:t>
      </w:r>
      <w:r>
        <w:rPr>
          <w:rFonts w:ascii="Consolas" w:hAnsi="Consolas"/>
          <w:color w:val="000000"/>
          <w:sz w:val="16"/>
        </w:rPr>
        <w:t xml:space="preserve">    ), "Clip length doesn't match temporal stride!"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734: </w:t>
      </w:r>
      <w:r>
        <w:rPr>
          <w:rFonts w:ascii="Consolas" w:hAnsi="Consolas"/>
          <w:color w:val="000000"/>
          <w:sz w:val="16"/>
        </w:rPr>
        <w:t xml:space="preserve">    assert 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735: </w:t>
      </w:r>
      <w:r>
        <w:rPr>
          <w:rFonts w:ascii="Consolas" w:hAnsi="Consolas"/>
          <w:color w:val="000000"/>
          <w:sz w:val="16"/>
        </w:rPr>
        <w:t xml:space="preserve">        input_crop_size &gt;= total_spatial_stride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736: </w:t>
      </w:r>
      <w:r>
        <w:rPr>
          <w:rFonts w:ascii="Consolas" w:hAnsi="Consolas"/>
          <w:color w:val="000000"/>
          <w:sz w:val="16"/>
        </w:rPr>
        <w:t xml:space="preserve">    ), "Crop size doesn't match spatial stride!"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737: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738: </w:t>
      </w:r>
      <w:r>
        <w:rPr>
          <w:rFonts w:ascii="Consolas" w:hAnsi="Consolas"/>
          <w:color w:val="000000"/>
          <w:sz w:val="16"/>
        </w:rPr>
        <w:t xml:space="preserve">    head_pool_kernel_size = 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739: </w:t>
      </w:r>
      <w:r>
        <w:rPr>
          <w:rFonts w:ascii="Consolas" w:hAnsi="Consolas"/>
          <w:color w:val="000000"/>
          <w:sz w:val="16"/>
        </w:rPr>
        <w:t xml:space="preserve">        input_clip_length // total_temporal_stride,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740: </w:t>
      </w:r>
      <w:r>
        <w:rPr>
          <w:rFonts w:ascii="Consolas" w:hAnsi="Consolas"/>
          <w:color w:val="000000"/>
          <w:sz w:val="16"/>
        </w:rPr>
        <w:t xml:space="preserve">        int(math.ceil(input_crop_size / total_spatial_stride)),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741: </w:t>
      </w:r>
      <w:r>
        <w:rPr>
          <w:rFonts w:ascii="Consolas" w:hAnsi="Consolas"/>
          <w:color w:val="000000"/>
          <w:sz w:val="16"/>
        </w:rPr>
        <w:t xml:space="preserve">        int(math.ceil(input_crop_size / total_spatial_stride)),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742: </w:t>
      </w:r>
      <w:r>
        <w:rPr>
          <w:rFonts w:ascii="Consolas" w:hAnsi="Consolas"/>
          <w:color w:val="000000"/>
          <w:sz w:val="16"/>
        </w:rPr>
        <w:t xml:space="preserve">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743: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744: </w:t>
      </w:r>
      <w:r>
        <w:rPr>
          <w:rFonts w:ascii="Consolas" w:hAnsi="Consolas"/>
          <w:color w:val="000000"/>
          <w:sz w:val="16"/>
        </w:rPr>
        <w:t xml:space="preserve">    head = create_x3d_head(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745: </w:t>
      </w:r>
      <w:r>
        <w:rPr>
          <w:rFonts w:ascii="Consolas" w:hAnsi="Consolas"/>
          <w:color w:val="000000"/>
          <w:sz w:val="16"/>
        </w:rPr>
        <w:t xml:space="preserve">        dim_in=dim_out,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746: </w:t>
      </w:r>
      <w:r>
        <w:rPr>
          <w:rFonts w:ascii="Consolas" w:hAnsi="Consolas"/>
          <w:color w:val="000000"/>
          <w:sz w:val="16"/>
        </w:rPr>
        <w:t xml:space="preserve">        dim_inner=dim_inner,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747: </w:t>
      </w:r>
      <w:r>
        <w:rPr>
          <w:rFonts w:ascii="Consolas" w:hAnsi="Consolas"/>
          <w:color w:val="000000"/>
          <w:sz w:val="16"/>
        </w:rPr>
        <w:t xml:space="preserve">        dim_out=head_dim_out,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748: </w:t>
      </w:r>
      <w:r>
        <w:rPr>
          <w:rFonts w:ascii="Consolas" w:hAnsi="Consolas"/>
          <w:color w:val="000000"/>
          <w:sz w:val="16"/>
        </w:rPr>
        <w:t xml:space="preserve">        num_classes=model_num_class,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749: </w:t>
      </w:r>
      <w:r>
        <w:rPr>
          <w:rFonts w:ascii="Consolas" w:hAnsi="Consolas"/>
          <w:color w:val="000000"/>
          <w:sz w:val="16"/>
        </w:rPr>
        <w:t xml:space="preserve">        pool_act=head_pool_act,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750: </w:t>
      </w:r>
      <w:r>
        <w:rPr>
          <w:rFonts w:ascii="Consolas" w:hAnsi="Consolas"/>
          <w:color w:val="000000"/>
          <w:sz w:val="16"/>
        </w:rPr>
        <w:t xml:space="preserve">        pool_kernel_size=head_pool_kernel_size,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751: </w:t>
      </w:r>
      <w:r>
        <w:rPr>
          <w:rFonts w:ascii="Consolas" w:hAnsi="Consolas"/>
          <w:color w:val="000000"/>
          <w:sz w:val="16"/>
        </w:rPr>
        <w:t xml:space="preserve">        norm=norm,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752: </w:t>
      </w:r>
      <w:r>
        <w:rPr>
          <w:rFonts w:ascii="Consolas" w:hAnsi="Consolas"/>
          <w:color w:val="000000"/>
          <w:sz w:val="16"/>
        </w:rPr>
        <w:t xml:space="preserve">        norm_eps=norm_eps,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753: </w:t>
      </w:r>
      <w:r>
        <w:rPr>
          <w:rFonts w:ascii="Consolas" w:hAnsi="Consolas"/>
          <w:color w:val="000000"/>
          <w:sz w:val="16"/>
        </w:rPr>
        <w:t xml:space="preserve">        norm_momentum=norm_momentum,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754: </w:t>
      </w:r>
      <w:r>
        <w:rPr>
          <w:rFonts w:ascii="Consolas" w:hAnsi="Consolas"/>
          <w:color w:val="000000"/>
          <w:sz w:val="16"/>
        </w:rPr>
        <w:t xml:space="preserve">        bn_lin5_on=head_bn_lin5_on,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755: </w:t>
      </w:r>
      <w:r>
        <w:rPr>
          <w:rFonts w:ascii="Consolas" w:hAnsi="Consolas"/>
          <w:color w:val="000000"/>
          <w:sz w:val="16"/>
        </w:rPr>
        <w:t xml:space="preserve">        dropout_rate=dropout_rate,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756: </w:t>
      </w:r>
      <w:r>
        <w:rPr>
          <w:rFonts w:ascii="Consolas" w:hAnsi="Consolas"/>
          <w:color w:val="000000"/>
          <w:sz w:val="16"/>
        </w:rPr>
        <w:t xml:space="preserve">        activation=head_activation,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757: </w:t>
      </w:r>
      <w:r>
        <w:rPr>
          <w:rFonts w:ascii="Consolas" w:hAnsi="Consolas"/>
          <w:color w:val="000000"/>
          <w:sz w:val="16"/>
        </w:rPr>
        <w:t xml:space="preserve">        output_with_global_average=head_output_with_global_average,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758: </w:t>
      </w:r>
      <w:r>
        <w:rPr>
          <w:rFonts w:ascii="Consolas" w:hAnsi="Consolas"/>
          <w:color w:val="000000"/>
          <w:sz w:val="16"/>
        </w:rPr>
        <w:t xml:space="preserve">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759: </w:t>
      </w:r>
      <w:r>
        <w:rPr>
          <w:rFonts w:ascii="Consolas" w:hAnsi="Consolas"/>
          <w:color w:val="000000"/>
          <w:sz w:val="16"/>
        </w:rPr>
        <w:t xml:space="preserve">    blocks.append(head)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760: </w:t>
      </w:r>
      <w:r>
        <w:rPr>
          <w:rFonts w:ascii="Consolas" w:hAnsi="Consolas"/>
          <w:color w:val="000000"/>
          <w:sz w:val="16"/>
        </w:rPr>
        <w:t xml:space="preserve">    return Net(blocks=nn.ModuleList(blocks))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761: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762: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763: </w:t>
      </w:r>
      <w:r>
        <w:rPr>
          <w:rFonts w:ascii="Consolas" w:hAnsi="Consolas"/>
          <w:color w:val="000000"/>
          <w:sz w:val="16"/>
        </w:rPr>
        <w:t>class ProjectedPool(nn.Module):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764: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765: </w:t>
      </w:r>
      <w:r>
        <w:rPr>
          <w:rFonts w:ascii="Consolas" w:hAnsi="Consolas"/>
          <w:color w:val="000000"/>
          <w:sz w:val="16"/>
        </w:rPr>
        <w:t xml:space="preserve">    A pooling module augmented with Conv, Normalization and Activation both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766: </w:t>
      </w:r>
      <w:r>
        <w:rPr>
          <w:rFonts w:ascii="Consolas" w:hAnsi="Consolas"/>
          <w:color w:val="000000"/>
          <w:sz w:val="16"/>
        </w:rPr>
        <w:t xml:space="preserve">    before and after pooling for the head layer of X3D.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767: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768: </w:t>
      </w:r>
      <w:r>
        <w:rPr>
          <w:rFonts w:ascii="Consolas" w:hAnsi="Consolas"/>
          <w:color w:val="000000"/>
          <w:sz w:val="16"/>
        </w:rPr>
        <w:t xml:space="preserve">    ::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769: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770: </w:t>
      </w:r>
      <w:r>
        <w:rPr>
          <w:rFonts w:ascii="Consolas" w:hAnsi="Consolas"/>
          <w:color w:val="000000"/>
          <w:sz w:val="16"/>
        </w:rPr>
        <w:t xml:space="preserve">                                    Conv3d (pre_conv)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771: </w:t>
      </w:r>
      <w:r>
        <w:rPr>
          <w:rFonts w:ascii="Consolas" w:hAnsi="Consolas"/>
          <w:color w:val="000000"/>
          <w:sz w:val="16"/>
        </w:rPr>
        <w:t xml:space="preserve">                                           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772: </w:t>
      </w:r>
      <w:r>
        <w:rPr>
          <w:rFonts w:ascii="Consolas" w:hAnsi="Consolas"/>
          <w:color w:val="000000"/>
          <w:sz w:val="16"/>
        </w:rPr>
        <w:t xml:space="preserve">                                 Normalization (pre_norm)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773: </w:t>
      </w:r>
      <w:r>
        <w:rPr>
          <w:rFonts w:ascii="Consolas" w:hAnsi="Consolas"/>
          <w:color w:val="000000"/>
          <w:sz w:val="16"/>
        </w:rPr>
        <w:t xml:space="preserve">                                           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774: </w:t>
      </w:r>
      <w:r>
        <w:rPr>
          <w:rFonts w:ascii="Consolas" w:hAnsi="Consolas"/>
          <w:color w:val="000000"/>
          <w:sz w:val="16"/>
        </w:rPr>
        <w:t xml:space="preserve">                                   Activation (pre_act)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775: </w:t>
      </w:r>
      <w:r>
        <w:rPr>
          <w:rFonts w:ascii="Consolas" w:hAnsi="Consolas"/>
          <w:color w:val="000000"/>
          <w:sz w:val="16"/>
        </w:rPr>
        <w:t xml:space="preserve">                                           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776: </w:t>
      </w:r>
      <w:r>
        <w:rPr>
          <w:rFonts w:ascii="Consolas" w:hAnsi="Consolas"/>
          <w:color w:val="000000"/>
          <w:sz w:val="16"/>
        </w:rPr>
        <w:t xml:space="preserve">                                        Pool3d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777: </w:t>
      </w:r>
      <w:r>
        <w:rPr>
          <w:rFonts w:ascii="Consolas" w:hAnsi="Consolas"/>
          <w:color w:val="000000"/>
          <w:sz w:val="16"/>
        </w:rPr>
        <w:t xml:space="preserve">                                           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778: </w:t>
      </w:r>
      <w:r>
        <w:rPr>
          <w:rFonts w:ascii="Consolas" w:hAnsi="Consolas"/>
          <w:color w:val="000000"/>
          <w:sz w:val="16"/>
        </w:rPr>
        <w:t xml:space="preserve">                                    Conv3d (post_conv)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779: </w:t>
      </w:r>
      <w:r>
        <w:rPr>
          <w:rFonts w:ascii="Consolas" w:hAnsi="Consolas"/>
          <w:color w:val="000000"/>
          <w:sz w:val="16"/>
        </w:rPr>
        <w:t xml:space="preserve">                                           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780: </w:t>
      </w:r>
      <w:r>
        <w:rPr>
          <w:rFonts w:ascii="Consolas" w:hAnsi="Consolas"/>
          <w:color w:val="000000"/>
          <w:sz w:val="16"/>
        </w:rPr>
        <w:t xml:space="preserve">                                 Normalization (post_norm)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781: </w:t>
      </w:r>
      <w:r>
        <w:rPr>
          <w:rFonts w:ascii="Consolas" w:hAnsi="Consolas"/>
          <w:color w:val="000000"/>
          <w:sz w:val="16"/>
        </w:rPr>
        <w:t xml:space="preserve">                                           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782: </w:t>
      </w:r>
      <w:r>
        <w:rPr>
          <w:rFonts w:ascii="Consolas" w:hAnsi="Consolas"/>
          <w:color w:val="000000"/>
          <w:sz w:val="16"/>
        </w:rPr>
        <w:t xml:space="preserve">                                   Activation (post_act)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783: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784: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785: </w:t>
      </w:r>
      <w:r>
        <w:rPr>
          <w:rFonts w:ascii="Consolas" w:hAnsi="Consolas"/>
          <w:color w:val="000000"/>
          <w:sz w:val="16"/>
        </w:rPr>
        <w:t xml:space="preserve">    def __init__(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786: </w:t>
      </w:r>
      <w:r>
        <w:rPr>
          <w:rFonts w:ascii="Consolas" w:hAnsi="Consolas"/>
          <w:color w:val="000000"/>
          <w:sz w:val="16"/>
        </w:rPr>
        <w:t xml:space="preserve">        self,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787: </w:t>
      </w:r>
      <w:r>
        <w:rPr>
          <w:rFonts w:ascii="Consolas" w:hAnsi="Consolas"/>
          <w:color w:val="000000"/>
          <w:sz w:val="16"/>
        </w:rPr>
        <w:t xml:space="preserve">        *,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788: </w:t>
      </w:r>
      <w:r>
        <w:rPr>
          <w:rFonts w:ascii="Consolas" w:hAnsi="Consolas"/>
          <w:color w:val="000000"/>
          <w:sz w:val="16"/>
        </w:rPr>
        <w:t xml:space="preserve">        pre_conv: nn.Module = None,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789: </w:t>
      </w:r>
      <w:r>
        <w:rPr>
          <w:rFonts w:ascii="Consolas" w:hAnsi="Consolas"/>
          <w:color w:val="000000"/>
          <w:sz w:val="16"/>
        </w:rPr>
        <w:t xml:space="preserve">        pre_norm: nn.Module = None,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790: </w:t>
      </w:r>
      <w:r>
        <w:rPr>
          <w:rFonts w:ascii="Consolas" w:hAnsi="Consolas"/>
          <w:color w:val="000000"/>
          <w:sz w:val="16"/>
        </w:rPr>
        <w:t xml:space="preserve">        pre_act: nn.Module = None,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791: </w:t>
      </w:r>
      <w:r>
        <w:rPr>
          <w:rFonts w:ascii="Consolas" w:hAnsi="Consolas"/>
          <w:color w:val="000000"/>
          <w:sz w:val="16"/>
        </w:rPr>
        <w:t xml:space="preserve">        pool: nn.Module = None,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792: </w:t>
      </w:r>
      <w:r>
        <w:rPr>
          <w:rFonts w:ascii="Consolas" w:hAnsi="Consolas"/>
          <w:color w:val="000000"/>
          <w:sz w:val="16"/>
        </w:rPr>
        <w:t xml:space="preserve">        post_conv: nn.Module = None,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793: </w:t>
      </w:r>
      <w:r>
        <w:rPr>
          <w:rFonts w:ascii="Consolas" w:hAnsi="Consolas"/>
          <w:color w:val="000000"/>
          <w:sz w:val="16"/>
        </w:rPr>
        <w:t xml:space="preserve">        post_norm: nn.Module = None,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794: </w:t>
      </w:r>
      <w:r>
        <w:rPr>
          <w:rFonts w:ascii="Consolas" w:hAnsi="Consolas"/>
          <w:color w:val="000000"/>
          <w:sz w:val="16"/>
        </w:rPr>
        <w:t xml:space="preserve">        post_act: nn.Module = None,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795: </w:t>
      </w:r>
      <w:r>
        <w:rPr>
          <w:rFonts w:ascii="Consolas" w:hAnsi="Consolas"/>
          <w:color w:val="000000"/>
          <w:sz w:val="16"/>
        </w:rPr>
        <w:t xml:space="preserve">    ) -&gt;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796: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797: </w:t>
      </w:r>
      <w:r>
        <w:rPr>
          <w:rFonts w:ascii="Consolas" w:hAnsi="Consolas"/>
          <w:color w:val="000000"/>
          <w:sz w:val="16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798: </w:t>
      </w:r>
      <w:r>
        <w:rPr>
          <w:rFonts w:ascii="Consolas" w:hAnsi="Consolas"/>
          <w:color w:val="000000"/>
          <w:sz w:val="16"/>
        </w:rPr>
        <w:t xml:space="preserve">            pre_conv (torch.nn.modules): convolutional module.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799: </w:t>
      </w:r>
      <w:r>
        <w:rPr>
          <w:rFonts w:ascii="Consolas" w:hAnsi="Consolas"/>
          <w:color w:val="000000"/>
          <w:sz w:val="16"/>
        </w:rPr>
        <w:t xml:space="preserve">            pre_norm (torch.nn.modules): normalization module.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800: </w:t>
      </w:r>
      <w:r>
        <w:rPr>
          <w:rFonts w:ascii="Consolas" w:hAnsi="Consolas"/>
          <w:color w:val="000000"/>
          <w:sz w:val="16"/>
        </w:rPr>
        <w:t xml:space="preserve">            pre_act (torch.nn.modules): activation module.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801: </w:t>
      </w:r>
      <w:r>
        <w:rPr>
          <w:rFonts w:ascii="Consolas" w:hAnsi="Consolas"/>
          <w:color w:val="000000"/>
          <w:sz w:val="16"/>
        </w:rPr>
        <w:t xml:space="preserve">            pool (torch.nn.modules): pooling module.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802: </w:t>
      </w:r>
      <w:r>
        <w:rPr>
          <w:rFonts w:ascii="Consolas" w:hAnsi="Consolas"/>
          <w:color w:val="000000"/>
          <w:sz w:val="16"/>
        </w:rPr>
        <w:t xml:space="preserve">            post_conv (torch.nn.modules): convolutional module.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803: </w:t>
      </w:r>
      <w:r>
        <w:rPr>
          <w:rFonts w:ascii="Consolas" w:hAnsi="Consolas"/>
          <w:color w:val="000000"/>
          <w:sz w:val="16"/>
        </w:rPr>
        <w:t xml:space="preserve">            post_norm (torch.nn.modules): normalization module.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804: </w:t>
      </w:r>
      <w:r>
        <w:rPr>
          <w:rFonts w:ascii="Consolas" w:hAnsi="Consolas"/>
          <w:color w:val="000000"/>
          <w:sz w:val="16"/>
        </w:rPr>
        <w:t xml:space="preserve">            post_act (torch.nn.modules): activation module.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805: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806: </w:t>
      </w:r>
      <w:r>
        <w:rPr>
          <w:rFonts w:ascii="Consolas" w:hAnsi="Consolas"/>
          <w:color w:val="000000"/>
          <w:sz w:val="16"/>
        </w:rPr>
        <w:t xml:space="preserve">        super().__init__()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807: </w:t>
      </w:r>
      <w:r>
        <w:rPr>
          <w:rFonts w:ascii="Consolas" w:hAnsi="Consolas"/>
          <w:color w:val="000000"/>
          <w:sz w:val="16"/>
        </w:rPr>
        <w:t xml:space="preserve">        set_attributes(self, locals())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808: </w:t>
      </w:r>
      <w:r>
        <w:rPr>
          <w:rFonts w:ascii="Consolas" w:hAnsi="Consolas"/>
          <w:color w:val="000000"/>
          <w:sz w:val="16"/>
        </w:rPr>
        <w:t xml:space="preserve">        assert self.pre_conv is not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809: </w:t>
      </w:r>
      <w:r>
        <w:rPr>
          <w:rFonts w:ascii="Consolas" w:hAnsi="Consolas"/>
          <w:color w:val="000000"/>
          <w:sz w:val="16"/>
        </w:rPr>
        <w:t xml:space="preserve">        assert self.pool is not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810: </w:t>
      </w:r>
      <w:r>
        <w:rPr>
          <w:rFonts w:ascii="Consolas" w:hAnsi="Consolas"/>
          <w:color w:val="000000"/>
          <w:sz w:val="16"/>
        </w:rPr>
        <w:t xml:space="preserve">        assert self.post_conv is not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811: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812: </w:t>
      </w:r>
      <w:r>
        <w:rPr>
          <w:rFonts w:ascii="Consolas" w:hAnsi="Consolas"/>
          <w:color w:val="000000"/>
          <w:sz w:val="16"/>
        </w:rPr>
        <w:t xml:space="preserve">    def forward(self, x: torch.Tensor) -&gt; torch.Tensor: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813: </w:t>
      </w:r>
      <w:r>
        <w:rPr>
          <w:rFonts w:ascii="Consolas" w:hAnsi="Consolas"/>
          <w:color w:val="000000"/>
          <w:sz w:val="16"/>
        </w:rPr>
        <w:t xml:space="preserve">        x = self.pre_conv(x)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814: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815: </w:t>
      </w:r>
      <w:r>
        <w:rPr>
          <w:rFonts w:ascii="Consolas" w:hAnsi="Consolas"/>
          <w:color w:val="000000"/>
          <w:sz w:val="16"/>
        </w:rPr>
        <w:t xml:space="preserve">        if self.pre_norm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816: </w:t>
      </w:r>
      <w:r>
        <w:rPr>
          <w:rFonts w:ascii="Consolas" w:hAnsi="Consolas"/>
          <w:color w:val="000000"/>
          <w:sz w:val="16"/>
        </w:rPr>
        <w:t xml:space="preserve">            x = self.pre_norm(x)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817: </w:t>
      </w:r>
      <w:r>
        <w:rPr>
          <w:rFonts w:ascii="Consolas" w:hAnsi="Consolas"/>
          <w:color w:val="000000"/>
          <w:sz w:val="16"/>
        </w:rPr>
        <w:t xml:space="preserve">        if self.pre_act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818: </w:t>
      </w:r>
      <w:r>
        <w:rPr>
          <w:rFonts w:ascii="Consolas" w:hAnsi="Consolas"/>
          <w:color w:val="000000"/>
          <w:sz w:val="16"/>
        </w:rPr>
        <w:t xml:space="preserve">            x = self.pre_act(x)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819: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820: </w:t>
      </w:r>
      <w:r>
        <w:rPr>
          <w:rFonts w:ascii="Consolas" w:hAnsi="Consolas"/>
          <w:color w:val="000000"/>
          <w:sz w:val="16"/>
        </w:rPr>
        <w:t xml:space="preserve">        x = self.pool(x)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821: </w:t>
      </w:r>
      <w:r>
        <w:rPr>
          <w:rFonts w:ascii="Consolas" w:hAnsi="Consolas"/>
          <w:color w:val="000000"/>
          <w:sz w:val="16"/>
        </w:rPr>
        <w:t xml:space="preserve">        x = self.post_conv(x)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822: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823: </w:t>
      </w:r>
      <w:r>
        <w:rPr>
          <w:rFonts w:ascii="Consolas" w:hAnsi="Consolas"/>
          <w:color w:val="000000"/>
          <w:sz w:val="16"/>
        </w:rPr>
        <w:t xml:space="preserve">        if self.post_norm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824: </w:t>
      </w:r>
      <w:r>
        <w:rPr>
          <w:rFonts w:ascii="Consolas" w:hAnsi="Consolas"/>
          <w:color w:val="000000"/>
          <w:sz w:val="16"/>
        </w:rPr>
        <w:t xml:space="preserve">            x = self.post_norm(x)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825: </w:t>
      </w:r>
      <w:r>
        <w:rPr>
          <w:rFonts w:ascii="Consolas" w:hAnsi="Consolas"/>
          <w:color w:val="000000"/>
          <w:sz w:val="16"/>
        </w:rPr>
        <w:t xml:space="preserve">        if self.post_act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826: </w:t>
      </w:r>
      <w:r>
        <w:rPr>
          <w:rFonts w:ascii="Consolas" w:hAnsi="Consolas"/>
          <w:color w:val="000000"/>
          <w:sz w:val="16"/>
        </w:rPr>
        <w:t xml:space="preserve">            x = self.post_act(x)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827: </w:t>
      </w:r>
      <w:r>
        <w:rPr>
          <w:rFonts w:ascii="Consolas" w:hAnsi="Consolas"/>
          <w:color w:val="000000"/>
          <w:sz w:val="16"/>
        </w:rPr>
        <w:t xml:space="preserve">        return x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828: </w:t>
      </w:r>
      <w:r>
        <w:rPr>
          <w:rFonts w:ascii="Consolas" w:hAnsi="Consolas"/>
          <w:color w:val="000000"/>
          <w:sz w:val="16"/>
        </w:rPr>
        <w:t># Copyright (c) Duowang Zhu.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829: </w:t>
      </w:r>
      <w:r>
        <w:rPr>
          <w:rFonts w:ascii="Consolas" w:hAnsi="Consolas"/>
          <w:color w:val="000000"/>
          <w:sz w:val="16"/>
        </w:rPr>
        <w:t># All rights reserved.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830: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831: </w:t>
      </w:r>
      <w:r>
        <w:rPr>
          <w:rFonts w:ascii="Consolas" w:hAnsi="Consolas"/>
          <w:color w:val="000000"/>
          <w:sz w:val="16"/>
        </w:rPr>
        <w:t>import torch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832: </w:t>
      </w:r>
      <w:r>
        <w:rPr>
          <w:rFonts w:ascii="Consolas" w:hAnsi="Consolas"/>
          <w:color w:val="000000"/>
          <w:sz w:val="16"/>
        </w:rPr>
        <w:t>import torch.nn as nn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833: </w:t>
      </w:r>
      <w:r>
        <w:rPr>
          <w:rFonts w:ascii="Consolas" w:hAnsi="Consolas"/>
          <w:color w:val="000000"/>
          <w:sz w:val="16"/>
        </w:rPr>
        <w:t>import torch.nn.functional as F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834: </w:t>
      </w:r>
      <w:r>
        <w:rPr>
          <w:rFonts w:ascii="Consolas" w:hAnsi="Consolas"/>
          <w:color w:val="000000"/>
          <w:sz w:val="16"/>
        </w:rPr>
        <w:t>from typing import List, Tuple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835: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836: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837: </w:t>
      </w:r>
      <w:r>
        <w:rPr>
          <w:rFonts w:ascii="Consolas" w:hAnsi="Consolas"/>
          <w:color w:val="000000"/>
          <w:sz w:val="16"/>
        </w:rPr>
        <w:t>class ChangeDecoder(nn.Module):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838: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839: </w:t>
      </w:r>
      <w:r>
        <w:rPr>
          <w:rFonts w:ascii="Consolas" w:hAnsi="Consolas"/>
          <w:color w:val="000000"/>
          <w:sz w:val="16"/>
        </w:rPr>
        <w:t xml:space="preserve">    Decoder network that upsamples feature maps and produces final predictions.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840: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841: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842: </w:t>
      </w:r>
      <w:r>
        <w:rPr>
          <w:rFonts w:ascii="Consolas" w:hAnsi="Consolas"/>
          <w:color w:val="000000"/>
          <w:sz w:val="16"/>
        </w:rPr>
        <w:t xml:space="preserve">    def __init__(self, args, in_dim: List[int] = [64, 128, 256, 384], has_sigmoid: bool = False) -&gt;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843: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844: </w:t>
      </w:r>
      <w:r>
        <w:rPr>
          <w:rFonts w:ascii="Consolas" w:hAnsi="Consolas"/>
          <w:color w:val="000000"/>
          <w:sz w:val="16"/>
        </w:rPr>
        <w:t xml:space="preserve">        Initialize the decoder network.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845: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846: </w:t>
      </w:r>
      <w:r>
        <w:rPr>
          <w:rFonts w:ascii="Consolas" w:hAnsi="Consolas"/>
          <w:color w:val="000000"/>
          <w:sz w:val="16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847: </w:t>
      </w:r>
      <w:r>
        <w:rPr>
          <w:rFonts w:ascii="Consolas" w:hAnsi="Consolas"/>
          <w:color w:val="000000"/>
          <w:sz w:val="16"/>
        </w:rPr>
        <w:t xml:space="preserve">            in_dim: Dimensions of input feature maps from encoder stages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848: </w:t>
      </w:r>
      <w:r>
        <w:rPr>
          <w:rFonts w:ascii="Consolas" w:hAnsi="Consolas"/>
          <w:color w:val="000000"/>
          <w:sz w:val="16"/>
        </w:rPr>
        <w:t xml:space="preserve">            num_class: Number of output channels in final prediction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849: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850: </w:t>
      </w:r>
      <w:r>
        <w:rPr>
          <w:rFonts w:ascii="Consolas" w:hAnsi="Consolas"/>
          <w:color w:val="000000"/>
          <w:sz w:val="16"/>
        </w:rPr>
        <w:t xml:space="preserve">        super().__init__()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851: </w:t>
      </w:r>
      <w:r>
        <w:rPr>
          <w:rFonts w:ascii="Consolas" w:hAnsi="Consolas"/>
          <w:color w:val="000000"/>
          <w:sz w:val="16"/>
        </w:rPr>
        <w:t xml:space="preserve">        self.has_sigmoid = has_sigmoid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852: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853: </w:t>
      </w:r>
      <w:r>
        <w:rPr>
          <w:rFonts w:ascii="Consolas" w:hAnsi="Consolas"/>
          <w:color w:val="000000"/>
          <w:sz w:val="16"/>
        </w:rPr>
        <w:t xml:space="preserve">        # Extract channel dimensions from input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854: </w:t>
      </w:r>
      <w:r>
        <w:rPr>
          <w:rFonts w:ascii="Consolas" w:hAnsi="Consolas"/>
          <w:color w:val="000000"/>
          <w:sz w:val="16"/>
        </w:rPr>
        <w:t xml:space="preserve">        c1_channel, c2_channel, c3_channel, c4_channel = in_dim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855: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856: </w:t>
      </w:r>
      <w:r>
        <w:rPr>
          <w:rFonts w:ascii="Consolas" w:hAnsi="Consolas"/>
          <w:color w:val="000000"/>
          <w:sz w:val="16"/>
        </w:rPr>
        <w:t xml:space="preserve">        # Upsampling block for c4 features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857: </w:t>
      </w:r>
      <w:r>
        <w:rPr>
          <w:rFonts w:ascii="Consolas" w:hAnsi="Consolas"/>
          <w:color w:val="000000"/>
          <w:sz w:val="16"/>
        </w:rPr>
        <w:t xml:space="preserve">        self.up_c4 = nn.Sequential(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858: </w:t>
      </w:r>
      <w:r>
        <w:rPr>
          <w:rFonts w:ascii="Consolas" w:hAnsi="Consolas"/>
          <w:color w:val="000000"/>
          <w:sz w:val="16"/>
        </w:rPr>
        <w:t xml:space="preserve">            nn.Conv2d(c4_channel, c3_channel, kernel_size=1, bias=False),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859: </w:t>
      </w:r>
      <w:r>
        <w:rPr>
          <w:rFonts w:ascii="Consolas" w:hAnsi="Consolas"/>
          <w:color w:val="000000"/>
          <w:sz w:val="16"/>
        </w:rPr>
        <w:t xml:space="preserve">            nn.ConvTranspose2d(c3_channel, c3_channel, kernel_size=4, stride=2, padding=1)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860: </w:t>
      </w:r>
      <w:r>
        <w:rPr>
          <w:rFonts w:ascii="Consolas" w:hAnsi="Consolas"/>
          <w:color w:val="000000"/>
          <w:sz w:val="16"/>
        </w:rPr>
        <w:t xml:space="preserve">    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861: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862: </w:t>
      </w:r>
      <w:r>
        <w:rPr>
          <w:rFonts w:ascii="Consolas" w:hAnsi="Consolas"/>
          <w:color w:val="000000"/>
          <w:sz w:val="16"/>
        </w:rPr>
        <w:t xml:space="preserve">        # Upsampling block for c3 features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863: </w:t>
      </w:r>
      <w:r>
        <w:rPr>
          <w:rFonts w:ascii="Consolas" w:hAnsi="Consolas"/>
          <w:color w:val="000000"/>
          <w:sz w:val="16"/>
        </w:rPr>
        <w:t xml:space="preserve">        self.up_c3 = nn.Sequential(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864: </w:t>
      </w:r>
      <w:r>
        <w:rPr>
          <w:rFonts w:ascii="Consolas" w:hAnsi="Consolas"/>
          <w:color w:val="000000"/>
          <w:sz w:val="16"/>
        </w:rPr>
        <w:t xml:space="preserve">            nn.Conv2d(c3_channel, c2_channel, kernel_size=1, bias=False),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865: </w:t>
      </w:r>
      <w:r>
        <w:rPr>
          <w:rFonts w:ascii="Consolas" w:hAnsi="Consolas"/>
          <w:color w:val="000000"/>
          <w:sz w:val="16"/>
        </w:rPr>
        <w:t xml:space="preserve">            nn.ConvTranspose2d(c2_channel, c2_channel, kernel_size=4, stride=2, padding=1)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866: </w:t>
      </w:r>
      <w:r>
        <w:rPr>
          <w:rFonts w:ascii="Consolas" w:hAnsi="Consolas"/>
          <w:color w:val="000000"/>
          <w:sz w:val="16"/>
        </w:rPr>
        <w:t xml:space="preserve">    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867: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868: </w:t>
      </w:r>
      <w:r>
        <w:rPr>
          <w:rFonts w:ascii="Consolas" w:hAnsi="Consolas"/>
          <w:color w:val="000000"/>
          <w:sz w:val="16"/>
        </w:rPr>
        <w:t xml:space="preserve">        # Upsampling block for c2 features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869: </w:t>
      </w:r>
      <w:r>
        <w:rPr>
          <w:rFonts w:ascii="Consolas" w:hAnsi="Consolas"/>
          <w:color w:val="000000"/>
          <w:sz w:val="16"/>
        </w:rPr>
        <w:t xml:space="preserve">        self.up_c2 = nn.Sequential(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870: </w:t>
      </w:r>
      <w:r>
        <w:rPr>
          <w:rFonts w:ascii="Consolas" w:hAnsi="Consolas"/>
          <w:color w:val="000000"/>
          <w:sz w:val="16"/>
        </w:rPr>
        <w:t xml:space="preserve">            nn.Conv2d(c2_channel, c1_channel, kernel_size=1, bias=False),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871: </w:t>
      </w:r>
      <w:r>
        <w:rPr>
          <w:rFonts w:ascii="Consolas" w:hAnsi="Consolas"/>
          <w:color w:val="000000"/>
          <w:sz w:val="16"/>
        </w:rPr>
        <w:t xml:space="preserve">            nn.ConvTranspose2d(c1_channel, c1_channel, kernel_size=4, stride=2, padding=1)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872: </w:t>
      </w:r>
      <w:r>
        <w:rPr>
          <w:rFonts w:ascii="Consolas" w:hAnsi="Consolas"/>
          <w:color w:val="000000"/>
          <w:sz w:val="16"/>
        </w:rPr>
        <w:t xml:space="preserve">    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873: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874: </w:t>
      </w:r>
      <w:r>
        <w:rPr>
          <w:rFonts w:ascii="Consolas" w:hAnsi="Consolas"/>
          <w:color w:val="000000"/>
          <w:sz w:val="16"/>
        </w:rPr>
        <w:t xml:space="preserve">        # Final prediction layer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875: </w:t>
      </w:r>
      <w:r>
        <w:rPr>
          <w:rFonts w:ascii="Consolas" w:hAnsi="Consolas"/>
          <w:color w:val="000000"/>
          <w:sz w:val="16"/>
        </w:rPr>
        <w:t xml:space="preserve">        if self.has_sigmoid: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876: </w:t>
      </w:r>
      <w:r>
        <w:rPr>
          <w:rFonts w:ascii="Consolas" w:hAnsi="Consolas"/>
          <w:color w:val="000000"/>
          <w:sz w:val="16"/>
        </w:rPr>
        <w:t xml:space="preserve">            num_class = 1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877: </w:t>
      </w:r>
      <w:r>
        <w:rPr>
          <w:rFonts w:ascii="Consolas" w:hAnsi="Consolas"/>
          <w:color w:val="000000"/>
          <w:sz w:val="16"/>
        </w:rPr>
        <w:t xml:space="preserve">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878: </w:t>
      </w:r>
      <w:r>
        <w:rPr>
          <w:rFonts w:ascii="Consolas" w:hAnsi="Consolas"/>
          <w:color w:val="000000"/>
          <w:sz w:val="16"/>
        </w:rPr>
        <w:t xml:space="preserve">            num_class = args.num_class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879: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880: </w:t>
      </w:r>
      <w:r>
        <w:rPr>
          <w:rFonts w:ascii="Consolas" w:hAnsi="Consolas"/>
          <w:color w:val="000000"/>
          <w:sz w:val="16"/>
        </w:rPr>
        <w:t xml:space="preserve">        self.up_c1 = nn.Sequential(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881: </w:t>
      </w:r>
      <w:r>
        <w:rPr>
          <w:rFonts w:ascii="Consolas" w:hAnsi="Consolas"/>
          <w:color w:val="000000"/>
          <w:sz w:val="16"/>
        </w:rPr>
        <w:t xml:space="preserve">            nn.Conv2d(c1_channel, num_class, kernel_size=3, stride=1, padding=1, bias=False)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882: </w:t>
      </w:r>
      <w:r>
        <w:rPr>
          <w:rFonts w:ascii="Consolas" w:hAnsi="Consolas"/>
          <w:color w:val="000000"/>
          <w:sz w:val="16"/>
        </w:rPr>
        <w:t xml:space="preserve">    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883: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884: </w:t>
      </w:r>
      <w:r>
        <w:rPr>
          <w:rFonts w:ascii="Consolas" w:hAnsi="Consolas"/>
          <w:color w:val="000000"/>
          <w:sz w:val="16"/>
        </w:rPr>
        <w:t xml:space="preserve">    def forward(self, f: List[torch.Tensor]) -&gt; torch.Tensor: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885: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886: </w:t>
      </w:r>
      <w:r>
        <w:rPr>
          <w:rFonts w:ascii="Consolas" w:hAnsi="Consolas"/>
          <w:color w:val="000000"/>
          <w:sz w:val="16"/>
        </w:rPr>
        <w:t xml:space="preserve">        Forward pass through the decoder.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887: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888: </w:t>
      </w:r>
      <w:r>
        <w:rPr>
          <w:rFonts w:ascii="Consolas" w:hAnsi="Consolas"/>
          <w:color w:val="000000"/>
          <w:sz w:val="16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889: </w:t>
      </w:r>
      <w:r>
        <w:rPr>
          <w:rFonts w:ascii="Consolas" w:hAnsi="Consolas"/>
          <w:color w:val="000000"/>
          <w:sz w:val="16"/>
        </w:rPr>
        <w:t xml:space="preserve">            f: List of feature maps from encoder [c1, c2, c3, c4]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890: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891: </w:t>
      </w:r>
      <w:r>
        <w:rPr>
          <w:rFonts w:ascii="Consolas" w:hAnsi="Consolas"/>
          <w:color w:val="000000"/>
          <w:sz w:val="16"/>
        </w:rPr>
        <w:t xml:space="preserve">    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892: </w:t>
      </w:r>
      <w:r>
        <w:rPr>
          <w:rFonts w:ascii="Consolas" w:hAnsi="Consolas"/>
          <w:color w:val="000000"/>
          <w:sz w:val="16"/>
        </w:rPr>
        <w:t xml:space="preserve">            Predicted output tensor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893: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894: </w:t>
      </w:r>
      <w:r>
        <w:rPr>
          <w:rFonts w:ascii="Consolas" w:hAnsi="Consolas"/>
          <w:color w:val="000000"/>
          <w:sz w:val="16"/>
        </w:rPr>
        <w:t xml:space="preserve">        # Unpack feature maps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895: </w:t>
      </w:r>
      <w:r>
        <w:rPr>
          <w:rFonts w:ascii="Consolas" w:hAnsi="Consolas"/>
          <w:color w:val="000000"/>
          <w:sz w:val="16"/>
        </w:rPr>
        <w:t xml:space="preserve">        c1, c2, c3, c4 = f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896: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897: </w:t>
      </w:r>
      <w:r>
        <w:rPr>
          <w:rFonts w:ascii="Consolas" w:hAnsi="Consolas"/>
          <w:color w:val="000000"/>
          <w:sz w:val="16"/>
        </w:rPr>
        <w:t xml:space="preserve">        # Progressive upsampling with skip connections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898: </w:t>
      </w:r>
      <w:r>
        <w:rPr>
          <w:rFonts w:ascii="Consolas" w:hAnsi="Consolas"/>
          <w:color w:val="000000"/>
          <w:sz w:val="16"/>
        </w:rPr>
        <w:t xml:space="preserve">        c3f = c3 + self.up_c4(c4)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899: </w:t>
      </w:r>
      <w:r>
        <w:rPr>
          <w:rFonts w:ascii="Consolas" w:hAnsi="Consolas"/>
          <w:color w:val="000000"/>
          <w:sz w:val="16"/>
        </w:rPr>
        <w:t xml:space="preserve">        c2f = c2 + self.up_c3(c3f)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900: </w:t>
      </w:r>
      <w:r>
        <w:rPr>
          <w:rFonts w:ascii="Consolas" w:hAnsi="Consolas"/>
          <w:color w:val="000000"/>
          <w:sz w:val="16"/>
        </w:rPr>
        <w:t xml:space="preserve">        c1f = c1 + self.up_c2(c2f)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901: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902: </w:t>
      </w:r>
      <w:r>
        <w:rPr>
          <w:rFonts w:ascii="Consolas" w:hAnsi="Consolas"/>
          <w:color w:val="000000"/>
          <w:sz w:val="16"/>
        </w:rPr>
        <w:t xml:space="preserve">        # Final prediction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903: </w:t>
      </w:r>
      <w:r>
        <w:rPr>
          <w:rFonts w:ascii="Consolas" w:hAnsi="Consolas"/>
          <w:color w:val="000000"/>
          <w:sz w:val="16"/>
        </w:rPr>
        <w:t xml:space="preserve">        pred = self.up_c1(c1f)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904: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905: </w:t>
      </w:r>
      <w:r>
        <w:rPr>
          <w:rFonts w:ascii="Consolas" w:hAnsi="Consolas"/>
          <w:color w:val="000000"/>
          <w:sz w:val="16"/>
        </w:rPr>
        <w:t xml:space="preserve">        if self.has_sigmoid: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906: </w:t>
      </w:r>
      <w:r>
        <w:rPr>
          <w:rFonts w:ascii="Consolas" w:hAnsi="Consolas"/>
          <w:color w:val="000000"/>
          <w:sz w:val="16"/>
        </w:rPr>
        <w:t xml:space="preserve">            pred = torch.sigmoid(pred)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907: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908: </w:t>
      </w:r>
      <w:r>
        <w:rPr>
          <w:rFonts w:ascii="Consolas" w:hAnsi="Consolas"/>
          <w:color w:val="000000"/>
          <w:sz w:val="16"/>
        </w:rPr>
        <w:t xml:space="preserve">        return pred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909: </w:t>
      </w:r>
      <w:r>
        <w:rPr>
          <w:rFonts w:ascii="Consolas" w:hAnsi="Consolas"/>
          <w:color w:val="000000"/>
          <w:sz w:val="16"/>
        </w:rPr>
        <w:t># Copyright (c) Duowang Zhu.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910: </w:t>
      </w:r>
      <w:r>
        <w:rPr>
          <w:rFonts w:ascii="Consolas" w:hAnsi="Consolas"/>
          <w:color w:val="000000"/>
          <w:sz w:val="16"/>
        </w:rPr>
        <w:t># All rights reserved.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911: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912: </w:t>
      </w:r>
      <w:r>
        <w:rPr>
          <w:rFonts w:ascii="Consolas" w:hAnsi="Consolas"/>
          <w:color w:val="000000"/>
          <w:sz w:val="16"/>
        </w:rPr>
        <w:t># 导入必要的库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913: </w:t>
      </w:r>
      <w:r>
        <w:rPr>
          <w:rFonts w:ascii="Consolas" w:hAnsi="Consolas"/>
          <w:color w:val="000000"/>
          <w:sz w:val="16"/>
        </w:rPr>
        <w:t>from functools import partial # 用于创建偏函数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914: </w:t>
      </w:r>
      <w:r>
        <w:rPr>
          <w:rFonts w:ascii="Consolas" w:hAnsi="Consolas"/>
          <w:color w:val="000000"/>
          <w:sz w:val="16"/>
        </w:rPr>
        <w:t>import math # 数学运算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915: </w:t>
      </w:r>
      <w:r>
        <w:rPr>
          <w:rFonts w:ascii="Consolas" w:hAnsi="Consolas"/>
          <w:color w:val="000000"/>
          <w:sz w:val="16"/>
        </w:rPr>
        <w:t>import logging # 日志记录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916: </w:t>
      </w:r>
      <w:r>
        <w:rPr>
          <w:rFonts w:ascii="Consolas" w:hAnsi="Consolas"/>
          <w:color w:val="000000"/>
          <w:sz w:val="16"/>
        </w:rPr>
        <w:t>from typing import Dict, List, Optional, Sequence, Tuple, Union, Callable, Any # 类型注解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917: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918: </w:t>
      </w:r>
      <w:r>
        <w:rPr>
          <w:rFonts w:ascii="Consolas" w:hAnsi="Consolas"/>
          <w:color w:val="000000"/>
          <w:sz w:val="16"/>
        </w:rPr>
        <w:t>import torch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919: </w:t>
      </w:r>
      <w:r>
        <w:rPr>
          <w:rFonts w:ascii="Consolas" w:hAnsi="Consolas"/>
          <w:color w:val="000000"/>
          <w:sz w:val="16"/>
        </w:rPr>
        <w:t>import torch.nn as nn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920: </w:t>
      </w:r>
      <w:r>
        <w:rPr>
          <w:rFonts w:ascii="Consolas" w:hAnsi="Consolas"/>
          <w:color w:val="000000"/>
          <w:sz w:val="16"/>
        </w:rPr>
        <w:t>import torch.utils.checkpoint # 用于梯度检查点，节省显存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921: </w:t>
      </w:r>
      <w:r>
        <w:rPr>
          <w:rFonts w:ascii="Consolas" w:hAnsi="Consolas"/>
          <w:color w:val="000000"/>
          <w:sz w:val="16"/>
        </w:rPr>
        <w:t>from einops import rearrange, repeat # 强大的张量操作库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922: </w:t>
      </w:r>
      <w:r>
        <w:rPr>
          <w:rFonts w:ascii="Consolas" w:hAnsi="Consolas"/>
          <w:color w:val="000000"/>
          <w:sz w:val="16"/>
        </w:rPr>
        <w:t>import os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923: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924: </w:t>
      </w:r>
      <w:r>
        <w:rPr>
          <w:rFonts w:ascii="Consolas" w:hAnsi="Consolas"/>
          <w:color w:val="000000"/>
          <w:sz w:val="16"/>
        </w:rPr>
        <w:t># 从当前目录导入其他模块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925: </w:t>
      </w:r>
      <w:r>
        <w:rPr>
          <w:rFonts w:ascii="Consolas" w:hAnsi="Consolas"/>
          <w:color w:val="000000"/>
          <w:sz w:val="16"/>
        </w:rPr>
        <w:t>from .x3d import create_x3d # 导入 X3D 模型创建函数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926: </w:t>
      </w:r>
      <w:r>
        <w:rPr>
          <w:rFonts w:ascii="Consolas" w:hAnsi="Consolas"/>
          <w:color w:val="000000"/>
          <w:sz w:val="16"/>
        </w:rPr>
        <w:t>from .change_decoder import ChangeDecoder # 导入变化检测解码器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927: </w:t>
      </w:r>
      <w:r>
        <w:rPr>
          <w:rFonts w:ascii="Consolas" w:hAnsi="Consolas"/>
          <w:color w:val="000000"/>
          <w:sz w:val="16"/>
        </w:rPr>
        <w:t>from .utils import weight_init # 导入权重初始化函数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928: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929: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930: </w:t>
      </w:r>
      <w:r>
        <w:rPr>
          <w:rFonts w:ascii="Consolas" w:hAnsi="Consolas"/>
          <w:color w:val="000000"/>
          <w:sz w:val="16"/>
        </w:rPr>
        <w:t>class Encoder(nn.Module):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931: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932: </w:t>
      </w:r>
      <w:r>
        <w:rPr>
          <w:rFonts w:ascii="Consolas" w:hAnsi="Consolas"/>
          <w:color w:val="000000"/>
          <w:sz w:val="16"/>
        </w:rPr>
        <w:t xml:space="preserve">    编码器模块，基于 X3D 架构，并具备特征增强能力。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933: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934: </w:t>
      </w:r>
      <w:r>
        <w:rPr>
          <w:rFonts w:ascii="Consolas" w:hAnsi="Consolas"/>
          <w:color w:val="000000"/>
          <w:sz w:val="16"/>
        </w:rPr>
        <w:t xml:space="preserve">    该编码器使用 X3D 处理视频帧（或构建的伪视频帧），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935: </w:t>
      </w:r>
      <w:r>
        <w:rPr>
          <w:rFonts w:ascii="Consolas" w:hAnsi="Consolas"/>
          <w:color w:val="000000"/>
          <w:sz w:val="16"/>
        </w:rPr>
        <w:t xml:space="preserve">    并使用可学习的令牌和时间差信息来增强中间特征。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936: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937: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938: </w:t>
      </w:r>
      <w:r>
        <w:rPr>
          <w:rFonts w:ascii="Consolas" w:hAnsi="Consolas"/>
          <w:color w:val="000000"/>
          <w:sz w:val="16"/>
        </w:rPr>
        <w:t xml:space="preserve">    def __init__(self, args: Any, embed_dims: List[int]) -&gt;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939: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940: </w:t>
      </w:r>
      <w:r>
        <w:rPr>
          <w:rFonts w:ascii="Consolas" w:hAnsi="Consolas"/>
          <w:color w:val="000000"/>
          <w:sz w:val="16"/>
        </w:rPr>
        <w:t xml:space="preserve">        初始化编码器。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941: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942: </w:t>
      </w:r>
      <w:r>
        <w:rPr>
          <w:rFonts w:ascii="Consolas" w:hAnsi="Consolas"/>
          <w:color w:val="000000"/>
          <w:sz w:val="16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943: </w:t>
      </w:r>
      <w:r>
        <w:rPr>
          <w:rFonts w:ascii="Consolas" w:hAnsi="Consolas"/>
          <w:color w:val="000000"/>
          <w:sz w:val="16"/>
        </w:rPr>
        <w:t xml:space="preserve">            args: 包含配置参数的对象 (例如命令行参数)。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944: </w:t>
      </w:r>
      <w:r>
        <w:rPr>
          <w:rFonts w:ascii="Consolas" w:hAnsi="Consolas"/>
          <w:color w:val="000000"/>
          <w:sz w:val="16"/>
        </w:rPr>
        <w:t xml:space="preserve">            embed_dims: 一个列表，包含 X3D 各个阶段输出特征的维度。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945: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946: </w:t>
      </w:r>
      <w:r>
        <w:rPr>
          <w:rFonts w:ascii="Consolas" w:hAnsi="Consolas"/>
          <w:color w:val="000000"/>
          <w:sz w:val="16"/>
        </w:rPr>
        <w:t xml:space="preserve">        super().__init__()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947: </w:t>
      </w:r>
      <w:r>
        <w:rPr>
          <w:rFonts w:ascii="Consolas" w:hAnsi="Consolas"/>
          <w:color w:val="000000"/>
          <w:sz w:val="16"/>
        </w:rPr>
        <w:t xml:space="preserve">        self.args = args # 保存配置参数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948: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949: </w:t>
      </w:r>
      <w:r>
        <w:rPr>
          <w:rFonts w:ascii="Consolas" w:hAnsi="Consolas"/>
          <w:color w:val="000000"/>
          <w:sz w:val="16"/>
        </w:rPr>
        <w:t xml:space="preserve">        # 初始化 X3D 骨干网络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950: </w:t>
      </w:r>
      <w:r>
        <w:rPr>
          <w:rFonts w:ascii="Consolas" w:hAnsi="Consolas"/>
          <w:color w:val="000000"/>
          <w:sz w:val="16"/>
        </w:rPr>
        <w:t xml:space="preserve">        # create_x3d 根据参数构建 X3D 模型实例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951: </w:t>
      </w:r>
      <w:r>
        <w:rPr>
          <w:rFonts w:ascii="Consolas" w:hAnsi="Consolas"/>
          <w:color w:val="000000"/>
          <w:sz w:val="16"/>
        </w:rPr>
        <w:t xml:space="preserve">        # input_clip_length=3 表示期望的输入时间长度 (对应 pre, perception, post)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952: </w:t>
      </w:r>
      <w:r>
        <w:rPr>
          <w:rFonts w:ascii="Consolas" w:hAnsi="Consolas"/>
          <w:color w:val="000000"/>
          <w:sz w:val="16"/>
        </w:rPr>
        <w:t xml:space="preserve">        # depth_factor=5.0 控制模型的深度 (对应 X3D-L)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953: </w:t>
      </w:r>
      <w:r>
        <w:rPr>
          <w:rFonts w:ascii="Consolas" w:hAnsi="Consolas"/>
          <w:color w:val="000000"/>
          <w:sz w:val="16"/>
        </w:rPr>
        <w:t xml:space="preserve">        self.x3d = create_x3d(input_clip_length=3, depth_factor=5.0)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954: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955: </w:t>
      </w:r>
      <w:r>
        <w:rPr>
          <w:rFonts w:ascii="Consolas" w:hAnsi="Consolas"/>
          <w:color w:val="000000"/>
          <w:sz w:val="16"/>
        </w:rPr>
        <w:t xml:space="preserve">        # 加载预训练权重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956: </w:t>
      </w:r>
      <w:r>
        <w:rPr>
          <w:rFonts w:ascii="Consolas" w:hAnsi="Consolas"/>
          <w:color w:val="000000"/>
          <w:sz w:val="16"/>
        </w:rPr>
        <w:t xml:space="preserve">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957: </w:t>
      </w:r>
      <w:r>
        <w:rPr>
          <w:rFonts w:ascii="Consolas" w:hAnsi="Consolas"/>
          <w:color w:val="000000"/>
          <w:sz w:val="16"/>
        </w:rPr>
        <w:t xml:space="preserve">            # 检查预训练权重路径是否存在且有效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958: </w:t>
      </w:r>
      <w:r>
        <w:rPr>
          <w:rFonts w:ascii="Consolas" w:hAnsi="Consolas"/>
          <w:color w:val="000000"/>
          <w:sz w:val="16"/>
        </w:rPr>
        <w:t xml:space="preserve">            if args.pretrained and os.path.exists(args.pretrained):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959: </w:t>
      </w:r>
      <w:r>
        <w:rPr>
          <w:rFonts w:ascii="Consolas" w:hAnsi="Consolas"/>
          <w:color w:val="000000"/>
          <w:sz w:val="16"/>
        </w:rPr>
        <w:t xml:space="preserve">                # 加载权重文件中的 'model_state' 字典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960: </w:t>
      </w:r>
      <w:r>
        <w:rPr>
          <w:rFonts w:ascii="Consolas" w:hAnsi="Consolas"/>
          <w:color w:val="000000"/>
          <w:sz w:val="16"/>
        </w:rPr>
        <w:t xml:space="preserve">                state_dict = torch.load(args.pretrained, map_location='cpu')['model_state']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961: </w:t>
      </w:r>
      <w:r>
        <w:rPr>
          <w:rFonts w:ascii="Consolas" w:hAnsi="Consolas"/>
          <w:color w:val="000000"/>
          <w:sz w:val="16"/>
        </w:rPr>
        <w:t xml:space="preserve">                # 加载权重到 self.x3d。strict=True 表示模型结构必须完全匹配，False 允许部分匹配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962: </w:t>
      </w:r>
      <w:r>
        <w:rPr>
          <w:rFonts w:ascii="Consolas" w:hAnsi="Consolas"/>
          <w:color w:val="000000"/>
          <w:sz w:val="16"/>
        </w:rPr>
        <w:t xml:space="preserve">                msg = self.x3d.load_state_dict(state_dict, strict=True)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963: </w:t>
      </w:r>
      <w:r>
        <w:rPr>
          <w:rFonts w:ascii="Consolas" w:hAnsi="Consolas"/>
          <w:color w:val="000000"/>
          <w:sz w:val="16"/>
        </w:rPr>
        <w:t xml:space="preserve">                print(f'成功加载预训练权重: {args.pretrained}, 加载信息: {msg}.')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964: </w:t>
      </w:r>
      <w:r>
        <w:rPr>
          <w:rFonts w:ascii="Consolas" w:hAnsi="Consolas"/>
          <w:color w:val="000000"/>
          <w:sz w:val="16"/>
        </w:rPr>
        <w:t xml:space="preserve">    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965: </w:t>
      </w:r>
      <w:r>
        <w:rPr>
          <w:rFonts w:ascii="Consolas" w:hAnsi="Consolas"/>
          <w:color w:val="000000"/>
          <w:sz w:val="16"/>
        </w:rPr>
        <w:t xml:space="preserve">                # 如果未提供或找不到预训练权重，则使用随机初始化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966: </w:t>
      </w:r>
      <w:r>
        <w:rPr>
          <w:rFonts w:ascii="Consolas" w:hAnsi="Consolas"/>
          <w:color w:val="000000"/>
          <w:sz w:val="16"/>
        </w:rPr>
        <w:t xml:space="preserve">                pass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967: </w:t>
      </w:r>
      <w:r>
        <w:rPr>
          <w:rFonts w:ascii="Consolas" w:hAnsi="Consolas"/>
          <w:color w:val="000000"/>
          <w:sz w:val="16"/>
        </w:rPr>
        <w:t xml:space="preserve">        except Exception as 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968: </w:t>
      </w:r>
      <w:r>
        <w:rPr>
          <w:rFonts w:ascii="Consolas" w:hAnsi="Consolas"/>
          <w:color w:val="000000"/>
          <w:sz w:val="16"/>
        </w:rPr>
        <w:t xml:space="preserve">            # 处理加载过程中可能出现的异常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969: </w:t>
      </w:r>
      <w:r>
        <w:rPr>
          <w:rFonts w:ascii="Consolas" w:hAnsi="Consolas"/>
          <w:color w:val="000000"/>
          <w:sz w:val="16"/>
        </w:rPr>
        <w:t xml:space="preserve">            print(f"加载预训练权重失败: {e}")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970: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971: </w:t>
      </w:r>
      <w:r>
        <w:rPr>
          <w:rFonts w:ascii="Consolas" w:hAnsi="Consolas"/>
          <w:color w:val="000000"/>
          <w:sz w:val="16"/>
        </w:rPr>
        <w:t xml:space="preserve">        # 可学习的感知帧 (Learnable perception frames)，用于引导模型关注变化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972: </w:t>
      </w:r>
      <w:r>
        <w:rPr>
          <w:rFonts w:ascii="Consolas" w:hAnsi="Consolas"/>
          <w:color w:val="000000"/>
          <w:sz w:val="16"/>
        </w:rPr>
        <w:t xml:space="preserve">        # 这是一个 nn.Parameter，意味着它的值会在训练过程中被优化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973: </w:t>
      </w:r>
      <w:r>
        <w:rPr>
          <w:rFonts w:ascii="Consolas" w:hAnsi="Consolas"/>
          <w:color w:val="000000"/>
          <w:sz w:val="16"/>
        </w:rPr>
        <w:t xml:space="preserve">        # 形状: [1, 3 (RGB), num_perception_frame, H, W]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974: </w:t>
      </w:r>
      <w:r>
        <w:rPr>
          <w:rFonts w:ascii="Consolas" w:hAnsi="Consolas"/>
          <w:color w:val="000000"/>
          <w:sz w:val="16"/>
        </w:rPr>
        <w:t xml:space="preserve">        self.perception_frames = nn.Parameter(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975: </w:t>
      </w:r>
      <w:r>
        <w:rPr>
          <w:rFonts w:ascii="Consolas" w:hAnsi="Consolas"/>
          <w:color w:val="000000"/>
          <w:sz w:val="16"/>
        </w:rPr>
        <w:t xml:space="preserve">            torch.randn(1, 3, args.num_perception_frame, args.in_height, args.in_width),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976: </w:t>
      </w:r>
      <w:r>
        <w:rPr>
          <w:rFonts w:ascii="Consolas" w:hAnsi="Consolas"/>
          <w:color w:val="000000"/>
          <w:sz w:val="16"/>
        </w:rPr>
        <w:t xml:space="preserve">            requires_grad=True # 确保这个参数参与梯度计算和更新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977: </w:t>
      </w:r>
      <w:r>
        <w:rPr>
          <w:rFonts w:ascii="Consolas" w:hAnsi="Consolas"/>
          <w:color w:val="000000"/>
          <w:sz w:val="16"/>
        </w:rPr>
        <w:t xml:space="preserve">    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978: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979: </w:t>
      </w:r>
      <w:r>
        <w:rPr>
          <w:rFonts w:ascii="Consolas" w:hAnsi="Consolas"/>
          <w:color w:val="000000"/>
          <w:sz w:val="16"/>
        </w:rPr>
        <w:t xml:space="preserve">        # 用于特征增强的卷积层列表 (每个 stage 一个)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980: </w:t>
      </w:r>
      <w:r>
        <w:rPr>
          <w:rFonts w:ascii="Consolas" w:hAnsi="Consolas"/>
          <w:color w:val="000000"/>
          <w:sz w:val="16"/>
        </w:rPr>
        <w:t xml:space="preserve">        # 通常用于 enhance 方法中处理时间差特征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981: </w:t>
      </w:r>
      <w:r>
        <w:rPr>
          <w:rFonts w:ascii="Consolas" w:hAnsi="Consolas"/>
          <w:color w:val="000000"/>
          <w:sz w:val="16"/>
        </w:rPr>
        <w:t xml:space="preserve">        self.fc = nn.ModuleList([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982: </w:t>
      </w:r>
      <w:r>
        <w:rPr>
          <w:rFonts w:ascii="Consolas" w:hAnsi="Consolas"/>
          <w:color w:val="000000"/>
          <w:sz w:val="16"/>
        </w:rPr>
        <w:t xml:space="preserve">            nn.Sequential(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983: </w:t>
      </w:r>
      <w:r>
        <w:rPr>
          <w:rFonts w:ascii="Consolas" w:hAnsi="Consolas"/>
          <w:color w:val="000000"/>
          <w:sz w:val="16"/>
        </w:rPr>
        <w:t xml:space="preserve">                nn.Conv2d(dim, dim, kernel_size=1, stride=1, padding=0, bias=False),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984: </w:t>
      </w:r>
      <w:r>
        <w:rPr>
          <w:rFonts w:ascii="Consolas" w:hAnsi="Consolas"/>
          <w:color w:val="000000"/>
          <w:sz w:val="16"/>
        </w:rPr>
        <w:t xml:space="preserve">                nn.ReLU()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985: </w:t>
      </w:r>
      <w:r>
        <w:rPr>
          <w:rFonts w:ascii="Consolas" w:hAnsi="Consolas"/>
          <w:color w:val="000000"/>
          <w:sz w:val="16"/>
        </w:rPr>
        <w:t xml:space="preserve">            ) for dim in embed_dims # 根据每个 stage 的输出维度创建对应的卷积层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986: </w:t>
      </w:r>
      <w:r>
        <w:rPr>
          <w:rFonts w:ascii="Consolas" w:hAnsi="Consolas"/>
          <w:color w:val="000000"/>
          <w:sz w:val="16"/>
        </w:rPr>
        <w:t xml:space="preserve">        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987: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988: </w:t>
      </w:r>
      <w:r>
        <w:rPr>
          <w:rFonts w:ascii="Consolas" w:hAnsi="Consolas"/>
          <w:color w:val="000000"/>
          <w:sz w:val="16"/>
        </w:rPr>
        <w:t xml:space="preserve">    def enhance(self, x: torch.Tensor, fc: nn.Module) -&gt; torch.Tensor: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989: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990: </w:t>
      </w:r>
      <w:r>
        <w:rPr>
          <w:rFonts w:ascii="Consolas" w:hAnsi="Consolas"/>
          <w:color w:val="000000"/>
          <w:sz w:val="16"/>
        </w:rPr>
        <w:t xml:space="preserve">        使用来自 pre/post 帧的时间信息来增强中间的变化帧特征。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991: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992: </w:t>
      </w:r>
      <w:r>
        <w:rPr>
          <w:rFonts w:ascii="Consolas" w:hAnsi="Consolas"/>
          <w:color w:val="000000"/>
          <w:sz w:val="16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993: </w:t>
      </w:r>
      <w:r>
        <w:rPr>
          <w:rFonts w:ascii="Consolas" w:hAnsi="Consolas"/>
          <w:color w:val="000000"/>
          <w:sz w:val="16"/>
        </w:rPr>
        <w:t xml:space="preserve">            x: 输入张量，形状为 [B, C, T, H, W]，T 是时间维度。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994: </w:t>
      </w:r>
      <w:r>
        <w:rPr>
          <w:rFonts w:ascii="Consolas" w:hAnsi="Consolas"/>
          <w:color w:val="000000"/>
          <w:sz w:val="16"/>
        </w:rPr>
        <w:t xml:space="preserve">            fc: 用于处理时间差特征的特征增强模块 (通常是一个卷积层)。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995: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996: </w:t>
      </w:r>
      <w:r>
        <w:rPr>
          <w:rFonts w:ascii="Consolas" w:hAnsi="Consolas"/>
          <w:color w:val="000000"/>
          <w:sz w:val="16"/>
        </w:rPr>
        <w:t xml:space="preserve">    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997: </w:t>
      </w:r>
      <w:r>
        <w:rPr>
          <w:rFonts w:ascii="Consolas" w:hAnsi="Consolas"/>
          <w:color w:val="000000"/>
          <w:sz w:val="16"/>
        </w:rPr>
        <w:t xml:space="preserve">            torch.Tensor: 增强后的张量，形状与输入相同，只有中间的帧被增强。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998: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 999: </w:t>
      </w:r>
      <w:r>
        <w:rPr>
          <w:rFonts w:ascii="Consolas" w:hAnsi="Consolas"/>
          <w:color w:val="000000"/>
          <w:sz w:val="16"/>
        </w:rPr>
        <w:t xml:space="preserve">        Note: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1000: </w:t>
      </w:r>
      <w:r>
        <w:rPr>
          <w:rFonts w:ascii="Consolas" w:hAnsi="Consolas"/>
          <w:color w:val="000000"/>
          <w:sz w:val="16"/>
        </w:rPr>
        <w:t xml:space="preserve">            增强操作只应用于中间的 perception frame(s)，其他帧（原始 pre/post）保持不变。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1001: </w:t>
      </w:r>
      <w:r>
        <w:rPr>
          <w:rFonts w:ascii="Consolas" w:hAnsi="Consolas"/>
          <w:color w:val="000000"/>
          <w:sz w:val="16"/>
        </w:rPr>
        <w:t xml:space="preserve">            这里假设 T = 1 (pre) + num_perception_frame + 1 (post)。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1002: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1003: </w:t>
      </w:r>
      <w:r>
        <w:rPr>
          <w:rFonts w:ascii="Consolas" w:hAnsi="Consolas"/>
          <w:color w:val="000000"/>
          <w:sz w:val="16"/>
        </w:rPr>
        <w:t xml:space="preserve">        # 获取中间 perception frame 的起始索引 (假设从 1 开始)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1004: </w:t>
      </w:r>
      <w:r>
        <w:rPr>
          <w:rFonts w:ascii="Consolas" w:hAnsi="Consolas"/>
          <w:color w:val="000000"/>
          <w:sz w:val="16"/>
        </w:rPr>
        <w:t xml:space="preserve">        middle_idx = 1 # (旧实现是 x.shape[2] // 2，这里根据 base_forward 逻辑调整为固定或基于 num_perception_frame)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1005: </w:t>
      </w:r>
      <w:r>
        <w:rPr>
          <w:rFonts w:ascii="Consolas" w:hAnsi="Consolas"/>
          <w:color w:val="000000"/>
          <w:sz w:val="16"/>
        </w:rPr>
        <w:t xml:space="preserve">        # 注意：原始代码中 enhance 和 base_forward 关于 middle_idx 的处理可能需要根据具体 num_perception_frame 调整统一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1006: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1007: </w:t>
      </w:r>
      <w:r>
        <w:rPr>
          <w:rFonts w:ascii="Consolas" w:hAnsi="Consolas"/>
          <w:color w:val="000000"/>
          <w:sz w:val="16"/>
        </w:rPr>
        <w:t xml:space="preserve">        # 获取 pre 帧 (时间索引 0)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1008: </w:t>
      </w:r>
      <w:r>
        <w:rPr>
          <w:rFonts w:ascii="Consolas" w:hAnsi="Consolas"/>
          <w:color w:val="000000"/>
          <w:sz w:val="16"/>
        </w:rPr>
        <w:t xml:space="preserve">        pre_frame = x[:, :, 0]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1009: </w:t>
      </w:r>
      <w:r>
        <w:rPr>
          <w:rFonts w:ascii="Consolas" w:hAnsi="Consolas"/>
          <w:color w:val="000000"/>
          <w:sz w:val="16"/>
        </w:rPr>
        <w:t xml:space="preserve">        # 获取 post 帧 (时间索引 num_perception_frame + 1)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1010: </w:t>
      </w:r>
      <w:r>
        <w:rPr>
          <w:rFonts w:ascii="Consolas" w:hAnsi="Consolas"/>
          <w:color w:val="000000"/>
          <w:sz w:val="16"/>
        </w:rPr>
        <w:t xml:space="preserve">        post_frame = x[:, :, self.args.num_perception_frame+1]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1011: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1012: </w:t>
      </w:r>
      <w:r>
        <w:rPr>
          <w:rFonts w:ascii="Consolas" w:hAnsi="Consolas"/>
          <w:color w:val="000000"/>
          <w:sz w:val="16"/>
        </w:rPr>
        <w:t xml:space="preserve">        # 计算时间差特征 (pre 和 post 帧的绝对差)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1013: </w:t>
      </w:r>
      <w:r>
        <w:rPr>
          <w:rFonts w:ascii="Consolas" w:hAnsi="Consolas"/>
          <w:color w:val="000000"/>
          <w:sz w:val="16"/>
        </w:rPr>
        <w:t xml:space="preserve">        temporal_diff = torch.abs(pre_frame - post_frame)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1014: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1015: </w:t>
      </w:r>
      <w:r>
        <w:rPr>
          <w:rFonts w:ascii="Consolas" w:hAnsi="Consolas"/>
          <w:color w:val="000000"/>
          <w:sz w:val="16"/>
        </w:rPr>
        <w:t xml:space="preserve">        # 使用传入的 fc 模块处理时间差，提取用于增强的特征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1016: </w:t>
      </w:r>
      <w:r>
        <w:rPr>
          <w:rFonts w:ascii="Consolas" w:hAnsi="Consolas"/>
          <w:color w:val="000000"/>
          <w:sz w:val="16"/>
        </w:rPr>
        <w:t xml:space="preserve">        enhancement_features = fc(temporal_diff)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1017: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1018: </w:t>
      </w:r>
      <w:r>
        <w:rPr>
          <w:rFonts w:ascii="Consolas" w:hAnsi="Consolas"/>
          <w:color w:val="000000"/>
          <w:sz w:val="16"/>
        </w:rPr>
        <w:t xml:space="preserve">        # 创建输出张量的副本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1019: </w:t>
      </w:r>
      <w:r>
        <w:rPr>
          <w:rFonts w:ascii="Consolas" w:hAnsi="Consolas"/>
          <w:color w:val="000000"/>
          <w:sz w:val="16"/>
        </w:rPr>
        <w:t xml:space="preserve">        enhanced_x = x.clone()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1020: </w:t>
      </w:r>
      <w:r>
        <w:rPr>
          <w:rFonts w:ascii="Consolas" w:hAnsi="Consolas"/>
          <w:color w:val="000000"/>
          <w:sz w:val="16"/>
        </w:rPr>
        <w:t xml:space="preserve">        # 将增强特征加到对应的 perception frame(s) 上 (残差连接)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1021: </w:t>
      </w:r>
      <w:r>
        <w:rPr>
          <w:rFonts w:ascii="Consolas" w:hAnsi="Consolas"/>
          <w:color w:val="000000"/>
          <w:sz w:val="16"/>
        </w:rPr>
        <w:t xml:space="preserve">        # 这里假设只增强第一个 perception frame (索引为 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1022: </w:t>
      </w:r>
      <w:r>
        <w:rPr>
          <w:rFonts w:ascii="Consolas" w:hAnsi="Consolas"/>
          <w:color w:val="000000"/>
          <w:sz w:val="16"/>
        </w:rPr>
        <w:t xml:space="preserve">        # 如果 num_perception_frame &gt; 1，可能需要调整逻辑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1023: </w:t>
      </w:r>
      <w:r>
        <w:rPr>
          <w:rFonts w:ascii="Consolas" w:hAnsi="Consolas"/>
          <w:color w:val="000000"/>
          <w:sz w:val="16"/>
        </w:rPr>
        <w:t xml:space="preserve">        if self.args.num_perception_frame == 1: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1024: </w:t>
      </w:r>
      <w:r>
        <w:rPr>
          <w:rFonts w:ascii="Consolas" w:hAnsi="Consolas"/>
          <w:color w:val="000000"/>
          <w:sz w:val="16"/>
        </w:rPr>
        <w:t xml:space="preserve">             middle_frame = x[:, :, middle_idx]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1025: </w:t>
      </w:r>
      <w:r>
        <w:rPr>
          <w:rFonts w:ascii="Consolas" w:hAnsi="Consolas"/>
          <w:color w:val="000000"/>
          <w:sz w:val="16"/>
        </w:rPr>
        <w:t xml:space="preserve">             enhanced_middle_frame = middle_frame + enhancement_features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1026: </w:t>
      </w:r>
      <w:r>
        <w:rPr>
          <w:rFonts w:ascii="Consolas" w:hAnsi="Consolas"/>
          <w:color w:val="000000"/>
          <w:sz w:val="16"/>
        </w:rPr>
        <w:t xml:space="preserve">             enhanced_x[:, :, middle_idx] = enhanced_middle_frame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1027: </w:t>
      </w:r>
      <w:r>
        <w:rPr>
          <w:rFonts w:ascii="Consolas" w:hAnsi="Consolas"/>
          <w:color w:val="000000"/>
          <w:sz w:val="16"/>
        </w:rPr>
        <w:t xml:space="preserve">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1028: </w:t>
      </w:r>
      <w:r>
        <w:rPr>
          <w:rFonts w:ascii="Consolas" w:hAnsi="Consolas"/>
          <w:color w:val="000000"/>
          <w:sz w:val="16"/>
        </w:rPr>
        <w:t xml:space="preserve">            # 如果有多个 perception frame，可能需要更复杂的增强逻辑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1029: </w:t>
      </w:r>
      <w:r>
        <w:rPr>
          <w:rFonts w:ascii="Consolas" w:hAnsi="Consolas"/>
          <w:color w:val="000000"/>
          <w:sz w:val="16"/>
        </w:rPr>
        <w:t xml:space="preserve">            # 例如，将增强特征广播或分别应用到每个 perception frame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1030: </w:t>
      </w:r>
      <w:r>
        <w:rPr>
          <w:rFonts w:ascii="Consolas" w:hAnsi="Consolas"/>
          <w:color w:val="000000"/>
          <w:sz w:val="16"/>
        </w:rPr>
        <w:t xml:space="preserve">            for idx_p in range(self.args.num_perception_frame):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1031: </w:t>
      </w:r>
      <w:r>
        <w:rPr>
          <w:rFonts w:ascii="Consolas" w:hAnsi="Consolas"/>
          <w:color w:val="000000"/>
          <w:sz w:val="16"/>
        </w:rPr>
        <w:t xml:space="preserve">                current_middle_idx = middle_idx + idx_p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1032: </w:t>
      </w:r>
      <w:r>
        <w:rPr>
          <w:rFonts w:ascii="Consolas" w:hAnsi="Consolas"/>
          <w:color w:val="000000"/>
          <w:sz w:val="16"/>
        </w:rPr>
        <w:t xml:space="preserve">                middle_frame = x[:, :, current_middle_idx]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1033: </w:t>
      </w:r>
      <w:r>
        <w:rPr>
          <w:rFonts w:ascii="Consolas" w:hAnsi="Consolas"/>
          <w:color w:val="000000"/>
          <w:sz w:val="16"/>
        </w:rPr>
        <w:t xml:space="preserve">                enhanced_middle_frame = middle_frame + enhancement_features # 简单地将同一个增强特征加到所有 perception frame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1034: </w:t>
      </w:r>
      <w:r>
        <w:rPr>
          <w:rFonts w:ascii="Consolas" w:hAnsi="Consolas"/>
          <w:color w:val="000000"/>
          <w:sz w:val="16"/>
        </w:rPr>
        <w:t xml:space="preserve">                enhanced_x[:, :, current_middle_idx] = enhanced_middle_frame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1035: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1036: </w:t>
      </w:r>
      <w:r>
        <w:rPr>
          <w:rFonts w:ascii="Consolas" w:hAnsi="Consolas"/>
          <w:color w:val="000000"/>
          <w:sz w:val="16"/>
        </w:rPr>
        <w:t xml:space="preserve">        # 返回增强后的完整序列张量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1037: </w:t>
      </w:r>
      <w:r>
        <w:rPr>
          <w:rFonts w:ascii="Consolas" w:hAnsi="Consolas"/>
          <w:color w:val="000000"/>
          <w:sz w:val="16"/>
        </w:rPr>
        <w:t xml:space="preserve">        return enhanced_x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1038: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1039: </w:t>
      </w:r>
      <w:r>
        <w:rPr>
          <w:rFonts w:ascii="Consolas" w:hAnsi="Consolas"/>
          <w:color w:val="000000"/>
          <w:sz w:val="16"/>
        </w:rPr>
        <w:t xml:space="preserve">    def base_forward(self, x: torch.Tensor, output_final: bool=False) -&gt; List[torch.Tensor]: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1040: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1041: </w:t>
      </w:r>
      <w:r>
        <w:rPr>
          <w:rFonts w:ascii="Consolas" w:hAnsi="Consolas"/>
          <w:color w:val="000000"/>
          <w:sz w:val="16"/>
        </w:rPr>
        <w:t xml:space="preserve">        执行通过 X3D 模块和特征增强的前向传播。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1042: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1043: </w:t>
      </w:r>
      <w:r>
        <w:rPr>
          <w:rFonts w:ascii="Consolas" w:hAnsi="Consolas"/>
          <w:color w:val="000000"/>
          <w:sz w:val="16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1044: </w:t>
      </w:r>
      <w:r>
        <w:rPr>
          <w:rFonts w:ascii="Consolas" w:hAnsi="Consolas"/>
          <w:color w:val="000000"/>
          <w:sz w:val="16"/>
        </w:rPr>
        <w:t xml:space="preserve">            x: 输入张量，形状为 [B, C, T, H, W]。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1045: </w:t>
      </w:r>
      <w:r>
        <w:rPr>
          <w:rFonts w:ascii="Consolas" w:hAnsi="Consolas"/>
          <w:color w:val="000000"/>
          <w:sz w:val="16"/>
        </w:rPr>
        <w:t xml:space="preserve">            output_final (bool): 如果为 True，则只返回最后一个 Stage 的输出（通常用于分类任务）。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1046: </w:t>
      </w:r>
      <w:r>
        <w:rPr>
          <w:rFonts w:ascii="Consolas" w:hAnsi="Consolas"/>
          <w:color w:val="000000"/>
          <w:sz w:val="16"/>
        </w:rPr>
        <w:t xml:space="preserve">                                如果为 False (默认)，则返回每个 Stage 的中间特征列表。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1047: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1048: </w:t>
      </w:r>
      <w:r>
        <w:rPr>
          <w:rFonts w:ascii="Consolas" w:hAnsi="Consolas"/>
          <w:color w:val="000000"/>
          <w:sz w:val="16"/>
        </w:rPr>
        <w:t xml:space="preserve">    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1049: </w:t>
      </w:r>
      <w:r>
        <w:rPr>
          <w:rFonts w:ascii="Consolas" w:hAnsi="Consolas"/>
          <w:color w:val="000000"/>
          <w:sz w:val="16"/>
        </w:rPr>
        <w:t xml:space="preserve">            List[List[torch.Tensor]]: 如果 output_final=False, 返回一个列表，包含 4 个子列表，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1050: </w:t>
      </w:r>
      <w:r>
        <w:rPr>
          <w:rFonts w:ascii="Consolas" w:hAnsi="Consolas"/>
          <w:color w:val="000000"/>
          <w:sz w:val="16"/>
        </w:rPr>
        <w:t xml:space="preserve">                                       每个子列表代表一个 Stage 输出的 perception frame 特征。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1051: </w:t>
      </w:r>
      <w:r>
        <w:rPr>
          <w:rFonts w:ascii="Consolas" w:hAnsi="Consolas"/>
          <w:color w:val="000000"/>
          <w:sz w:val="16"/>
        </w:rPr>
        <w:t xml:space="preserve">            torch.Tensor: 如果 output_final=True, 返回最后一个 block 输出的特定 perception frame 特征。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1052: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1053: </w:t>
      </w:r>
      <w:r>
        <w:rPr>
          <w:rFonts w:ascii="Consolas" w:hAnsi="Consolas"/>
          <w:color w:val="000000"/>
          <w:sz w:val="16"/>
        </w:rPr>
        <w:t xml:space="preserve">        # 如果只需要最终输出 (例如用于 Change Captioning)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1054: </w:t>
      </w:r>
      <w:r>
        <w:rPr>
          <w:rFonts w:ascii="Consolas" w:hAnsi="Consolas"/>
          <w:color w:val="000000"/>
          <w:sz w:val="16"/>
        </w:rPr>
        <w:t xml:space="preserve">        if output_final: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1055: </w:t>
      </w:r>
      <w:r>
        <w:rPr>
          <w:rFonts w:ascii="Consolas" w:hAnsi="Consolas"/>
          <w:color w:val="000000"/>
          <w:sz w:val="16"/>
        </w:rPr>
        <w:t xml:space="preserve">            # 通过 X3D 的所有 5 个 block (4个 stage + head block?)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1056: </w:t>
      </w:r>
      <w:r>
        <w:rPr>
          <w:rFonts w:ascii="Consolas" w:hAnsi="Consolas"/>
          <w:color w:val="000000"/>
          <w:sz w:val="16"/>
        </w:rPr>
        <w:t xml:space="preserve">            for i in range(5):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1057: </w:t>
      </w:r>
      <w:r>
        <w:rPr>
          <w:rFonts w:ascii="Consolas" w:hAnsi="Consolas"/>
          <w:color w:val="000000"/>
          <w:sz w:val="16"/>
        </w:rPr>
        <w:t xml:space="preserve">                x = self.x3d.blocks[i](x)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1058: </w:t>
      </w:r>
      <w:r>
        <w:rPr>
          <w:rFonts w:ascii="Consolas" w:hAnsi="Consolas"/>
          <w:color w:val="000000"/>
          <w:sz w:val="16"/>
        </w:rPr>
        <w:t xml:space="preserve">            # 返回最后一个 block 输出中，对应于 perception frame 的那个时间步的特征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1059: </w:t>
      </w:r>
      <w:r>
        <w:rPr>
          <w:rFonts w:ascii="Consolas" w:hAnsi="Consolas"/>
          <w:color w:val="000000"/>
          <w:sz w:val="16"/>
        </w:rPr>
        <w:t xml:space="preserve">            # 注意：这里的索引 self.args.num_perception_frame 似乎不正确，应该是指 perception frame 在 T 维度中的索引，如 1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1060: </w:t>
      </w:r>
      <w:r>
        <w:rPr>
          <w:rFonts w:ascii="Consolas" w:hAnsi="Consolas"/>
          <w:color w:val="000000"/>
          <w:sz w:val="16"/>
        </w:rPr>
        <w:t xml:space="preserve">            # 需要根据实际情况确认正确的索引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1061: </w:t>
      </w:r>
      <w:r>
        <w:rPr>
          <w:rFonts w:ascii="Consolas" w:hAnsi="Consolas"/>
          <w:color w:val="000000"/>
          <w:sz w:val="16"/>
        </w:rPr>
        <w:t xml:space="preserve">            return x[:, :, 1] # 假设我们总是需要第一个 perception frame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1062: </w:t>
      </w:r>
      <w:r>
        <w:rPr>
          <w:rFonts w:ascii="Consolas" w:hAnsi="Consolas"/>
          <w:color w:val="000000"/>
          <w:sz w:val="16"/>
        </w:rPr>
        <w:t xml:space="preserve">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1063: </w:t>
      </w:r>
      <w:r>
        <w:rPr>
          <w:rFonts w:ascii="Consolas" w:hAnsi="Consolas"/>
          <w:color w:val="000000"/>
          <w:sz w:val="16"/>
        </w:rPr>
        <w:t xml:space="preserve">            # 如果需要所有中间阶段的特征 (用于变化检测解码器)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1064: </w:t>
      </w:r>
      <w:r>
        <w:rPr>
          <w:rFonts w:ascii="Consolas" w:hAnsi="Consolas"/>
          <w:color w:val="000000"/>
          <w:sz w:val="16"/>
        </w:rPr>
        <w:t xml:space="preserve">            out = [] # 初始化用于存储各阶段特征的列表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1065: </w:t>
      </w:r>
      <w:r>
        <w:rPr>
          <w:rFonts w:ascii="Consolas" w:hAnsi="Consolas"/>
          <w:color w:val="000000"/>
          <w:sz w:val="16"/>
        </w:rPr>
        <w:t xml:space="preserve">            # 循环处理 X3D 的前 4 个主要 block/stage (对应 c1, c2, c3, c4)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1066: </w:t>
      </w:r>
      <w:r>
        <w:rPr>
          <w:rFonts w:ascii="Consolas" w:hAnsi="Consolas"/>
          <w:color w:val="000000"/>
          <w:sz w:val="16"/>
        </w:rPr>
        <w:t xml:space="preserve">            for i in range(4):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1067: </w:t>
      </w:r>
      <w:r>
        <w:rPr>
          <w:rFonts w:ascii="Consolas" w:hAnsi="Consolas"/>
          <w:color w:val="000000"/>
          <w:sz w:val="16"/>
        </w:rPr>
        <w:t xml:space="preserve">                # 通过 X3D 的第 i 个 block 处理特征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1068: </w:t>
      </w:r>
      <w:r>
        <w:rPr>
          <w:rFonts w:ascii="Consolas" w:hAnsi="Consolas"/>
          <w:color w:val="000000"/>
          <w:sz w:val="16"/>
        </w:rPr>
        <w:t xml:space="preserve">                x = self.x3d.blocks[i](x)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1069: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1070: </w:t>
      </w:r>
      <w:r>
        <w:rPr>
          <w:rFonts w:ascii="Consolas" w:hAnsi="Consolas"/>
          <w:color w:val="000000"/>
          <w:sz w:val="16"/>
        </w:rPr>
        <w:t xml:space="preserve">                # 使用对应的全连接层(fc)和 enhance 方法增强特征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1071: </w:t>
      </w:r>
      <w:r>
        <w:rPr>
          <w:rFonts w:ascii="Consolas" w:hAnsi="Consolas"/>
          <w:color w:val="000000"/>
          <w:sz w:val="16"/>
        </w:rPr>
        <w:t xml:space="preserve">                # enhance 方法通常利用 pre/post 帧信息增强中间的 perception frame 特征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1072: </w:t>
      </w:r>
      <w:r>
        <w:rPr>
          <w:rFonts w:ascii="Consolas" w:hAnsi="Consolas"/>
          <w:color w:val="000000"/>
          <w:sz w:val="16"/>
        </w:rPr>
        <w:t xml:space="preserve">                x = self.enhance(x, self.fc[i])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1073: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1074: </w:t>
      </w:r>
      <w:r>
        <w:rPr>
          <w:rFonts w:ascii="Consolas" w:hAnsi="Consolas"/>
          <w:color w:val="000000"/>
          <w:sz w:val="16"/>
        </w:rPr>
        <w:t xml:space="preserve">                # 从增强后的特征 x (形状 B, C, T, H, W) 中提取与 perception frame 对应的特征图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1075: </w:t>
      </w:r>
      <w:r>
        <w:rPr>
          <w:rFonts w:ascii="Consolas" w:hAnsi="Consolas"/>
          <w:color w:val="000000"/>
          <w:sz w:val="16"/>
        </w:rPr>
        <w:t xml:space="preserve">                # T 通常等于 1 (pre) + num_perception_frame + 1 (post)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1076: </w:t>
      </w:r>
      <w:r>
        <w:rPr>
          <w:rFonts w:ascii="Consolas" w:hAnsi="Consolas"/>
          <w:color w:val="000000"/>
          <w:sz w:val="16"/>
        </w:rPr>
        <w:t xml:space="preserve">                layer_feature = [] # 存储当前 stage 的所有 perception frame 特征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1077: </w:t>
      </w:r>
      <w:r>
        <w:rPr>
          <w:rFonts w:ascii="Consolas" w:hAnsi="Consolas"/>
          <w:color w:val="000000"/>
          <w:sz w:val="16"/>
        </w:rPr>
        <w:t xml:space="preserve">                # 假设 perception frame 在时间维度上的索引是从 1 开始的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1078: </w:t>
      </w:r>
      <w:r>
        <w:rPr>
          <w:rFonts w:ascii="Consolas" w:hAnsi="Consolas"/>
          <w:color w:val="000000"/>
          <w:sz w:val="16"/>
        </w:rPr>
        <w:t xml:space="preserve">                for idx in range(self.args.num_perception_frame):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1079: </w:t>
      </w:r>
      <w:r>
        <w:rPr>
          <w:rFonts w:ascii="Consolas" w:hAnsi="Consolas"/>
          <w:color w:val="000000"/>
          <w:sz w:val="16"/>
        </w:rPr>
        <w:t xml:space="preserve">                    # 提取第 idx 个 perception frame 对应的特征图 (索引为 idx+1)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1080: </w:t>
      </w:r>
      <w:r>
        <w:rPr>
          <w:rFonts w:ascii="Consolas" w:hAnsi="Consolas"/>
          <w:color w:val="000000"/>
          <w:sz w:val="16"/>
        </w:rPr>
        <w:t xml:space="preserve">                    # 例如，如果 num_perception_frame=1, 提取 x[:, :, 1]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1081: </w:t>
      </w:r>
      <w:r>
        <w:rPr>
          <w:rFonts w:ascii="Consolas" w:hAnsi="Consolas"/>
          <w:color w:val="000000"/>
          <w:sz w:val="16"/>
        </w:rPr>
        <w:t xml:space="preserve">                    # 如果 num_perception_frame=3, 提取 x[:, :, 1], x[:, :, 2], x[:, :, 3]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1082: </w:t>
      </w:r>
      <w:r>
        <w:rPr>
          <w:rFonts w:ascii="Consolas" w:hAnsi="Consolas"/>
          <w:color w:val="000000"/>
          <w:sz w:val="16"/>
        </w:rPr>
        <w:t xml:space="preserve">                    layer_feature.append(x[:, :, idx+1])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1083: </w:t>
      </w:r>
      <w:r>
        <w:rPr>
          <w:rFonts w:ascii="Consolas" w:hAnsi="Consolas"/>
          <w:color w:val="000000"/>
          <w:sz w:val="16"/>
        </w:rPr>
        <w:t xml:space="preserve">                # 将当前 stage 提取出的 perception frame 特征图列表添加到最终输出列表中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1084: </w:t>
      </w:r>
      <w:r>
        <w:rPr>
          <w:rFonts w:ascii="Consolas" w:hAnsi="Consolas"/>
          <w:color w:val="000000"/>
          <w:sz w:val="16"/>
        </w:rPr>
        <w:t xml:space="preserve">                # out 的最终结构是 [[c1_p1, c1_p2,...], [c2_p1, c2_p2,...], [c3_p1,...], [c4_p1,...]]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1085: </w:t>
      </w:r>
      <w:r>
        <w:rPr>
          <w:rFonts w:ascii="Consolas" w:hAnsi="Consolas"/>
          <w:color w:val="000000"/>
          <w:sz w:val="16"/>
        </w:rPr>
        <w:t xml:space="preserve">                # 其中 cN_pM 表示第 N 个 stage 的第 M 个 perception frame 特征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1086: </w:t>
      </w:r>
      <w:r>
        <w:rPr>
          <w:rFonts w:ascii="Consolas" w:hAnsi="Consolas"/>
          <w:color w:val="000000"/>
          <w:sz w:val="16"/>
        </w:rPr>
        <w:t xml:space="preserve">                out.append(layer_feature)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1087: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1088: </w:t>
      </w:r>
      <w:r>
        <w:rPr>
          <w:rFonts w:ascii="Consolas" w:hAnsi="Consolas"/>
          <w:color w:val="000000"/>
          <w:sz w:val="16"/>
        </w:rPr>
        <w:t xml:space="preserve">            # 返回包含 4 个 stage 特征的列表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1089: </w:t>
      </w:r>
      <w:r>
        <w:rPr>
          <w:rFonts w:ascii="Consolas" w:hAnsi="Consolas"/>
          <w:color w:val="000000"/>
          <w:sz w:val="16"/>
        </w:rPr>
        <w:t xml:space="preserve">            return out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1090: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1091: </w:t>
      </w:r>
      <w:r>
        <w:rPr>
          <w:rFonts w:ascii="Consolas" w:hAnsi="Consolas"/>
          <w:color w:val="000000"/>
          <w:sz w:val="16"/>
        </w:rPr>
        <w:t xml:space="preserve">    def forward(self, x: torch.Tensor, y: torch.Tensor, output_final: bool=False) -&gt; List[torch.Tensor]: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1092: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1093: </w:t>
      </w:r>
      <w:r>
        <w:rPr>
          <w:rFonts w:ascii="Consolas" w:hAnsi="Consolas"/>
          <w:color w:val="000000"/>
          <w:sz w:val="16"/>
        </w:rPr>
        <w:t xml:space="preserve">        编码器的主要前向传播函数，处理输入的 pre/post 图像对。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1094: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1095: </w:t>
      </w:r>
      <w:r>
        <w:rPr>
          <w:rFonts w:ascii="Consolas" w:hAnsi="Consolas"/>
          <w:color w:val="000000"/>
          <w:sz w:val="16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1096: </w:t>
      </w:r>
      <w:r>
        <w:rPr>
          <w:rFonts w:ascii="Consolas" w:hAnsi="Consolas"/>
          <w:color w:val="000000"/>
          <w:sz w:val="16"/>
        </w:rPr>
        <w:t xml:space="preserve">            x: 变化前图像张量，形状 [B, C, H, W]。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1097: </w:t>
      </w:r>
      <w:r>
        <w:rPr>
          <w:rFonts w:ascii="Consolas" w:hAnsi="Consolas"/>
          <w:color w:val="000000"/>
          <w:sz w:val="16"/>
        </w:rPr>
        <w:t xml:space="preserve">            y: 变化后图像张量，形状 [B, C, H, W]。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1098: </w:t>
      </w:r>
      <w:r>
        <w:rPr>
          <w:rFonts w:ascii="Consolas" w:hAnsi="Consolas"/>
          <w:color w:val="000000"/>
          <w:sz w:val="16"/>
        </w:rPr>
        <w:t xml:space="preserve">            output_final (bool): 是否只输出最终特征 (传递给 base_forward)。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1099: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1100: </w:t>
      </w:r>
      <w:r>
        <w:rPr>
          <w:rFonts w:ascii="Consolas" w:hAnsi="Consolas"/>
          <w:color w:val="000000"/>
          <w:sz w:val="16"/>
        </w:rPr>
        <w:t xml:space="preserve">    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1101: </w:t>
      </w:r>
      <w:r>
        <w:rPr>
          <w:rFonts w:ascii="Consolas" w:hAnsi="Consolas"/>
          <w:color w:val="000000"/>
          <w:sz w:val="16"/>
        </w:rPr>
        <w:t xml:space="preserve">            List[List[torch.Tensor]] or torch.Tensor: 根据 output_final 返回中间特征列表或最终特征。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1102: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1103: </w:t>
      </w:r>
      <w:r>
        <w:rPr>
          <w:rFonts w:ascii="Consolas" w:hAnsi="Consolas"/>
          <w:color w:val="000000"/>
          <w:sz w:val="16"/>
        </w:rPr>
        <w:t xml:space="preserve">        # 将可学习的 perception_frames 扩展到当前批次大小 B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1104: </w:t>
      </w:r>
      <w:r>
        <w:rPr>
          <w:rFonts w:ascii="Consolas" w:hAnsi="Consolas"/>
          <w:color w:val="000000"/>
          <w:sz w:val="16"/>
        </w:rPr>
        <w:t xml:space="preserve">        expand_percep_frames = repeat(self.perception_frames, '1 c t h w -&gt; b c t h w', b=x.shape[0])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1105: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1106: </w:t>
      </w:r>
      <w:r>
        <w:rPr>
          <w:rFonts w:ascii="Consolas" w:hAnsi="Consolas"/>
          <w:color w:val="000000"/>
          <w:sz w:val="16"/>
        </w:rPr>
        <w:t xml:space="preserve">        # --- 构建伪视频序列 ---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1107: </w:t>
      </w:r>
      <w:r>
        <w:rPr>
          <w:rFonts w:ascii="Consolas" w:hAnsi="Consolas"/>
          <w:color w:val="000000"/>
          <w:sz w:val="16"/>
        </w:rPr>
        <w:t xml:space="preserve">        # 将 pre 图像、perception_frames、post 图像在时间维度 (dim=2) 上拼接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1108: </w:t>
      </w:r>
      <w:r>
        <w:rPr>
          <w:rFonts w:ascii="Consolas" w:hAnsi="Consolas"/>
          <w:color w:val="000000"/>
          <w:sz w:val="16"/>
        </w:rPr>
        <w:t xml:space="preserve">        frames = torch.cat([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1109: </w:t>
      </w:r>
      <w:r>
        <w:rPr>
          <w:rFonts w:ascii="Consolas" w:hAnsi="Consolas"/>
          <w:color w:val="000000"/>
          <w:sz w:val="16"/>
        </w:rPr>
        <w:t xml:space="preserve">            x.unsqueeze(2), # 为 pre 图像增加时间维度 (T=1)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1110: </w:t>
      </w:r>
      <w:r>
        <w:rPr>
          <w:rFonts w:ascii="Consolas" w:hAnsi="Consolas"/>
          <w:color w:val="000000"/>
          <w:sz w:val="16"/>
        </w:rPr>
        <w:t xml:space="preserve">            expand_percep_frames, # 中间是可学习的 perception frames (T=num_perception_frame)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1111: </w:t>
      </w:r>
      <w:r>
        <w:rPr>
          <w:rFonts w:ascii="Consolas" w:hAnsi="Consolas"/>
          <w:color w:val="000000"/>
          <w:sz w:val="16"/>
        </w:rPr>
        <w:t xml:space="preserve">            y.unsqueeze(2)  # 为 post 图像增加时间维度 (T=1)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1112: </w:t>
      </w:r>
      <w:r>
        <w:rPr>
          <w:rFonts w:ascii="Consolas" w:hAnsi="Consolas"/>
          <w:color w:val="000000"/>
          <w:sz w:val="16"/>
        </w:rPr>
        <w:t xml:space="preserve">        ], dim=2) # 沿着时间维度拼接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1113: </w:t>
      </w:r>
      <w:r>
        <w:rPr>
          <w:rFonts w:ascii="Consolas" w:hAnsi="Consolas"/>
          <w:color w:val="000000"/>
          <w:sz w:val="16"/>
        </w:rPr>
        <w:t xml:space="preserve">        # --- 伪视频序列构建完成 ---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1114: </w:t>
      </w:r>
      <w:r>
        <w:rPr>
          <w:rFonts w:ascii="Consolas" w:hAnsi="Consolas"/>
          <w:color w:val="000000"/>
          <w:sz w:val="16"/>
        </w:rPr>
        <w:t xml:space="preserve">        # frames 的形状为 [B, C, T, H, W], 其中 T = 1 + num_perception_frame + 1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1115: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1116: </w:t>
      </w:r>
      <w:r>
        <w:rPr>
          <w:rFonts w:ascii="Consolas" w:hAnsi="Consolas"/>
          <w:color w:val="000000"/>
          <w:sz w:val="16"/>
        </w:rPr>
        <w:t xml:space="preserve">        # 将构建好的伪视频序列传递给 base_forward 进行处理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1117: </w:t>
      </w:r>
      <w:r>
        <w:rPr>
          <w:rFonts w:ascii="Consolas" w:hAnsi="Consolas"/>
          <w:color w:val="000000"/>
          <w:sz w:val="16"/>
        </w:rPr>
        <w:t xml:space="preserve">        features = self.base_forward(frames, output_final)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1118: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1119: </w:t>
      </w:r>
      <w:r>
        <w:rPr>
          <w:rFonts w:ascii="Consolas" w:hAnsi="Consolas"/>
          <w:color w:val="000000"/>
          <w:sz w:val="16"/>
        </w:rPr>
        <w:t xml:space="preserve">        # 返回提取的特征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1120: </w:t>
      </w:r>
      <w:r>
        <w:rPr>
          <w:rFonts w:ascii="Consolas" w:hAnsi="Consolas"/>
          <w:color w:val="000000"/>
          <w:sz w:val="16"/>
        </w:rPr>
        <w:t xml:space="preserve">        return features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1121: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1122: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1123: </w:t>
      </w:r>
      <w:r>
        <w:rPr>
          <w:rFonts w:ascii="Consolas" w:hAnsi="Consolas"/>
          <w:color w:val="000000"/>
          <w:sz w:val="16"/>
        </w:rPr>
        <w:t>class Trainer(nn.Module):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1124: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1125: </w:t>
      </w:r>
      <w:r>
        <w:rPr>
          <w:rFonts w:ascii="Consolas" w:hAnsi="Consolas"/>
          <w:color w:val="000000"/>
          <w:sz w:val="16"/>
        </w:rPr>
        <w:t xml:space="preserve">    完整的训练模型，包含编码器和针对不同任务的解码器。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1126: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1127: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1128: </w:t>
      </w:r>
      <w:r>
        <w:rPr>
          <w:rFonts w:ascii="Consolas" w:hAnsi="Consolas"/>
          <w:color w:val="000000"/>
          <w:sz w:val="16"/>
        </w:rPr>
        <w:t xml:space="preserve">    def __init__(self, args: Any) -&gt;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1129: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1130: </w:t>
      </w:r>
      <w:r>
        <w:rPr>
          <w:rFonts w:ascii="Consolas" w:hAnsi="Consolas"/>
          <w:color w:val="000000"/>
          <w:sz w:val="16"/>
        </w:rPr>
        <w:t xml:space="preserve">        初始化 Trainer，包含编码器和解码器。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1131: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1132: </w:t>
      </w:r>
      <w:r>
        <w:rPr>
          <w:rFonts w:ascii="Consolas" w:hAnsi="Consolas"/>
          <w:color w:val="000000"/>
          <w:sz w:val="16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1133: </w:t>
      </w:r>
      <w:r>
        <w:rPr>
          <w:rFonts w:ascii="Consolas" w:hAnsi="Consolas"/>
          <w:color w:val="000000"/>
          <w:sz w:val="16"/>
        </w:rPr>
        <w:t xml:space="preserve">            args: 包含配置参数的对象。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1134: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1135: </w:t>
      </w:r>
      <w:r>
        <w:rPr>
          <w:rFonts w:ascii="Consolas" w:hAnsi="Consolas"/>
          <w:color w:val="000000"/>
          <w:sz w:val="16"/>
        </w:rPr>
        <w:t xml:space="preserve">        super().__init__()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1136: </w:t>
      </w:r>
      <w:r>
        <w:rPr>
          <w:rFonts w:ascii="Consolas" w:hAnsi="Consolas"/>
          <w:color w:val="000000"/>
          <w:sz w:val="16"/>
        </w:rPr>
        <w:t xml:space="preserve">        self.args = args # 保存配置参数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1137: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1138: </w:t>
      </w:r>
      <w:r>
        <w:rPr>
          <w:rFonts w:ascii="Consolas" w:hAnsi="Consolas"/>
          <w:color w:val="000000"/>
          <w:sz w:val="16"/>
        </w:rPr>
        <w:t xml:space="preserve">        # 定义 X3D 各个阶段的输出维度 (与 Encoder 中一致)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1139: </w:t>
      </w:r>
      <w:r>
        <w:rPr>
          <w:rFonts w:ascii="Consolas" w:hAnsi="Consolas"/>
          <w:color w:val="000000"/>
          <w:sz w:val="16"/>
        </w:rPr>
        <w:t xml:space="preserve">        self.embed_dims = [24, 24, 48, 96]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1140: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1141: </w:t>
      </w:r>
      <w:r>
        <w:rPr>
          <w:rFonts w:ascii="Consolas" w:hAnsi="Consolas"/>
          <w:color w:val="000000"/>
          <w:sz w:val="16"/>
        </w:rPr>
        <w:t xml:space="preserve">        # 初始化编码器 Encoder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1142: </w:t>
      </w:r>
      <w:r>
        <w:rPr>
          <w:rFonts w:ascii="Consolas" w:hAnsi="Consolas"/>
          <w:color w:val="000000"/>
          <w:sz w:val="16"/>
        </w:rPr>
        <w:t xml:space="preserve">        self.encoder = Encoder(args, self.embed_dims)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1143: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1144: </w:t>
      </w:r>
      <w:r>
        <w:rPr>
          <w:rFonts w:ascii="Consolas" w:hAnsi="Consolas"/>
          <w:color w:val="000000"/>
          <w:sz w:val="16"/>
        </w:rPr>
        <w:t xml:space="preserve">        # --- 根据任务类型选择和初始化解码器 ---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1145: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1146: </w:t>
      </w:r>
      <w:r>
        <w:rPr>
          <w:rFonts w:ascii="Consolas" w:hAnsi="Consolas"/>
          <w:color w:val="000000"/>
          <w:sz w:val="16"/>
        </w:rPr>
        <w:t xml:space="preserve">        self.decoder = ChangeDecoder(args, in_dim=self.embed_dims, has_sigmoid=True)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1147: </w:t>
      </w:r>
      <w:r>
        <w:rPr>
          <w:rFonts w:ascii="Consolas" w:hAnsi="Consolas"/>
          <w:color w:val="000000"/>
          <w:sz w:val="16"/>
        </w:rPr>
        <w:t xml:space="preserve">        # 初始化解码器的权重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1148: </w:t>
      </w:r>
      <w:r>
        <w:rPr>
          <w:rFonts w:ascii="Consolas" w:hAnsi="Consolas"/>
          <w:color w:val="000000"/>
          <w:sz w:val="16"/>
        </w:rPr>
        <w:t xml:space="preserve">        weight_init(self.decoder)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1149: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1150: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1151: </w:t>
      </w:r>
      <w:r>
        <w:rPr>
          <w:rFonts w:ascii="Consolas" w:hAnsi="Consolas"/>
          <w:color w:val="000000"/>
          <w:sz w:val="16"/>
        </w:rPr>
        <w:t xml:space="preserve">        # --- 解码器初始化结束 ---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1152: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1153: </w:t>
      </w:r>
      <w:r>
        <w:rPr>
          <w:rFonts w:ascii="Consolas" w:hAnsi="Consolas"/>
          <w:color w:val="000000"/>
          <w:sz w:val="16"/>
        </w:rPr>
        <w:t xml:space="preserve">    def update_bcd(self, x: torch.Tensor, y: torch.Tensor) -&gt; torch.Tensor: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1154: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1155: </w:t>
      </w:r>
      <w:r>
        <w:rPr>
          <w:rFonts w:ascii="Consolas" w:hAnsi="Consolas"/>
          <w:color w:val="000000"/>
          <w:sz w:val="16"/>
        </w:rPr>
        <w:t xml:space="preserve">        用于二元变化检测任务 (BCD) 的前向传播。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1156: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1157: </w:t>
      </w:r>
      <w:r>
        <w:rPr>
          <w:rFonts w:ascii="Consolas" w:hAnsi="Consolas"/>
          <w:color w:val="000000"/>
          <w:sz w:val="16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1158: </w:t>
      </w:r>
      <w:r>
        <w:rPr>
          <w:rFonts w:ascii="Consolas" w:hAnsi="Consolas"/>
          <w:color w:val="000000"/>
          <w:sz w:val="16"/>
        </w:rPr>
        <w:t xml:space="preserve">            x: 变化前图像张量 [B, C, H, W]。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1159: </w:t>
      </w:r>
      <w:r>
        <w:rPr>
          <w:rFonts w:ascii="Consolas" w:hAnsi="Consolas"/>
          <w:color w:val="000000"/>
          <w:sz w:val="16"/>
        </w:rPr>
        <w:t xml:space="preserve">            y: 变化后图像张量 [B, C, H, W]。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1160: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1161: </w:t>
      </w:r>
      <w:r>
        <w:rPr>
          <w:rFonts w:ascii="Consolas" w:hAnsi="Consolas"/>
          <w:color w:val="000000"/>
          <w:sz w:val="16"/>
        </w:rPr>
        <w:t xml:space="preserve">    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1162: </w:t>
      </w:r>
      <w:r>
        <w:rPr>
          <w:rFonts w:ascii="Consolas" w:hAnsi="Consolas"/>
          <w:color w:val="000000"/>
          <w:sz w:val="16"/>
        </w:rPr>
        <w:t xml:space="preserve">            torch.Tensor: 预测的二元变化图 [B, 1, H, W]。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1163: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1164: </w:t>
      </w:r>
      <w:r>
        <w:rPr>
          <w:rFonts w:ascii="Consolas" w:hAnsi="Consolas"/>
          <w:color w:val="000000"/>
          <w:sz w:val="16"/>
        </w:rPr>
        <w:t xml:space="preserve">        # 1. 使用编码器提取特征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1165: </w:t>
      </w:r>
      <w:r>
        <w:rPr>
          <w:rFonts w:ascii="Consolas" w:hAnsi="Consolas"/>
          <w:color w:val="000000"/>
          <w:sz w:val="16"/>
        </w:rPr>
        <w:t xml:space="preserve">        # features 的结构是 [[c1_p1], [c2_p1], [c3_p1], [c4_p1]] (因为 num_perception_frame=1)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1166: </w:t>
      </w:r>
      <w:r>
        <w:rPr>
          <w:rFonts w:ascii="Consolas" w:hAnsi="Consolas"/>
          <w:color w:val="000000"/>
          <w:sz w:val="16"/>
        </w:rPr>
        <w:t xml:space="preserve">        features = self.encoder(x, y)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1167: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1168: </w:t>
      </w:r>
      <w:r>
        <w:rPr>
          <w:rFonts w:ascii="Consolas" w:hAnsi="Consolas"/>
          <w:color w:val="000000"/>
          <w:sz w:val="16"/>
        </w:rPr>
        <w:t xml:space="preserve">        # 2. 提取每个 stage 的第一个 (也是唯一的) perception frame 特征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1169: </w:t>
      </w:r>
      <w:r>
        <w:rPr>
          <w:rFonts w:ascii="Consolas" w:hAnsi="Consolas"/>
          <w:color w:val="000000"/>
          <w:sz w:val="16"/>
        </w:rPr>
        <w:t xml:space="preserve">        # perception_change_feat 的结构是 [c1_p1, c2_p1, c3_p1, c4_p1]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1170: </w:t>
      </w:r>
      <w:r>
        <w:rPr>
          <w:rFonts w:ascii="Consolas" w:hAnsi="Consolas"/>
          <w:color w:val="000000"/>
          <w:sz w:val="16"/>
        </w:rPr>
        <w:t xml:space="preserve">        perception_change_feat = list(map(lambda feat_list: feat_list[0], features))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1171: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1172: </w:t>
      </w:r>
      <w:r>
        <w:rPr>
          <w:rFonts w:ascii="Consolas" w:hAnsi="Consolas"/>
          <w:color w:val="000000"/>
          <w:sz w:val="16"/>
        </w:rPr>
        <w:t xml:space="preserve">        # 3. 使用 BCD 解码器生成预测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1173: </w:t>
      </w:r>
      <w:r>
        <w:rPr>
          <w:rFonts w:ascii="Consolas" w:hAnsi="Consolas"/>
          <w:color w:val="000000"/>
          <w:sz w:val="16"/>
        </w:rPr>
        <w:t xml:space="preserve">        prediction = self.decoder(perception_change_feat)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1174: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1175: </w:t>
      </w:r>
      <w:r>
        <w:rPr>
          <w:rFonts w:ascii="Consolas" w:hAnsi="Consolas"/>
          <w:color w:val="000000"/>
          <w:sz w:val="16"/>
        </w:rPr>
        <w:t xml:space="preserve">        # 返回最终预测结果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1176: </w:t>
      </w:r>
      <w:r>
        <w:rPr>
          <w:rFonts w:ascii="Consolas" w:hAnsi="Consolas"/>
          <w:color w:val="000000"/>
          <w:sz w:val="16"/>
        </w:rPr>
        <w:t xml:space="preserve">        return prediction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1177: </w:t>
      </w:r>
      <w:r>
        <w:rPr>
          <w:rFonts w:ascii="Consolas" w:hAnsi="Consolas"/>
          <w:color w:val="000000"/>
          <w:sz w:val="16"/>
        </w:rPr>
        <w:t># Copyright (c) Duowang Zhu.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1178: </w:t>
      </w:r>
      <w:r>
        <w:rPr>
          <w:rFonts w:ascii="Consolas" w:hAnsi="Consolas"/>
          <w:color w:val="000000"/>
          <w:sz w:val="16"/>
        </w:rPr>
        <w:t># All rights reserved.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1179: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1180: </w:t>
      </w:r>
      <w:r>
        <w:rPr>
          <w:rFonts w:ascii="Consolas" w:hAnsi="Consolas"/>
          <w:color w:val="000000"/>
          <w:sz w:val="16"/>
        </w:rPr>
        <w:t>import os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1181: </w:t>
      </w:r>
      <w:r>
        <w:rPr>
          <w:rFonts w:ascii="Consolas" w:hAnsi="Consolas"/>
          <w:color w:val="000000"/>
          <w:sz w:val="16"/>
        </w:rPr>
        <w:t>import sys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1182: </w:t>
      </w:r>
      <w:r>
        <w:rPr>
          <w:rFonts w:ascii="Consolas" w:hAnsi="Consolas"/>
          <w:color w:val="000000"/>
          <w:sz w:val="16"/>
        </w:rPr>
        <w:t>from os.path import join as osp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1183: </w:t>
      </w:r>
      <w:r>
        <w:rPr>
          <w:rFonts w:ascii="Consolas" w:hAnsi="Consolas"/>
          <w:color w:val="000000"/>
          <w:sz w:val="16"/>
        </w:rPr>
        <w:t>import torch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1184: </w:t>
      </w:r>
      <w:r>
        <w:rPr>
          <w:rFonts w:ascii="Consolas" w:hAnsi="Consolas"/>
          <w:color w:val="000000"/>
          <w:sz w:val="16"/>
        </w:rPr>
        <w:t>import torch.nn as nn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1185: </w:t>
      </w:r>
      <w:r>
        <w:rPr>
          <w:rFonts w:ascii="Consolas" w:hAnsi="Consolas"/>
          <w:color w:val="000000"/>
          <w:sz w:val="16"/>
        </w:rPr>
        <w:t>import torch.nn.functional as F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1186: </w:t>
      </w:r>
      <w:r>
        <w:rPr>
          <w:rFonts w:ascii="Consolas" w:hAnsi="Consolas"/>
          <w:color w:val="000000"/>
          <w:sz w:val="16"/>
        </w:rPr>
        <w:t>import numpy as np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1187: </w:t>
      </w:r>
      <w:r>
        <w:rPr>
          <w:rFonts w:ascii="Consolas" w:hAnsi="Consolas"/>
          <w:color w:val="000000"/>
          <w:sz w:val="16"/>
        </w:rPr>
        <w:t>import math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1188: </w:t>
      </w:r>
      <w:r>
        <w:rPr>
          <w:rFonts w:ascii="Consolas" w:hAnsi="Consolas"/>
          <w:color w:val="000000"/>
          <w:sz w:val="16"/>
        </w:rPr>
        <w:t>from scipy import stats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1189: </w:t>
      </w:r>
      <w:r>
        <w:rPr>
          <w:rFonts w:ascii="Consolas" w:hAnsi="Consolas"/>
          <w:color w:val="000000"/>
          <w:sz w:val="16"/>
        </w:rPr>
        <w:t>from typing import Union, Type, List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1190: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1191: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1192: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1193: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1194: </w:t>
      </w:r>
      <w:r>
        <w:rPr>
          <w:rFonts w:ascii="Consolas" w:hAnsi="Consolas"/>
          <w:color w:val="000000"/>
          <w:sz w:val="16"/>
        </w:rPr>
        <w:t>def weight_init(module):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1195: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1196: </w:t>
      </w:r>
      <w:r>
        <w:rPr>
          <w:rFonts w:ascii="Consolas" w:hAnsi="Consolas"/>
          <w:color w:val="000000"/>
          <w:sz w:val="16"/>
        </w:rPr>
        <w:t xml:space="preserve">    Initialize weights for neural network modules using best practices.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1197: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1198: </w:t>
      </w:r>
      <w:r>
        <w:rPr>
          <w:rFonts w:ascii="Consolas" w:hAnsi="Consolas"/>
          <w:color w:val="000000"/>
          <w:sz w:val="16"/>
        </w:rPr>
        <w:t xml:space="preserve">    This function recursively initializes weights in a module: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1199: </w:t>
      </w:r>
      <w:r>
        <w:rPr>
          <w:rFonts w:ascii="Consolas" w:hAnsi="Consolas"/>
          <w:color w:val="000000"/>
          <w:sz w:val="16"/>
        </w:rPr>
        <w:t xml:space="preserve">    - Conv2D layers: Kaiming normal initialization (fan_in, relu)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1200: </w:t>
      </w:r>
      <w:r>
        <w:rPr>
          <w:rFonts w:ascii="Consolas" w:hAnsi="Consolas"/>
          <w:color w:val="000000"/>
          <w:sz w:val="16"/>
        </w:rPr>
        <w:t xml:space="preserve">    - BatchNorm and GroupNorm: Weights set to 1, biases to 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1201: </w:t>
      </w:r>
      <w:r>
        <w:rPr>
          <w:rFonts w:ascii="Consolas" w:hAnsi="Consolas"/>
          <w:color w:val="000000"/>
          <w:sz w:val="16"/>
        </w:rPr>
        <w:t xml:space="preserve">    - Linear layers: Kaiming normal initialization (fan_in, relu)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1202: </w:t>
      </w:r>
      <w:r>
        <w:rPr>
          <w:rFonts w:ascii="Consolas" w:hAnsi="Consolas"/>
          <w:color w:val="000000"/>
          <w:sz w:val="16"/>
        </w:rPr>
        <w:t xml:space="preserve">    - Sequential containers: Each component initialized individually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1203: </w:t>
      </w:r>
      <w:r>
        <w:rPr>
          <w:rFonts w:ascii="Consolas" w:hAnsi="Consolas"/>
          <w:color w:val="000000"/>
          <w:sz w:val="16"/>
        </w:rPr>
        <w:t xml:space="preserve">    - Pooling, ModuleList, Loss functions: Skipped (no initialization needed)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1204: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1205: </w:t>
      </w:r>
      <w:r>
        <w:rPr>
          <w:rFonts w:ascii="Consolas" w:hAnsi="Consolas"/>
          <w:color w:val="000000"/>
          <w:sz w:val="16"/>
        </w:rPr>
        <w:t xml:space="preserve">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1206: </w:t>
      </w:r>
      <w:r>
        <w:rPr>
          <w:rFonts w:ascii="Consolas" w:hAnsi="Consolas"/>
          <w:color w:val="000000"/>
          <w:sz w:val="16"/>
        </w:rPr>
        <w:t xml:space="preserve">        module: PyTorch module whose weights will be initialized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1207: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1208: </w:t>
      </w:r>
      <w:r>
        <w:rPr>
          <w:rFonts w:ascii="Consolas" w:hAnsi="Consolas"/>
          <w:color w:val="000000"/>
          <w:sz w:val="16"/>
        </w:rPr>
        <w:t xml:space="preserve">    # Process all named children in the module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1209: </w:t>
      </w:r>
      <w:r>
        <w:rPr>
          <w:rFonts w:ascii="Consolas" w:hAnsi="Consolas"/>
          <w:color w:val="000000"/>
          <w:sz w:val="16"/>
        </w:rPr>
        <w:t xml:space="preserve">    for name, child_module in module.named_children():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1210: </w:t>
      </w:r>
      <w:r>
        <w:rPr>
          <w:rFonts w:ascii="Consolas" w:hAnsi="Consolas"/>
          <w:color w:val="000000"/>
          <w:sz w:val="16"/>
        </w:rPr>
        <w:t xml:space="preserve">        # Skip modules that don't need initialization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1211: </w:t>
      </w:r>
      <w:r>
        <w:rPr>
          <w:rFonts w:ascii="Consolas" w:hAnsi="Consolas"/>
          <w:color w:val="000000"/>
          <w:sz w:val="16"/>
        </w:rPr>
        <w:t xml:space="preserve">        if isinstance(child_module, (nn.AdaptiveAvgPool2d, nn.AdaptiveMaxPool2d,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1212: </w:t>
      </w:r>
      <w:r>
        <w:rPr>
          <w:rFonts w:ascii="Consolas" w:hAnsi="Consolas"/>
          <w:color w:val="000000"/>
          <w:sz w:val="16"/>
        </w:rPr>
        <w:t xml:space="preserve">                                     nn.ModuleList, nn.BCELoss)):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1213: </w:t>
      </w:r>
      <w:r>
        <w:rPr>
          <w:rFonts w:ascii="Consolas" w:hAnsi="Consolas"/>
          <w:color w:val="000000"/>
          <w:sz w:val="16"/>
        </w:rPr>
        <w:t xml:space="preserve">            continue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1214: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1215: </w:t>
      </w:r>
      <w:r>
        <w:rPr>
          <w:rFonts w:ascii="Consolas" w:hAnsi="Consolas"/>
          <w:color w:val="000000"/>
          <w:sz w:val="16"/>
        </w:rPr>
        <w:t xml:space="preserve">        # Initialize convolutional layers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1216: </w:t>
      </w:r>
      <w:r>
        <w:rPr>
          <w:rFonts w:ascii="Consolas" w:hAnsi="Consolas"/>
          <w:color w:val="000000"/>
          <w:sz w:val="16"/>
        </w:rPr>
        <w:t xml:space="preserve">        elif isinstance(child_module, nn.Conv2d):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1217: </w:t>
      </w:r>
      <w:r>
        <w:rPr>
          <w:rFonts w:ascii="Consolas" w:hAnsi="Consolas"/>
          <w:color w:val="000000"/>
          <w:sz w:val="16"/>
        </w:rPr>
        <w:t xml:space="preserve">            nn.init.kaiming_normal_(child_module.weight, mode='fan_in', nonlinearity='relu')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1218: </w:t>
      </w:r>
      <w:r>
        <w:rPr>
          <w:rFonts w:ascii="Consolas" w:hAnsi="Consolas"/>
          <w:color w:val="000000"/>
          <w:sz w:val="16"/>
        </w:rPr>
        <w:t xml:space="preserve">            if child_module.bias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1219: </w:t>
      </w:r>
      <w:r>
        <w:rPr>
          <w:rFonts w:ascii="Consolas" w:hAnsi="Consolas"/>
          <w:color w:val="000000"/>
          <w:sz w:val="16"/>
        </w:rPr>
        <w:t xml:space="preserve">                nn.init.zeros_(child_module.bias)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1220: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1221: </w:t>
      </w:r>
      <w:r>
        <w:rPr>
          <w:rFonts w:ascii="Consolas" w:hAnsi="Consolas"/>
          <w:color w:val="000000"/>
          <w:sz w:val="16"/>
        </w:rPr>
        <w:t xml:space="preserve">        # Initialize normalization layers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1222: </w:t>
      </w:r>
      <w:r>
        <w:rPr>
          <w:rFonts w:ascii="Consolas" w:hAnsi="Consolas"/>
          <w:color w:val="000000"/>
          <w:sz w:val="16"/>
        </w:rPr>
        <w:t xml:space="preserve">        elif isinstance(child_module, (nn.BatchNorm2d, nn.GroupNorm)):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1223: </w:t>
      </w:r>
      <w:r>
        <w:rPr>
          <w:rFonts w:ascii="Consolas" w:hAnsi="Consolas"/>
          <w:color w:val="000000"/>
          <w:sz w:val="16"/>
        </w:rPr>
        <w:t xml:space="preserve">            nn.init.ones_(child_module.weight)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1224: </w:t>
      </w:r>
      <w:r>
        <w:rPr>
          <w:rFonts w:ascii="Consolas" w:hAnsi="Consolas"/>
          <w:color w:val="000000"/>
          <w:sz w:val="16"/>
        </w:rPr>
        <w:t xml:space="preserve">            if child_module.bias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1225: </w:t>
      </w:r>
      <w:r>
        <w:rPr>
          <w:rFonts w:ascii="Consolas" w:hAnsi="Consolas"/>
          <w:color w:val="000000"/>
          <w:sz w:val="16"/>
        </w:rPr>
        <w:t xml:space="preserve">                nn.init.zeros_(child_module.bias)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1226: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1227: </w:t>
      </w:r>
      <w:r>
        <w:rPr>
          <w:rFonts w:ascii="Consolas" w:hAnsi="Consolas"/>
          <w:color w:val="000000"/>
          <w:sz w:val="16"/>
        </w:rPr>
        <w:t xml:space="preserve">        # Initialize linear layers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1228: </w:t>
      </w:r>
      <w:r>
        <w:rPr>
          <w:rFonts w:ascii="Consolas" w:hAnsi="Consolas"/>
          <w:color w:val="000000"/>
          <w:sz w:val="16"/>
        </w:rPr>
        <w:t xml:space="preserve">        elif isinstance(child_module, nn.Linear):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1229: </w:t>
      </w:r>
      <w:r>
        <w:rPr>
          <w:rFonts w:ascii="Consolas" w:hAnsi="Consolas"/>
          <w:color w:val="000000"/>
          <w:sz w:val="16"/>
        </w:rPr>
        <w:t xml:space="preserve">            nn.init.kaiming_normal_(child_module.weight, mode='fan_in', nonlinearity='relu')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1230: </w:t>
      </w:r>
      <w:r>
        <w:rPr>
          <w:rFonts w:ascii="Consolas" w:hAnsi="Consolas"/>
          <w:color w:val="000000"/>
          <w:sz w:val="16"/>
        </w:rPr>
        <w:t xml:space="preserve">            if child_module.bias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1231: </w:t>
      </w:r>
      <w:r>
        <w:rPr>
          <w:rFonts w:ascii="Consolas" w:hAnsi="Consolas"/>
          <w:color w:val="000000"/>
          <w:sz w:val="16"/>
        </w:rPr>
        <w:t xml:space="preserve">                nn.init.zeros_(child_module.bias)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1232: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1233: </w:t>
      </w:r>
      <w:r>
        <w:rPr>
          <w:rFonts w:ascii="Consolas" w:hAnsi="Consolas"/>
          <w:color w:val="000000"/>
          <w:sz w:val="16"/>
        </w:rPr>
        <w:t xml:space="preserve">        # Handle Sequential containers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1234: </w:t>
      </w:r>
      <w:r>
        <w:rPr>
          <w:rFonts w:ascii="Consolas" w:hAnsi="Consolas"/>
          <w:color w:val="000000"/>
          <w:sz w:val="16"/>
        </w:rPr>
        <w:t xml:space="preserve">        elif isinstance(child_module, nn.Sequential):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1235: </w:t>
      </w:r>
      <w:r>
        <w:rPr>
          <w:rFonts w:ascii="Consolas" w:hAnsi="Consolas"/>
          <w:color w:val="000000"/>
          <w:sz w:val="16"/>
        </w:rPr>
        <w:t xml:space="preserve">            for seq_name, seq_module in child_module.named_children():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1236: </w:t>
      </w:r>
      <w:r>
        <w:rPr>
          <w:rFonts w:ascii="Consolas" w:hAnsi="Consolas"/>
          <w:color w:val="000000"/>
          <w:sz w:val="16"/>
        </w:rPr>
        <w:t xml:space="preserve">                if isinstance(seq_module, nn.Conv2d):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1237: </w:t>
      </w:r>
      <w:r>
        <w:rPr>
          <w:rFonts w:ascii="Consolas" w:hAnsi="Consolas"/>
          <w:color w:val="000000"/>
          <w:sz w:val="16"/>
        </w:rPr>
        <w:t xml:space="preserve">                    nn.init.kaiming_normal_(seq_module.weight, mode='fan_in', nonlinearity='relu')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1238: </w:t>
      </w:r>
      <w:r>
        <w:rPr>
          <w:rFonts w:ascii="Consolas" w:hAnsi="Consolas"/>
          <w:color w:val="000000"/>
          <w:sz w:val="16"/>
        </w:rPr>
        <w:t xml:space="preserve">                    if seq_module.bias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1239: </w:t>
      </w:r>
      <w:r>
        <w:rPr>
          <w:rFonts w:ascii="Consolas" w:hAnsi="Consolas"/>
          <w:color w:val="000000"/>
          <w:sz w:val="16"/>
        </w:rPr>
        <w:t xml:space="preserve">                        nn.init.zeros_(seq_module.bias)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1240: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1241: </w:t>
      </w:r>
      <w:r>
        <w:rPr>
          <w:rFonts w:ascii="Consolas" w:hAnsi="Consolas"/>
          <w:color w:val="000000"/>
          <w:sz w:val="16"/>
        </w:rPr>
        <w:t xml:space="preserve">                elif isinstance(seq_module, (nn.BatchNorm2d, nn.GroupNorm)):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1242: </w:t>
      </w:r>
      <w:r>
        <w:rPr>
          <w:rFonts w:ascii="Consolas" w:hAnsi="Consolas"/>
          <w:color w:val="000000"/>
          <w:sz w:val="16"/>
        </w:rPr>
        <w:t xml:space="preserve">                    nn.init.ones_(seq_module.weight)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1243: </w:t>
      </w:r>
      <w:r>
        <w:rPr>
          <w:rFonts w:ascii="Consolas" w:hAnsi="Consolas"/>
          <w:color w:val="000000"/>
          <w:sz w:val="16"/>
        </w:rPr>
        <w:t xml:space="preserve">                    if seq_module.bias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1244: </w:t>
      </w:r>
      <w:r>
        <w:rPr>
          <w:rFonts w:ascii="Consolas" w:hAnsi="Consolas"/>
          <w:color w:val="000000"/>
          <w:sz w:val="16"/>
        </w:rPr>
        <w:t xml:space="preserve">                        nn.init.zeros_(seq_module.bias)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1245: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1246: </w:t>
      </w:r>
      <w:r>
        <w:rPr>
          <w:rFonts w:ascii="Consolas" w:hAnsi="Consolas"/>
          <w:color w:val="000000"/>
          <w:sz w:val="16"/>
        </w:rPr>
        <w:t xml:space="preserve">                elif isinstance(seq_module, nn.Linear):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1247: </w:t>
      </w:r>
      <w:r>
        <w:rPr>
          <w:rFonts w:ascii="Consolas" w:hAnsi="Consolas"/>
          <w:color w:val="000000"/>
          <w:sz w:val="16"/>
        </w:rPr>
        <w:t xml:space="preserve">                    nn.init.kaiming_normal_(seq_module.weight, mode='fan_in', nonlinearity='relu')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1248: </w:t>
      </w:r>
      <w:r>
        <w:rPr>
          <w:rFonts w:ascii="Consolas" w:hAnsi="Consolas"/>
          <w:color w:val="000000"/>
          <w:sz w:val="16"/>
        </w:rPr>
        <w:t xml:space="preserve">                    if seq_module.bias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1249: </w:t>
      </w:r>
      <w:r>
        <w:rPr>
          <w:rFonts w:ascii="Consolas" w:hAnsi="Consolas"/>
          <w:color w:val="000000"/>
          <w:sz w:val="16"/>
        </w:rPr>
        <w:t xml:space="preserve">                        nn.init.zeros_(seq_module.bias)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1250: </w:t>
      </w:r>
      <w:r>
        <w:rPr>
          <w:rFonts w:ascii="Consolas" w:hAnsi="Consolas"/>
          <w:color w:val="000000"/>
          <w:sz w:val="16"/>
        </w:rPr>
        <w:t xml:space="preserve">        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1251: </w:t>
      </w:r>
      <w:r>
        <w:rPr>
          <w:rFonts w:ascii="Consolas" w:hAnsi="Consolas"/>
          <w:color w:val="000000"/>
          <w:sz w:val="16"/>
        </w:rPr>
        <w:t xml:space="preserve">                    # Recursively initialize other modules in sequential container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1252: </w:t>
      </w:r>
      <w:r>
        <w:rPr>
          <w:rFonts w:ascii="Consolas" w:hAnsi="Consolas"/>
          <w:color w:val="000000"/>
          <w:sz w:val="16"/>
        </w:rPr>
        <w:t xml:space="preserve">                    weight_init(seq_module)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1253: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1254: </w:t>
      </w:r>
      <w:r>
        <w:rPr>
          <w:rFonts w:ascii="Consolas" w:hAnsi="Consolas"/>
          <w:color w:val="000000"/>
          <w:sz w:val="16"/>
        </w:rPr>
        <w:t xml:space="preserve">        # Recursively handle other module types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1255: </w:t>
      </w:r>
      <w:r>
        <w:rPr>
          <w:rFonts w:ascii="Consolas" w:hAnsi="Consolas"/>
          <w:color w:val="000000"/>
          <w:sz w:val="16"/>
        </w:rPr>
        <w:t xml:space="preserve">        elif len(list(child_module.children())) &gt; 0: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1256: </w:t>
      </w:r>
      <w:r>
        <w:rPr>
          <w:rFonts w:ascii="Consolas" w:hAnsi="Consolas"/>
          <w:color w:val="000000"/>
          <w:sz w:val="16"/>
        </w:rPr>
        <w:t xml:space="preserve">            weight_init(child_module)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1257: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1258: </w:t>
      </w:r>
      <w:r>
        <w:rPr>
          <w:rFonts w:ascii="Consolas" w:hAnsi="Consolas"/>
          <w:color w:val="000000"/>
          <w:sz w:val="16"/>
        </w:rPr>
        <w:t>def adjust_learning_rate(args, optimizer, epoch=None, iter=None, max_batches=None,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1259: </w:t>
      </w:r>
      <w:r>
        <w:rPr>
          <w:rFonts w:ascii="Consolas" w:hAnsi="Consolas"/>
          <w:color w:val="000000"/>
          <w:sz w:val="16"/>
        </w:rPr>
        <w:t xml:space="preserve">                         lr_factor=1.0, shrink_factor=None, verbose=True):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1260: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1261: </w:t>
      </w:r>
      <w:r>
        <w:rPr>
          <w:rFonts w:ascii="Consolas" w:hAnsi="Consolas"/>
          <w:color w:val="000000"/>
          <w:sz w:val="16"/>
        </w:rPr>
        <w:t xml:space="preserve">    Adjust learning rate based on scheduler type, epoch, iteration, or explicit shrinking.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1262: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1263: </w:t>
      </w:r>
      <w:r>
        <w:rPr>
          <w:rFonts w:ascii="Consolas" w:hAnsi="Consolas"/>
          <w:color w:val="000000"/>
          <w:sz w:val="16"/>
        </w:rPr>
        <w:t xml:space="preserve">    This function supports multiple learning rate adjustment strategies: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1264: </w:t>
      </w:r>
      <w:r>
        <w:rPr>
          <w:rFonts w:ascii="Consolas" w:hAnsi="Consolas"/>
          <w:color w:val="000000"/>
          <w:sz w:val="16"/>
        </w:rPr>
        <w:t xml:space="preserve">    1. Step decay: Reduces LR at fixed intervals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1265: </w:t>
      </w:r>
      <w:r>
        <w:rPr>
          <w:rFonts w:ascii="Consolas" w:hAnsi="Consolas"/>
          <w:color w:val="000000"/>
          <w:sz w:val="16"/>
        </w:rPr>
        <w:t xml:space="preserve">    2. Polynomial decay: Smoothly reduces LR according to a polynomial function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1266: </w:t>
      </w:r>
      <w:r>
        <w:rPr>
          <w:rFonts w:ascii="Consolas" w:hAnsi="Consolas"/>
          <w:color w:val="000000"/>
          <w:sz w:val="16"/>
        </w:rPr>
        <w:t xml:space="preserve">    3. Manual shrinking: Explicitly shrinks LR by a specified factor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1267: </w:t>
      </w:r>
      <w:r>
        <w:rPr>
          <w:rFonts w:ascii="Consolas" w:hAnsi="Consolas"/>
          <w:color w:val="000000"/>
          <w:sz w:val="16"/>
        </w:rPr>
        <w:t xml:space="preserve">    4. Warm-up phase: Gradually increases LR at the beginning of training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1268: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1269: </w:t>
      </w:r>
      <w:r>
        <w:rPr>
          <w:rFonts w:ascii="Consolas" w:hAnsi="Consolas"/>
          <w:color w:val="000000"/>
          <w:sz w:val="16"/>
        </w:rPr>
        <w:t xml:space="preserve">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1270: </w:t>
      </w:r>
      <w:r>
        <w:rPr>
          <w:rFonts w:ascii="Consolas" w:hAnsi="Consolas"/>
          <w:color w:val="000000"/>
          <w:sz w:val="16"/>
        </w:rPr>
        <w:t xml:space="preserve">        args: Command line arguments containing lr_mode, lr, step_loss, max_epochs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1271: </w:t>
      </w:r>
      <w:r>
        <w:rPr>
          <w:rFonts w:ascii="Consolas" w:hAnsi="Consolas"/>
          <w:color w:val="000000"/>
          <w:sz w:val="16"/>
        </w:rPr>
        <w:t xml:space="preserve">        optimizer: Optimizer instance whose learning rate will be adjusted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1272: </w:t>
      </w:r>
      <w:r>
        <w:rPr>
          <w:rFonts w:ascii="Consolas" w:hAnsi="Consolas"/>
          <w:color w:val="000000"/>
          <w:sz w:val="16"/>
        </w:rPr>
        <w:t xml:space="preserve">        epoch: Current epoch (required for step and poly modes)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1273: </w:t>
      </w:r>
      <w:r>
        <w:rPr>
          <w:rFonts w:ascii="Consolas" w:hAnsi="Consolas"/>
          <w:color w:val="000000"/>
          <w:sz w:val="16"/>
        </w:rPr>
        <w:t xml:space="preserve">        iter: Current iteration (required for poly mode and warm-up)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1274: </w:t>
      </w:r>
      <w:r>
        <w:rPr>
          <w:rFonts w:ascii="Consolas" w:hAnsi="Consolas"/>
          <w:color w:val="000000"/>
          <w:sz w:val="16"/>
        </w:rPr>
        <w:t xml:space="preserve">        max_batches: Total batches per epoch (required for poly mode)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1275: </w:t>
      </w:r>
      <w:r>
        <w:rPr>
          <w:rFonts w:ascii="Consolas" w:hAnsi="Consolas"/>
          <w:color w:val="000000"/>
          <w:sz w:val="16"/>
        </w:rPr>
        <w:t xml:space="preserve">        lr_factor: Additional scaling factor for the learning rate (default: 1.0)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1276: </w:t>
      </w:r>
      <w:r>
        <w:rPr>
          <w:rFonts w:ascii="Consolas" w:hAnsi="Consolas"/>
          <w:color w:val="000000"/>
          <w:sz w:val="16"/>
        </w:rPr>
        <w:t xml:space="preserve">        shrink_factor: If provided, explicitly shrink LR by this factor (0-1)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1277: </w:t>
      </w:r>
      <w:r>
        <w:rPr>
          <w:rFonts w:ascii="Consolas" w:hAnsi="Consolas"/>
          <w:color w:val="000000"/>
          <w:sz w:val="16"/>
        </w:rPr>
        <w:t xml:space="preserve">        verbose: Whether to print the learning rate change (default: True)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1278: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1279: </w:t>
      </w:r>
      <w:r>
        <w:rPr>
          <w:rFonts w:ascii="Consolas" w:hAnsi="Consolas"/>
          <w:color w:val="000000"/>
          <w:sz w:val="16"/>
        </w:rPr>
        <w:t xml:space="preserve">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1280: </w:t>
      </w:r>
      <w:r>
        <w:rPr>
          <w:rFonts w:ascii="Consolas" w:hAnsi="Consolas"/>
          <w:color w:val="000000"/>
          <w:sz w:val="16"/>
        </w:rPr>
        <w:t xml:space="preserve">        float: Current learning rate after adjustment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1281: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1282: </w:t>
      </w:r>
      <w:r>
        <w:rPr>
          <w:rFonts w:ascii="Consolas" w:hAnsi="Consolas"/>
          <w:color w:val="000000"/>
          <w:sz w:val="16"/>
        </w:rPr>
        <w:t xml:space="preserve">    if shrink_factor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1283: </w:t>
      </w:r>
      <w:r>
        <w:rPr>
          <w:rFonts w:ascii="Consolas" w:hAnsi="Consolas"/>
          <w:color w:val="000000"/>
          <w:sz w:val="16"/>
        </w:rPr>
        <w:t xml:space="preserve">        # Manual shrinking mode (from the second implementation)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1284: </w:t>
      </w:r>
      <w:r>
        <w:rPr>
          <w:rFonts w:ascii="Consolas" w:hAnsi="Consolas"/>
          <w:color w:val="000000"/>
          <w:sz w:val="16"/>
        </w:rPr>
        <w:t xml:space="preserve">        if not 0 &lt; shrink_factor &lt; 1: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1285: </w:t>
      </w:r>
      <w:r>
        <w:rPr>
          <w:rFonts w:ascii="Consolas" w:hAnsi="Consolas"/>
          <w:color w:val="000000"/>
          <w:sz w:val="16"/>
        </w:rPr>
        <w:t xml:space="preserve">            raise ValueError(f"Shrink factor must be between 0 and 1, got {shrink_factor}")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1286: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1287: </w:t>
      </w:r>
      <w:r>
        <w:rPr>
          <w:rFonts w:ascii="Consolas" w:hAnsi="Consolas"/>
          <w:color w:val="000000"/>
          <w:sz w:val="16"/>
        </w:rPr>
        <w:t xml:space="preserve">        if verbose: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1288: </w:t>
      </w:r>
      <w:r>
        <w:rPr>
          <w:rFonts w:ascii="Consolas" w:hAnsi="Consolas"/>
          <w:color w:val="000000"/>
          <w:sz w:val="16"/>
        </w:rPr>
        <w:t xml:space="preserve">            print("\nDECAYING learning rate.")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1289: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1290: </w:t>
      </w:r>
      <w:r>
        <w:rPr>
          <w:rFonts w:ascii="Consolas" w:hAnsi="Consolas"/>
          <w:color w:val="000000"/>
          <w:sz w:val="16"/>
        </w:rPr>
        <w:t xml:space="preserve">        for param_group in optimizer.param_groups: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1291: </w:t>
      </w:r>
      <w:r>
        <w:rPr>
          <w:rFonts w:ascii="Consolas" w:hAnsi="Consolas"/>
          <w:color w:val="000000"/>
          <w:sz w:val="16"/>
        </w:rPr>
        <w:t xml:space="preserve">            param_group['lr'] = param_group['lr'] * shrink_factor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1292: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1293: </w:t>
      </w:r>
      <w:r>
        <w:rPr>
          <w:rFonts w:ascii="Consolas" w:hAnsi="Consolas"/>
          <w:color w:val="000000"/>
          <w:sz w:val="16"/>
        </w:rPr>
        <w:t xml:space="preserve">        if verbose: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1294: </w:t>
      </w:r>
      <w:r>
        <w:rPr>
          <w:rFonts w:ascii="Consolas" w:hAnsi="Consolas"/>
          <w:color w:val="000000"/>
          <w:sz w:val="16"/>
        </w:rPr>
        <w:t xml:space="preserve">            print(f"The new learning rate is {optimizer.param_groups[0]['lr']:.6f}\n")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1295: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1296: </w:t>
      </w:r>
      <w:r>
        <w:rPr>
          <w:rFonts w:ascii="Consolas" w:hAnsi="Consolas"/>
          <w:color w:val="000000"/>
          <w:sz w:val="16"/>
        </w:rPr>
        <w:t xml:space="preserve">        return optimizer.param_groups[0]['lr']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1297: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1298: </w:t>
      </w:r>
      <w:r>
        <w:rPr>
          <w:rFonts w:ascii="Consolas" w:hAnsi="Consolas"/>
          <w:color w:val="000000"/>
          <w:sz w:val="16"/>
        </w:rPr>
        <w:t xml:space="preserve">    # Scheduler-based learning rate adjustment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1299: </w:t>
      </w:r>
      <w:r>
        <w:rPr>
          <w:rFonts w:ascii="Consolas" w:hAnsi="Consolas"/>
          <w:color w:val="000000"/>
          <w:sz w:val="16"/>
        </w:rPr>
        <w:t xml:space="preserve">    if args.lr_mode == 'step':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1300: </w:t>
      </w:r>
      <w:r>
        <w:rPr>
          <w:rFonts w:ascii="Consolas" w:hAnsi="Consolas"/>
          <w:color w:val="000000"/>
          <w:sz w:val="16"/>
        </w:rPr>
        <w:t xml:space="preserve">        if epoch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1301: </w:t>
      </w:r>
      <w:r>
        <w:rPr>
          <w:rFonts w:ascii="Consolas" w:hAnsi="Consolas"/>
          <w:color w:val="000000"/>
          <w:sz w:val="16"/>
        </w:rPr>
        <w:t xml:space="preserve">            raise ValueError("Epoch must be provided for step lr_mode")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1302: </w:t>
      </w:r>
      <w:r>
        <w:rPr>
          <w:rFonts w:ascii="Consolas" w:hAnsi="Consolas"/>
          <w:color w:val="000000"/>
          <w:sz w:val="16"/>
        </w:rPr>
        <w:t xml:space="preserve">        lr = args.lr * (0.1 ** (epoch // args.step_loss))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1303: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1304: </w:t>
      </w:r>
      <w:r>
        <w:rPr>
          <w:rFonts w:ascii="Consolas" w:hAnsi="Consolas"/>
          <w:color w:val="000000"/>
          <w:sz w:val="16"/>
        </w:rPr>
        <w:t xml:space="preserve">    elif args.lr_mode == 'poly':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1305: </w:t>
      </w:r>
      <w:r>
        <w:rPr>
          <w:rFonts w:ascii="Consolas" w:hAnsi="Consolas"/>
          <w:color w:val="000000"/>
          <w:sz w:val="16"/>
        </w:rPr>
        <w:t xml:space="preserve">        if any(param is None for param in [epoch, iter, max_batches]):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1306: </w:t>
      </w:r>
      <w:r>
        <w:rPr>
          <w:rFonts w:ascii="Consolas" w:hAnsi="Consolas"/>
          <w:color w:val="000000"/>
          <w:sz w:val="16"/>
        </w:rPr>
        <w:t xml:space="preserve">            raise ValueError("Epoch, iter, and max_batches must be provided for poly lr_mode")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1307: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1308: </w:t>
      </w:r>
      <w:r>
        <w:rPr>
          <w:rFonts w:ascii="Consolas" w:hAnsi="Consolas"/>
          <w:color w:val="000000"/>
          <w:sz w:val="16"/>
        </w:rPr>
        <w:t xml:space="preserve">        cur_iter = iter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1309: </w:t>
      </w:r>
      <w:r>
        <w:rPr>
          <w:rFonts w:ascii="Consolas" w:hAnsi="Consolas"/>
          <w:color w:val="000000"/>
          <w:sz w:val="16"/>
        </w:rPr>
        <w:t xml:space="preserve">        max_iter = max_batches * args.max_epochs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1310: </w:t>
      </w:r>
      <w:r>
        <w:rPr>
          <w:rFonts w:ascii="Consolas" w:hAnsi="Consolas"/>
          <w:color w:val="000000"/>
          <w:sz w:val="16"/>
        </w:rPr>
        <w:t xml:space="preserve">        lr = args.lr * (1 - cur_iter * 1.0 / max_iter) ** 0.9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1311: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1312: </w:t>
      </w:r>
      <w:r>
        <w:rPr>
          <w:rFonts w:ascii="Consolas" w:hAnsi="Consolas"/>
          <w:color w:val="000000"/>
          <w:sz w:val="16"/>
        </w:rPr>
        <w:t xml:space="preserve">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1313: </w:t>
      </w:r>
      <w:r>
        <w:rPr>
          <w:rFonts w:ascii="Consolas" w:hAnsi="Consolas"/>
          <w:color w:val="000000"/>
          <w:sz w:val="16"/>
        </w:rPr>
        <w:t xml:space="preserve">        raise ValueError(f'Unknown lr mode {args.lr_mode}')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1314: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1315: </w:t>
      </w:r>
      <w:r>
        <w:rPr>
          <w:rFonts w:ascii="Consolas" w:hAnsi="Consolas"/>
          <w:color w:val="000000"/>
          <w:sz w:val="16"/>
        </w:rPr>
        <w:t xml:space="preserve">    # Apply warm-up phase if we're in the first epoch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1316: </w:t>
      </w:r>
      <w:r>
        <w:rPr>
          <w:rFonts w:ascii="Consolas" w:hAnsi="Consolas"/>
          <w:color w:val="000000"/>
          <w:sz w:val="16"/>
        </w:rPr>
        <w:t xml:space="preserve">    if epoch == 0 and iter is not None and iter &lt; 200: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1317: </w:t>
      </w:r>
      <w:r>
        <w:rPr>
          <w:rFonts w:ascii="Consolas" w:hAnsi="Consolas"/>
          <w:color w:val="000000"/>
          <w:sz w:val="16"/>
        </w:rPr>
        <w:t xml:space="preserve">        lr = args.lr * 0.9 * (iter + 1) / 200 + 0.1 * args.lr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1318: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1319: </w:t>
      </w:r>
      <w:r>
        <w:rPr>
          <w:rFonts w:ascii="Consolas" w:hAnsi="Consolas"/>
          <w:color w:val="000000"/>
          <w:sz w:val="16"/>
        </w:rPr>
        <w:t xml:space="preserve">    # Apply additional lr factor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1320: </w:t>
      </w:r>
      <w:r>
        <w:rPr>
          <w:rFonts w:ascii="Consolas" w:hAnsi="Consolas"/>
          <w:color w:val="000000"/>
          <w:sz w:val="16"/>
        </w:rPr>
        <w:t xml:space="preserve">    lr *= lr_factor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1321: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1322: </w:t>
      </w:r>
      <w:r>
        <w:rPr>
          <w:rFonts w:ascii="Consolas" w:hAnsi="Consolas"/>
          <w:color w:val="000000"/>
          <w:sz w:val="16"/>
        </w:rPr>
        <w:t xml:space="preserve">    # Update learning rate for all parameter groups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1323: </w:t>
      </w:r>
      <w:r>
        <w:rPr>
          <w:rFonts w:ascii="Consolas" w:hAnsi="Consolas"/>
          <w:color w:val="000000"/>
          <w:sz w:val="16"/>
        </w:rPr>
        <w:t xml:space="preserve">    for param_group in optimizer.param_groups: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1324: </w:t>
      </w:r>
      <w:r>
        <w:rPr>
          <w:rFonts w:ascii="Consolas" w:hAnsi="Consolas"/>
          <w:color w:val="000000"/>
          <w:sz w:val="16"/>
        </w:rPr>
        <w:t xml:space="preserve">        param_group['lr'] = lr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1325: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1326: </w:t>
      </w:r>
      <w:r>
        <w:rPr>
          <w:rFonts w:ascii="Consolas" w:hAnsi="Consolas"/>
          <w:color w:val="000000"/>
          <w:sz w:val="16"/>
        </w:rPr>
        <w:t xml:space="preserve">    return lr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1327: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1328: </w:t>
      </w:r>
      <w:r>
        <w:rPr>
          <w:rFonts w:ascii="Consolas" w:hAnsi="Consolas"/>
          <w:color w:val="000000"/>
          <w:sz w:val="16"/>
        </w:rPr>
        <w:t>def BCEDiceLoss(inputs, targets):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1329: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1330: </w:t>
      </w:r>
      <w:r>
        <w:rPr>
          <w:rFonts w:ascii="Consolas" w:hAnsi="Consolas"/>
          <w:color w:val="000000"/>
          <w:sz w:val="16"/>
        </w:rPr>
        <w:t xml:space="preserve">    Combined BCE and Dice loss for binary segmentation.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1331: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1332: </w:t>
      </w:r>
      <w:r>
        <w:rPr>
          <w:rFonts w:ascii="Consolas" w:hAnsi="Consolas"/>
          <w:color w:val="000000"/>
          <w:sz w:val="16"/>
        </w:rPr>
        <w:t xml:space="preserve">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1333: </w:t>
      </w:r>
      <w:r>
        <w:rPr>
          <w:rFonts w:ascii="Consolas" w:hAnsi="Consolas"/>
          <w:color w:val="000000"/>
          <w:sz w:val="16"/>
        </w:rPr>
        <w:t xml:space="preserve">        inputs: Model predictions after sigmoid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1334: </w:t>
      </w:r>
      <w:r>
        <w:rPr>
          <w:rFonts w:ascii="Consolas" w:hAnsi="Consolas"/>
          <w:color w:val="000000"/>
          <w:sz w:val="16"/>
        </w:rPr>
        <w:t xml:space="preserve">        targets: Ground truth binary masks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1335: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1336: </w:t>
      </w:r>
      <w:r>
        <w:rPr>
          <w:rFonts w:ascii="Consolas" w:hAnsi="Consolas"/>
          <w:color w:val="000000"/>
          <w:sz w:val="16"/>
        </w:rPr>
        <w:t xml:space="preserve">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1337: </w:t>
      </w:r>
      <w:r>
        <w:rPr>
          <w:rFonts w:ascii="Consolas" w:hAnsi="Consolas"/>
          <w:color w:val="000000"/>
          <w:sz w:val="16"/>
        </w:rPr>
        <w:t xml:space="preserve">        Combined loss value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1338: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1339: </w:t>
      </w:r>
      <w:r>
        <w:rPr>
          <w:rFonts w:ascii="Consolas" w:hAnsi="Consolas"/>
          <w:color w:val="000000"/>
          <w:sz w:val="16"/>
        </w:rPr>
        <w:t xml:space="preserve">    bce = F.binary_cross_entropy(inputs, targets)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1340: </w:t>
      </w:r>
      <w:r>
        <w:rPr>
          <w:rFonts w:ascii="Consolas" w:hAnsi="Consolas"/>
          <w:color w:val="000000"/>
          <w:sz w:val="16"/>
        </w:rPr>
        <w:t xml:space="preserve">    inter = (inputs * targets).sum()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1341: </w:t>
      </w:r>
      <w:r>
        <w:rPr>
          <w:rFonts w:ascii="Consolas" w:hAnsi="Consolas"/>
          <w:color w:val="000000"/>
          <w:sz w:val="16"/>
        </w:rPr>
        <w:t xml:space="preserve">    eps = 1e-5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1342: </w:t>
      </w:r>
      <w:r>
        <w:rPr>
          <w:rFonts w:ascii="Consolas" w:hAnsi="Consolas"/>
          <w:color w:val="000000"/>
          <w:sz w:val="16"/>
        </w:rPr>
        <w:t xml:space="preserve">    dice = (2 * inter + eps) / (inputs.sum() + targets.sum() + eps)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1343: </w:t>
      </w:r>
      <w:r>
        <w:rPr>
          <w:rFonts w:ascii="Consolas" w:hAnsi="Consolas"/>
          <w:color w:val="000000"/>
          <w:sz w:val="16"/>
        </w:rPr>
        <w:t xml:space="preserve">    return bce + 1 - dice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1344: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1345: </w:t>
      </w:r>
      <w:r>
        <w:rPr>
          <w:rFonts w:ascii="Consolas" w:hAnsi="Consolas"/>
          <w:color w:val="000000"/>
          <w:sz w:val="16"/>
        </w:rPr>
        <w:t>def EdgeAwareBCEDiceLoss(inputs, targets, edge_weight=2.0):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1346: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1347: </w:t>
      </w:r>
      <w:r>
        <w:rPr>
          <w:rFonts w:ascii="Consolas" w:hAnsi="Consolas"/>
          <w:color w:val="000000"/>
          <w:sz w:val="16"/>
        </w:rPr>
        <w:t xml:space="preserve">    增强版边缘感知的BCE-Dice损失函数，使用改进的边缘检测和注意力机制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1348: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1349: </w:t>
      </w:r>
      <w:r>
        <w:rPr>
          <w:rFonts w:ascii="Consolas" w:hAnsi="Consolas"/>
          <w:color w:val="000000"/>
          <w:sz w:val="16"/>
        </w:rPr>
        <w:t xml:space="preserve">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1350: </w:t>
      </w:r>
      <w:r>
        <w:rPr>
          <w:rFonts w:ascii="Consolas" w:hAnsi="Consolas"/>
          <w:color w:val="000000"/>
          <w:sz w:val="16"/>
        </w:rPr>
        <w:t xml:space="preserve">        inputs: 模型预测 (已经过sigmoid)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1351: </w:t>
      </w:r>
      <w:r>
        <w:rPr>
          <w:rFonts w:ascii="Consolas" w:hAnsi="Consolas"/>
          <w:color w:val="000000"/>
          <w:sz w:val="16"/>
        </w:rPr>
        <w:t xml:space="preserve">        targets: 真实标签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1352: </w:t>
      </w:r>
      <w:r>
        <w:rPr>
          <w:rFonts w:ascii="Consolas" w:hAnsi="Consolas"/>
          <w:color w:val="000000"/>
          <w:sz w:val="16"/>
        </w:rPr>
        <w:t xml:space="preserve">        edge_weight: 边缘权重系数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1353: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1354: </w:t>
      </w:r>
      <w:r>
        <w:rPr>
          <w:rFonts w:ascii="Consolas" w:hAnsi="Consolas"/>
          <w:color w:val="000000"/>
          <w:sz w:val="16"/>
        </w:rPr>
        <w:t xml:space="preserve">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1355: </w:t>
      </w:r>
      <w:r>
        <w:rPr>
          <w:rFonts w:ascii="Consolas" w:hAnsi="Consolas"/>
          <w:color w:val="000000"/>
          <w:sz w:val="16"/>
        </w:rPr>
        <w:t xml:space="preserve">        final_loss: 总损失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1356: </w:t>
      </w:r>
      <w:r>
        <w:rPr>
          <w:rFonts w:ascii="Consolas" w:hAnsi="Consolas"/>
          <w:color w:val="000000"/>
          <w:sz w:val="16"/>
        </w:rPr>
        <w:t xml:space="preserve">        loss_details: 包含各部分损失的字典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1357: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1358: </w:t>
      </w:r>
      <w:r>
        <w:rPr>
          <w:rFonts w:ascii="Consolas" w:hAnsi="Consolas"/>
          <w:color w:val="000000"/>
          <w:sz w:val="16"/>
        </w:rPr>
        <w:t xml:space="preserve">    # 确保输入维度正确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1359: </w:t>
      </w:r>
      <w:r>
        <w:rPr>
          <w:rFonts w:ascii="Consolas" w:hAnsi="Consolas"/>
          <w:color w:val="000000"/>
          <w:sz w:val="16"/>
        </w:rPr>
        <w:t xml:space="preserve">    if inputs.dim() == 5:  # [B, 1, 1, H, W]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1360: </w:t>
      </w:r>
      <w:r>
        <w:rPr>
          <w:rFonts w:ascii="Consolas" w:hAnsi="Consolas"/>
          <w:color w:val="000000"/>
          <w:sz w:val="16"/>
        </w:rPr>
        <w:t xml:space="preserve">        inputs = inputs.squeeze(2)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1361: </w:t>
      </w:r>
      <w:r>
        <w:rPr>
          <w:rFonts w:ascii="Consolas" w:hAnsi="Consolas"/>
          <w:color w:val="000000"/>
          <w:sz w:val="16"/>
        </w:rPr>
        <w:t xml:space="preserve">    if targets.dim() == 5:  # [B, 1, 1, H, W]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1362: </w:t>
      </w:r>
      <w:r>
        <w:rPr>
          <w:rFonts w:ascii="Consolas" w:hAnsi="Consolas"/>
          <w:color w:val="000000"/>
          <w:sz w:val="16"/>
        </w:rPr>
        <w:t xml:space="preserve">        targets = targets.squeeze(2)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1363: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1364: </w:t>
      </w:r>
      <w:r>
        <w:rPr>
          <w:rFonts w:ascii="Consolas" w:hAnsi="Consolas"/>
          <w:color w:val="000000"/>
          <w:sz w:val="16"/>
        </w:rPr>
        <w:t xml:space="preserve">    # 确保输入是4D张量 [B, C, H, W]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1365: </w:t>
      </w:r>
      <w:r>
        <w:rPr>
          <w:rFonts w:ascii="Consolas" w:hAnsi="Consolas"/>
          <w:color w:val="000000"/>
          <w:sz w:val="16"/>
        </w:rPr>
        <w:t xml:space="preserve">    if inputs.dim() == 3:  # [B, H, W]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1366: </w:t>
      </w:r>
      <w:r>
        <w:rPr>
          <w:rFonts w:ascii="Consolas" w:hAnsi="Consolas"/>
          <w:color w:val="000000"/>
          <w:sz w:val="16"/>
        </w:rPr>
        <w:t xml:space="preserve">        inputs = inputs.unsqueeze(1)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1367: </w:t>
      </w:r>
      <w:r>
        <w:rPr>
          <w:rFonts w:ascii="Consolas" w:hAnsi="Consolas"/>
          <w:color w:val="000000"/>
          <w:sz w:val="16"/>
        </w:rPr>
        <w:t xml:space="preserve">    if targets.dim() == 3:  # [B, H, W]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1368: </w:t>
      </w:r>
      <w:r>
        <w:rPr>
          <w:rFonts w:ascii="Consolas" w:hAnsi="Consolas"/>
          <w:color w:val="000000"/>
          <w:sz w:val="16"/>
        </w:rPr>
        <w:t xml:space="preserve">        targets = targets.unsqueeze(1)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1369: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1370: </w:t>
      </w:r>
      <w:r>
        <w:rPr>
          <w:rFonts w:ascii="Consolas" w:hAnsi="Consolas"/>
          <w:color w:val="000000"/>
          <w:sz w:val="16"/>
        </w:rPr>
        <w:t xml:space="preserve">    # 计算边缘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1371: </w:t>
      </w:r>
      <w:r>
        <w:rPr>
          <w:rFonts w:ascii="Consolas" w:hAnsi="Consolas"/>
          <w:color w:val="000000"/>
          <w:sz w:val="16"/>
        </w:rPr>
        <w:t xml:space="preserve">    targets_batch = targets  # 已经是 [B, 1, H, W]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1372: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1373: </w:t>
      </w:r>
      <w:r>
        <w:rPr>
          <w:rFonts w:ascii="Consolas" w:hAnsi="Consolas"/>
          <w:color w:val="000000"/>
          <w:sz w:val="16"/>
        </w:rPr>
        <w:t xml:space="preserve">    # 定义改进的Sobel算子（8方向）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1374: </w:t>
      </w:r>
      <w:r>
        <w:rPr>
          <w:rFonts w:ascii="Consolas" w:hAnsi="Consolas"/>
          <w:color w:val="000000"/>
          <w:sz w:val="16"/>
        </w:rPr>
        <w:t xml:space="preserve">    sobel_kernels = [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1375: </w:t>
      </w:r>
      <w:r>
        <w:rPr>
          <w:rFonts w:ascii="Consolas" w:hAnsi="Consolas"/>
          <w:color w:val="000000"/>
          <w:sz w:val="16"/>
        </w:rPr>
        <w:t xml:space="preserve">        # 水平方向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1376: </w:t>
      </w:r>
      <w:r>
        <w:rPr>
          <w:rFonts w:ascii="Consolas" w:hAnsi="Consolas"/>
          <w:color w:val="000000"/>
          <w:sz w:val="16"/>
        </w:rPr>
        <w:t xml:space="preserve">        torch.tensor([[-1, 0, 1], [-2, 0, 2], [-1, 0, 1]], dtype=torch.float32).reshape(1, 1, 3, 3),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1377: </w:t>
      </w:r>
      <w:r>
        <w:rPr>
          <w:rFonts w:ascii="Consolas" w:hAnsi="Consolas"/>
          <w:color w:val="000000"/>
          <w:sz w:val="16"/>
        </w:rPr>
        <w:t xml:space="preserve">        # 垂直方向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1378: </w:t>
      </w:r>
      <w:r>
        <w:rPr>
          <w:rFonts w:ascii="Consolas" w:hAnsi="Consolas"/>
          <w:color w:val="000000"/>
          <w:sz w:val="16"/>
        </w:rPr>
        <w:t xml:space="preserve">        torch.tensor([[-1, -2, -1], [0, 0, 0], [1, 2, 1]], dtype=torch.float32).reshape(1, 1, 3, 3),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1379: </w:t>
      </w:r>
      <w:r>
        <w:rPr>
          <w:rFonts w:ascii="Consolas" w:hAnsi="Consolas"/>
          <w:color w:val="000000"/>
          <w:sz w:val="16"/>
        </w:rPr>
        <w:t xml:space="preserve">        # 对角线方向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1380: </w:t>
      </w:r>
      <w:r>
        <w:rPr>
          <w:rFonts w:ascii="Consolas" w:hAnsi="Consolas"/>
          <w:color w:val="000000"/>
          <w:sz w:val="16"/>
        </w:rPr>
        <w:t xml:space="preserve">        torch.tensor([[0, 1, 2], [-1, 0, 1], [-2, -1, 0]], dtype=torch.float32).reshape(1, 1, 3, 3),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1381: </w:t>
      </w:r>
      <w:r>
        <w:rPr>
          <w:rFonts w:ascii="Consolas" w:hAnsi="Consolas"/>
          <w:color w:val="000000"/>
          <w:sz w:val="16"/>
        </w:rPr>
        <w:t xml:space="preserve">        # 反对角线方向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1382: </w:t>
      </w:r>
      <w:r>
        <w:rPr>
          <w:rFonts w:ascii="Consolas" w:hAnsi="Consolas"/>
          <w:color w:val="000000"/>
          <w:sz w:val="16"/>
        </w:rPr>
        <w:t xml:space="preserve">        torch.tensor([[-2, -1, 0], [-1, 0, 1], [0, 1, 2]], dtype=torch.float32).reshape(1, 1, 3, 3)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1383: </w:t>
      </w:r>
      <w:r>
        <w:rPr>
          <w:rFonts w:ascii="Consolas" w:hAnsi="Consolas"/>
          <w:color w:val="000000"/>
          <w:sz w:val="16"/>
        </w:rPr>
        <w:t xml:space="preserve">    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1384: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1385: </w:t>
      </w:r>
      <w:r>
        <w:rPr>
          <w:rFonts w:ascii="Consolas" w:hAnsi="Consolas"/>
          <w:color w:val="000000"/>
          <w:sz w:val="16"/>
        </w:rPr>
        <w:t xml:space="preserve">    # 将所有kernel移到正确的设备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1386: </w:t>
      </w:r>
      <w:r>
        <w:rPr>
          <w:rFonts w:ascii="Consolas" w:hAnsi="Consolas"/>
          <w:color w:val="000000"/>
          <w:sz w:val="16"/>
        </w:rPr>
        <w:t xml:space="preserve">    sobel_kernels = [k.to(targets.device) for k in sobel_kernels]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1387: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1388: </w:t>
      </w:r>
      <w:r>
        <w:rPr>
          <w:rFonts w:ascii="Consolas" w:hAnsi="Consolas"/>
          <w:color w:val="000000"/>
          <w:sz w:val="16"/>
        </w:rPr>
        <w:t xml:space="preserve">    # 计算多方向边缘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1389: </w:t>
      </w:r>
      <w:r>
        <w:rPr>
          <w:rFonts w:ascii="Consolas" w:hAnsi="Consolas"/>
          <w:color w:val="000000"/>
          <w:sz w:val="16"/>
        </w:rPr>
        <w:t xml:space="preserve">    edge_maps = []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1390: </w:t>
      </w:r>
      <w:r>
        <w:rPr>
          <w:rFonts w:ascii="Consolas" w:hAnsi="Consolas"/>
          <w:color w:val="000000"/>
          <w:sz w:val="16"/>
        </w:rPr>
        <w:t xml:space="preserve">    for kernel in sobel_kernels: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1391: </w:t>
      </w:r>
      <w:r>
        <w:rPr>
          <w:rFonts w:ascii="Consolas" w:hAnsi="Consolas"/>
          <w:color w:val="000000"/>
          <w:sz w:val="16"/>
        </w:rPr>
        <w:t xml:space="preserve">        edge = F.conv2d(targets_batch, kernel, padding=1)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1392: </w:t>
      </w:r>
      <w:r>
        <w:rPr>
          <w:rFonts w:ascii="Consolas" w:hAnsi="Consolas"/>
          <w:color w:val="000000"/>
          <w:sz w:val="16"/>
        </w:rPr>
        <w:t xml:space="preserve">        edge_maps.append(edge)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1393: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1394: </w:t>
      </w:r>
      <w:r>
        <w:rPr>
          <w:rFonts w:ascii="Consolas" w:hAnsi="Consolas"/>
          <w:color w:val="000000"/>
          <w:sz w:val="16"/>
        </w:rPr>
        <w:t xml:space="preserve">    # 合并边缘图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1395: </w:t>
      </w:r>
      <w:r>
        <w:rPr>
          <w:rFonts w:ascii="Consolas" w:hAnsi="Consolas"/>
          <w:color w:val="000000"/>
          <w:sz w:val="16"/>
        </w:rPr>
        <w:t xml:space="preserve">    edge_maps = torch.stack(edge_maps, dim=1)  # [B, 4, 1, H, W]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1396: </w:t>
      </w:r>
      <w:r>
        <w:rPr>
          <w:rFonts w:ascii="Consolas" w:hAnsi="Consolas"/>
          <w:color w:val="000000"/>
          <w:sz w:val="16"/>
        </w:rPr>
        <w:t xml:space="preserve">    edge_magnitude = torch.sqrt(torch.sum(edge_maps**2, dim=1)).squeeze(1)  # [B, H, W]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1397: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1398: </w:t>
      </w:r>
      <w:r>
        <w:rPr>
          <w:rFonts w:ascii="Consolas" w:hAnsi="Consolas"/>
          <w:color w:val="000000"/>
          <w:sz w:val="16"/>
        </w:rPr>
        <w:t xml:space="preserve">    # 自适应阈值二值化（使用OTSU方法的思想）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1399: </w:t>
      </w:r>
      <w:r>
        <w:rPr>
          <w:rFonts w:ascii="Consolas" w:hAnsi="Consolas"/>
          <w:color w:val="000000"/>
          <w:sz w:val="16"/>
        </w:rPr>
        <w:t xml:space="preserve">    edge_mean = edge_magnitude.mean()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1400: </w:t>
      </w:r>
      <w:r>
        <w:rPr>
          <w:rFonts w:ascii="Consolas" w:hAnsi="Consolas"/>
          <w:color w:val="000000"/>
          <w:sz w:val="16"/>
        </w:rPr>
        <w:t xml:space="preserve">    edge_std = edge_magnitude.std()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1401: </w:t>
      </w:r>
      <w:r>
        <w:rPr>
          <w:rFonts w:ascii="Consolas" w:hAnsi="Consolas"/>
          <w:color w:val="000000"/>
          <w:sz w:val="16"/>
        </w:rPr>
        <w:t xml:space="preserve">    threshold = edge_mean + 0.8 * edge_std  # 提高阈值以获取更清晰的边缘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1402: </w:t>
      </w:r>
      <w:r>
        <w:rPr>
          <w:rFonts w:ascii="Consolas" w:hAnsi="Consolas"/>
          <w:color w:val="000000"/>
          <w:sz w:val="16"/>
        </w:rPr>
        <w:t xml:space="preserve">    edge_targets = (edge_magnitude &gt; threshold).float()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1403: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1404: </w:t>
      </w:r>
      <w:r>
        <w:rPr>
          <w:rFonts w:ascii="Consolas" w:hAnsi="Consolas"/>
          <w:color w:val="000000"/>
          <w:sz w:val="16"/>
        </w:rPr>
        <w:t xml:space="preserve">    # 使用改进的高斯核进行边缘平滑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1405: </w:t>
      </w:r>
      <w:r>
        <w:rPr>
          <w:rFonts w:ascii="Consolas" w:hAnsi="Consolas"/>
          <w:color w:val="000000"/>
          <w:sz w:val="16"/>
        </w:rPr>
        <w:t xml:space="preserve">    gaussian_kernel = torch.tensor([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1406: </w:t>
      </w:r>
      <w:r>
        <w:rPr>
          <w:rFonts w:ascii="Consolas" w:hAnsi="Consolas"/>
          <w:color w:val="000000"/>
          <w:sz w:val="16"/>
        </w:rPr>
        <w:t xml:space="preserve">        [1, 4, 6, 4, 1],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1407: </w:t>
      </w:r>
      <w:r>
        <w:rPr>
          <w:rFonts w:ascii="Consolas" w:hAnsi="Consolas"/>
          <w:color w:val="000000"/>
          <w:sz w:val="16"/>
        </w:rPr>
        <w:t xml:space="preserve">        [4, 16, 24, 16, 4],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1408: </w:t>
      </w:r>
      <w:r>
        <w:rPr>
          <w:rFonts w:ascii="Consolas" w:hAnsi="Consolas"/>
          <w:color w:val="000000"/>
          <w:sz w:val="16"/>
        </w:rPr>
        <w:t xml:space="preserve">        [6, 24, 36, 24, 6],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1409: </w:t>
      </w:r>
      <w:r>
        <w:rPr>
          <w:rFonts w:ascii="Consolas" w:hAnsi="Consolas"/>
          <w:color w:val="000000"/>
          <w:sz w:val="16"/>
        </w:rPr>
        <w:t xml:space="preserve">        [4, 16, 24, 16, 4],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1410: </w:t>
      </w:r>
      <w:r>
        <w:rPr>
          <w:rFonts w:ascii="Consolas" w:hAnsi="Consolas"/>
          <w:color w:val="000000"/>
          <w:sz w:val="16"/>
        </w:rPr>
        <w:t xml:space="preserve">        [1, 4, 6, 4, 1]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1411: </w:t>
      </w:r>
      <w:r>
        <w:rPr>
          <w:rFonts w:ascii="Consolas" w:hAnsi="Consolas"/>
          <w:color w:val="000000"/>
          <w:sz w:val="16"/>
        </w:rPr>
        <w:t xml:space="preserve">    ], dtype=torch.float32).reshape(1, 1, 5, 5).to(targets.device) / 256.0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1412: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1413: </w:t>
      </w:r>
      <w:r>
        <w:rPr>
          <w:rFonts w:ascii="Consolas" w:hAnsi="Consolas"/>
          <w:color w:val="000000"/>
          <w:sz w:val="16"/>
        </w:rPr>
        <w:t xml:space="preserve">    # 多次平滑以获得更连续的边缘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1414: </w:t>
      </w:r>
      <w:r>
        <w:rPr>
          <w:rFonts w:ascii="Consolas" w:hAnsi="Consolas"/>
          <w:color w:val="000000"/>
          <w:sz w:val="16"/>
        </w:rPr>
        <w:t xml:space="preserve">    edge_targets = F.conv2d(edge_targets.unsqueeze(1), gaussian_kernel, padding=2)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1415: </w:t>
      </w:r>
      <w:r>
        <w:rPr>
          <w:rFonts w:ascii="Consolas" w:hAnsi="Consolas"/>
          <w:color w:val="000000"/>
          <w:sz w:val="16"/>
        </w:rPr>
        <w:t xml:space="preserve">    edge_targets = F.conv2d(edge_targets, gaussian_kernel, padding=2)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1416: </w:t>
      </w:r>
      <w:r>
        <w:rPr>
          <w:rFonts w:ascii="Consolas" w:hAnsi="Consolas"/>
          <w:color w:val="000000"/>
          <w:sz w:val="16"/>
        </w:rPr>
        <w:t xml:space="preserve">    edge_targets = edge_targets.squeeze(1)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1417: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1418: </w:t>
      </w:r>
      <w:r>
        <w:rPr>
          <w:rFonts w:ascii="Consolas" w:hAnsi="Consolas"/>
          <w:color w:val="000000"/>
          <w:sz w:val="16"/>
        </w:rPr>
        <w:t xml:space="preserve">    # 多尺度边缘注意力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1419: </w:t>
      </w:r>
      <w:r>
        <w:rPr>
          <w:rFonts w:ascii="Consolas" w:hAnsi="Consolas"/>
          <w:color w:val="000000"/>
          <w:sz w:val="16"/>
        </w:rPr>
        <w:t xml:space="preserve">    attention_scales = [1.0, 0.75, 0.5]  # 多尺度权重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1420: </w:t>
      </w:r>
      <w:r>
        <w:rPr>
          <w:rFonts w:ascii="Consolas" w:hAnsi="Consolas"/>
          <w:color w:val="000000"/>
          <w:sz w:val="16"/>
        </w:rPr>
        <w:t xml:space="preserve">    edge_attention = torch.zeros_like(edge_targets)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1421: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1422: </w:t>
      </w:r>
      <w:r>
        <w:rPr>
          <w:rFonts w:ascii="Consolas" w:hAnsi="Consolas"/>
          <w:color w:val="000000"/>
          <w:sz w:val="16"/>
        </w:rPr>
        <w:t xml:space="preserve">    for scale in attention_scales: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1423: </w:t>
      </w:r>
      <w:r>
        <w:rPr>
          <w:rFonts w:ascii="Consolas" w:hAnsi="Consolas"/>
          <w:color w:val="000000"/>
          <w:sz w:val="16"/>
        </w:rPr>
        <w:t xml:space="preserve">        scaled_kernel = gaussian_kernel * scale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1424: </w:t>
      </w:r>
      <w:r>
        <w:rPr>
          <w:rFonts w:ascii="Consolas" w:hAnsi="Consolas"/>
          <w:color w:val="000000"/>
          <w:sz w:val="16"/>
        </w:rPr>
        <w:t xml:space="preserve">        attention = F.conv2d(edge_targets.unsqueeze(1), scaled_kernel, padding=2)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1425: </w:t>
      </w:r>
      <w:r>
        <w:rPr>
          <w:rFonts w:ascii="Consolas" w:hAnsi="Consolas"/>
          <w:color w:val="000000"/>
          <w:sz w:val="16"/>
        </w:rPr>
        <w:t xml:space="preserve">        edge_attention += attention.squeeze(1)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1426: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1427: </w:t>
      </w:r>
      <w:r>
        <w:rPr>
          <w:rFonts w:ascii="Consolas" w:hAnsi="Consolas"/>
          <w:color w:val="000000"/>
          <w:sz w:val="16"/>
        </w:rPr>
        <w:t xml:space="preserve">    edge_attention = edge_attention / len(attention_scales)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1428: </w:t>
      </w:r>
      <w:r>
        <w:rPr>
          <w:rFonts w:ascii="Consolas" w:hAnsi="Consolas"/>
          <w:color w:val="000000"/>
          <w:sz w:val="16"/>
        </w:rPr>
        <w:t xml:space="preserve">    edge_attention = torch.sigmoid(edge_attention * edge_weight)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1429: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1430: </w:t>
      </w:r>
      <w:r>
        <w:rPr>
          <w:rFonts w:ascii="Consolas" w:hAnsi="Consolas"/>
          <w:color w:val="000000"/>
          <w:sz w:val="16"/>
        </w:rPr>
        <w:t xml:space="preserve">    # 在边缘区域的损失加权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1431: </w:t>
      </w:r>
      <w:r>
        <w:rPr>
          <w:rFonts w:ascii="Consolas" w:hAnsi="Consolas"/>
          <w:color w:val="000000"/>
          <w:sz w:val="16"/>
        </w:rPr>
        <w:t xml:space="preserve">    edge_area = edge_targets &gt; 0.15  # 略微提高阈值以获取更精确的边缘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1432: </w:t>
      </w:r>
      <w:r>
        <w:rPr>
          <w:rFonts w:ascii="Consolas" w:hAnsi="Consolas"/>
          <w:color w:val="000000"/>
          <w:sz w:val="16"/>
        </w:rPr>
        <w:t xml:space="preserve">    weight_map = torch.ones_like(targets.squeeze(1))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1433: </w:t>
      </w:r>
      <w:r>
        <w:rPr>
          <w:rFonts w:ascii="Consolas" w:hAnsi="Consolas"/>
          <w:color w:val="000000"/>
          <w:sz w:val="16"/>
        </w:rPr>
        <w:t xml:space="preserve">    weight_map[edge_area] = edge_weight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1434: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1435: </w:t>
      </w:r>
      <w:r>
        <w:rPr>
          <w:rFonts w:ascii="Consolas" w:hAnsi="Consolas"/>
          <w:color w:val="000000"/>
          <w:sz w:val="16"/>
        </w:rPr>
        <w:t xml:space="preserve">    # 计算加权BCE损失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1436: </w:t>
      </w:r>
      <w:r>
        <w:rPr>
          <w:rFonts w:ascii="Consolas" w:hAnsi="Consolas"/>
          <w:color w:val="000000"/>
          <w:sz w:val="16"/>
        </w:rPr>
        <w:t xml:space="preserve">    weighted_bce = F.binary_cross_entropy(inputs, targets, weight=weight_map.unsqueeze(1))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1437: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1438: </w:t>
      </w:r>
      <w:r>
        <w:rPr>
          <w:rFonts w:ascii="Consolas" w:hAnsi="Consolas"/>
          <w:color w:val="000000"/>
          <w:sz w:val="16"/>
        </w:rPr>
        <w:t xml:space="preserve">    # 计算边缘区域的BCE损失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1439: </w:t>
      </w:r>
      <w:r>
        <w:rPr>
          <w:rFonts w:ascii="Consolas" w:hAnsi="Consolas"/>
          <w:color w:val="000000"/>
          <w:sz w:val="16"/>
        </w:rPr>
        <w:t xml:space="preserve">    edge_bce = F.binary_cross_entropy(inputs, targets, weight=edge_attention.unsqueeze(1))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1440: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1441: </w:t>
      </w:r>
      <w:r>
        <w:rPr>
          <w:rFonts w:ascii="Consolas" w:hAnsi="Consolas"/>
          <w:color w:val="000000"/>
          <w:sz w:val="16"/>
        </w:rPr>
        <w:t xml:space="preserve">    # 计算Dice损失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1442: </w:t>
      </w:r>
      <w:r>
        <w:rPr>
          <w:rFonts w:ascii="Consolas" w:hAnsi="Consolas"/>
          <w:color w:val="000000"/>
          <w:sz w:val="16"/>
        </w:rPr>
        <w:t xml:space="preserve">    inter = (inputs * targets).sum()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1443: </w:t>
      </w:r>
      <w:r>
        <w:rPr>
          <w:rFonts w:ascii="Consolas" w:hAnsi="Consolas"/>
          <w:color w:val="000000"/>
          <w:sz w:val="16"/>
        </w:rPr>
        <w:t xml:space="preserve">    eps = 1e-5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1444: </w:t>
      </w:r>
      <w:r>
        <w:rPr>
          <w:rFonts w:ascii="Consolas" w:hAnsi="Consolas"/>
          <w:color w:val="000000"/>
          <w:sz w:val="16"/>
        </w:rPr>
        <w:t xml:space="preserve">    dice = (2 * inter + eps) / (inputs.sum() + targets.sum() + eps)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1445: </w:t>
      </w:r>
      <w:r>
        <w:rPr>
          <w:rFonts w:ascii="Consolas" w:hAnsi="Consolas"/>
          <w:color w:val="000000"/>
          <w:sz w:val="16"/>
        </w:rPr>
        <w:t xml:space="preserve">    dice_loss = 1 - dice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1446: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1447: </w:t>
      </w:r>
      <w:r>
        <w:rPr>
          <w:rFonts w:ascii="Consolas" w:hAnsi="Consolas"/>
          <w:color w:val="000000"/>
          <w:sz w:val="16"/>
        </w:rPr>
        <w:t xml:space="preserve">    # 计算边缘连续性损失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1448: </w:t>
      </w:r>
      <w:r>
        <w:rPr>
          <w:rFonts w:ascii="Consolas" w:hAnsi="Consolas"/>
          <w:color w:val="000000"/>
          <w:sz w:val="16"/>
        </w:rPr>
        <w:t xml:space="preserve">    edge_continuity = F.conv2d(edge_targets.unsqueeze(1),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1449: </w:t>
      </w:r>
      <w:r>
        <w:rPr>
          <w:rFonts w:ascii="Consolas" w:hAnsi="Consolas"/>
          <w:color w:val="000000"/>
          <w:sz w:val="16"/>
        </w:rPr>
        <w:t xml:space="preserve">                             torch.ones(1, 1, 3, 3).to(targets.device) / 9.0,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1450: </w:t>
      </w:r>
      <w:r>
        <w:rPr>
          <w:rFonts w:ascii="Consolas" w:hAnsi="Consolas"/>
          <w:color w:val="000000"/>
          <w:sz w:val="16"/>
        </w:rPr>
        <w:t xml:space="preserve">                             padding=1)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1451: </w:t>
      </w:r>
      <w:r>
        <w:rPr>
          <w:rFonts w:ascii="Consolas" w:hAnsi="Consolas"/>
          <w:color w:val="000000"/>
          <w:sz w:val="16"/>
        </w:rPr>
        <w:t xml:space="preserve">    edge_continuity = torch.abs(edge_continuity.squeeze(1) - edge_targets)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1452: </w:t>
      </w:r>
      <w:r>
        <w:rPr>
          <w:rFonts w:ascii="Consolas" w:hAnsi="Consolas"/>
          <w:color w:val="000000"/>
          <w:sz w:val="16"/>
        </w:rPr>
        <w:t xml:space="preserve">    continuity_loss = edge_continuity.mean()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1453: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1454: </w:t>
      </w:r>
      <w:r>
        <w:rPr>
          <w:rFonts w:ascii="Consolas" w:hAnsi="Consolas"/>
          <w:color w:val="000000"/>
          <w:sz w:val="16"/>
        </w:rPr>
        <w:t xml:space="preserve">    # 最终损失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1455: </w:t>
      </w:r>
      <w:r>
        <w:rPr>
          <w:rFonts w:ascii="Consolas" w:hAnsi="Consolas"/>
          <w:color w:val="000000"/>
          <w:sz w:val="16"/>
        </w:rPr>
        <w:t xml:space="preserve">    final_loss = weighted_bce + dice_loss + 0.1 * continuity_loss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1456: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1457: </w:t>
      </w:r>
      <w:r>
        <w:rPr>
          <w:rFonts w:ascii="Consolas" w:hAnsi="Consolas"/>
          <w:color w:val="000000"/>
          <w:sz w:val="16"/>
        </w:rPr>
        <w:t xml:space="preserve">    # 返回损失详情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1458: </w:t>
      </w:r>
      <w:r>
        <w:rPr>
          <w:rFonts w:ascii="Consolas" w:hAnsi="Consolas"/>
          <w:color w:val="000000"/>
          <w:sz w:val="16"/>
        </w:rPr>
        <w:t xml:space="preserve">    loss_details = 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1459: </w:t>
      </w:r>
      <w:r>
        <w:rPr>
          <w:rFonts w:ascii="Consolas" w:hAnsi="Consolas"/>
          <w:color w:val="000000"/>
          <w:sz w:val="16"/>
        </w:rPr>
        <w:t xml:space="preserve">        'total_loss': final_loss.item(),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1460: </w:t>
      </w:r>
      <w:r>
        <w:rPr>
          <w:rFonts w:ascii="Consolas" w:hAnsi="Consolas"/>
          <w:color w:val="000000"/>
          <w:sz w:val="16"/>
        </w:rPr>
        <w:t xml:space="preserve">        'weighted_bce': weighted_bce.item(),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1461: </w:t>
      </w:r>
      <w:r>
        <w:rPr>
          <w:rFonts w:ascii="Consolas" w:hAnsi="Consolas"/>
          <w:color w:val="000000"/>
          <w:sz w:val="16"/>
        </w:rPr>
        <w:t xml:space="preserve">        'dice_loss': dice_loss.item(),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1462: </w:t>
      </w:r>
      <w:r>
        <w:rPr>
          <w:rFonts w:ascii="Consolas" w:hAnsi="Consolas"/>
          <w:color w:val="000000"/>
          <w:sz w:val="16"/>
        </w:rPr>
        <w:t xml:space="preserve">        'edge_bce': edge_bce.item(),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1463: </w:t>
      </w:r>
      <w:r>
        <w:rPr>
          <w:rFonts w:ascii="Consolas" w:hAnsi="Consolas"/>
          <w:color w:val="000000"/>
          <w:sz w:val="16"/>
        </w:rPr>
        <w:t xml:space="preserve">        'continuity_loss': continuity_loss.item(),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1464: </w:t>
      </w:r>
      <w:r>
        <w:rPr>
          <w:rFonts w:ascii="Consolas" w:hAnsi="Consolas"/>
          <w:color w:val="000000"/>
          <w:sz w:val="16"/>
        </w:rPr>
        <w:t xml:space="preserve">        'edge_ratio': edge_area.float().mean().item(),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1465: </w:t>
      </w:r>
      <w:r>
        <w:rPr>
          <w:rFonts w:ascii="Consolas" w:hAnsi="Consolas"/>
          <w:color w:val="000000"/>
          <w:sz w:val="16"/>
        </w:rPr>
        <w:t xml:space="preserve">        'edge_attention_mean': edge_attention.mean().item()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1466: </w:t>
      </w:r>
      <w:r>
        <w:rPr>
          <w:rFonts w:ascii="Consolas" w:hAnsi="Consolas"/>
          <w:color w:val="000000"/>
          <w:sz w:val="16"/>
        </w:rPr>
        <w:t xml:space="preserve">    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1467: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1468: </w:t>
      </w:r>
      <w:r>
        <w:rPr>
          <w:rFonts w:ascii="Consolas" w:hAnsi="Consolas"/>
          <w:color w:val="000000"/>
          <w:sz w:val="16"/>
        </w:rPr>
        <w:t xml:space="preserve">    return final_loss, loss_details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1469: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1470: </w:t>
      </w:r>
      <w:r>
        <w:rPr>
          <w:rFonts w:ascii="Consolas" w:hAnsi="Consolas"/>
          <w:color w:val="000000"/>
          <w:sz w:val="16"/>
        </w:rPr>
        <w:t>class CrossEntropyLoss2d(nn.Module):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1471: </w:t>
      </w:r>
      <w:r>
        <w:rPr>
          <w:rFonts w:ascii="Consolas" w:hAnsi="Consolas"/>
          <w:color w:val="000000"/>
          <w:sz w:val="16"/>
        </w:rPr>
        <w:t xml:space="preserve">    def __init__(self, weight=None, ignore_index=-1):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1472: </w:t>
      </w:r>
      <w:r>
        <w:rPr>
          <w:rFonts w:ascii="Consolas" w:hAnsi="Consolas"/>
          <w:color w:val="000000"/>
          <w:sz w:val="16"/>
        </w:rPr>
        <w:t xml:space="preserve">        super(CrossEntropyLoss2d, self).__init__()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1473: </w:t>
      </w:r>
      <w:r>
        <w:rPr>
          <w:rFonts w:ascii="Consolas" w:hAnsi="Consolas"/>
          <w:color w:val="000000"/>
          <w:sz w:val="16"/>
        </w:rPr>
        <w:t xml:space="preserve">        self.nll_loss = nn.NLLLoss(weight=weight, ignore_index=ignore_index,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1474: </w:t>
      </w:r>
      <w:r>
        <w:rPr>
          <w:rFonts w:ascii="Consolas" w:hAnsi="Consolas"/>
          <w:color w:val="000000"/>
          <w:sz w:val="16"/>
        </w:rPr>
        <w:t xml:space="preserve">                                   reduction='mean')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1475: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1476: </w:t>
      </w:r>
      <w:r>
        <w:rPr>
          <w:rFonts w:ascii="Consolas" w:hAnsi="Consolas"/>
          <w:color w:val="000000"/>
          <w:sz w:val="16"/>
        </w:rPr>
        <w:t xml:space="preserve">    def forward(self, inputs, targets):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1477: </w:t>
      </w:r>
      <w:r>
        <w:rPr>
          <w:rFonts w:ascii="Consolas" w:hAnsi="Consolas"/>
          <w:color w:val="000000"/>
          <w:sz w:val="16"/>
        </w:rPr>
        <w:t xml:space="preserve">        return self.nll_loss(F.log_softmax(inputs, dim=1), targets)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1478: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1479: </w:t>
      </w:r>
      <w:r>
        <w:rPr>
          <w:rFonts w:ascii="Consolas" w:hAnsi="Consolas"/>
          <w:color w:val="000000"/>
          <w:sz w:val="16"/>
        </w:rPr>
        <w:t>class ChangeSimilarity(nn.Module):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1480: </w:t>
      </w:r>
      <w:r>
        <w:rPr>
          <w:rFonts w:ascii="Consolas" w:hAnsi="Consolas"/>
          <w:color w:val="000000"/>
          <w:sz w:val="16"/>
        </w:rPr>
        <w:t xml:space="preserve">    """input: x1, x2 multi-class predictions, c = class_num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1481: </w:t>
      </w:r>
      <w:r>
        <w:rPr>
          <w:rFonts w:ascii="Consolas" w:hAnsi="Consolas"/>
          <w:color w:val="000000"/>
          <w:sz w:val="16"/>
        </w:rPr>
        <w:t xml:space="preserve">       label_change: changed part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1482: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1483: </w:t>
      </w:r>
      <w:r>
        <w:rPr>
          <w:rFonts w:ascii="Consolas" w:hAnsi="Consolas"/>
          <w:color w:val="000000"/>
          <w:sz w:val="16"/>
        </w:rPr>
        <w:t xml:space="preserve">    def __init__(self, reduction='mean'):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1484: </w:t>
      </w:r>
      <w:r>
        <w:rPr>
          <w:rFonts w:ascii="Consolas" w:hAnsi="Consolas"/>
          <w:color w:val="000000"/>
          <w:sz w:val="16"/>
        </w:rPr>
        <w:t xml:space="preserve">        super(ChangeSimilarity, self).__init__()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1485: </w:t>
      </w:r>
      <w:r>
        <w:rPr>
          <w:rFonts w:ascii="Consolas" w:hAnsi="Consolas"/>
          <w:color w:val="000000"/>
          <w:sz w:val="16"/>
        </w:rPr>
        <w:t xml:space="preserve">        self.loss_f = nn.CosineEmbeddingLoss(margin=0., reduction=reduction)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1486: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1487: </w:t>
      </w:r>
      <w:r>
        <w:rPr>
          <w:rFonts w:ascii="Consolas" w:hAnsi="Consolas"/>
          <w:color w:val="000000"/>
          <w:sz w:val="16"/>
        </w:rPr>
        <w:t xml:space="preserve">    def forward(self, x1, x2, label_change):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1488: </w:t>
      </w:r>
      <w:r>
        <w:rPr>
          <w:rFonts w:ascii="Consolas" w:hAnsi="Consolas"/>
          <w:color w:val="000000"/>
          <w:sz w:val="16"/>
        </w:rPr>
        <w:t xml:space="preserve">        b,c,h,w = x1.size()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1489: </w:t>
      </w:r>
      <w:r>
        <w:rPr>
          <w:rFonts w:ascii="Consolas" w:hAnsi="Consolas"/>
          <w:color w:val="000000"/>
          <w:sz w:val="16"/>
        </w:rPr>
        <w:t xml:space="preserve">        x1 = F.softmax(x1, dim=1)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1490: </w:t>
      </w:r>
      <w:r>
        <w:rPr>
          <w:rFonts w:ascii="Consolas" w:hAnsi="Consolas"/>
          <w:color w:val="000000"/>
          <w:sz w:val="16"/>
        </w:rPr>
        <w:t xml:space="preserve">        x2 = F.softmax(x2, dim=1)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1491: </w:t>
      </w:r>
      <w:r>
        <w:rPr>
          <w:rFonts w:ascii="Consolas" w:hAnsi="Consolas"/>
          <w:color w:val="000000"/>
          <w:sz w:val="16"/>
        </w:rPr>
        <w:t xml:space="preserve">        x1 = x1.permute(0,2,3,1)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1492: </w:t>
      </w:r>
      <w:r>
        <w:rPr>
          <w:rFonts w:ascii="Consolas" w:hAnsi="Consolas"/>
          <w:color w:val="000000"/>
          <w:sz w:val="16"/>
        </w:rPr>
        <w:t xml:space="preserve">        x2 = x2.permute(0,2,3,1)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1493: </w:t>
      </w:r>
      <w:r>
        <w:rPr>
          <w:rFonts w:ascii="Consolas" w:hAnsi="Consolas"/>
          <w:color w:val="000000"/>
          <w:sz w:val="16"/>
        </w:rPr>
        <w:t xml:space="preserve">        x1 = torch.reshape(x1,[b*h*w,c])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1494: </w:t>
      </w:r>
      <w:r>
        <w:rPr>
          <w:rFonts w:ascii="Consolas" w:hAnsi="Consolas"/>
          <w:color w:val="000000"/>
          <w:sz w:val="16"/>
        </w:rPr>
        <w:t xml:space="preserve">        x2 = torch.reshape(x2,[b*h*w,c])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1495: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1496: </w:t>
      </w:r>
      <w:r>
        <w:rPr>
          <w:rFonts w:ascii="Consolas" w:hAnsi="Consolas"/>
          <w:color w:val="000000"/>
          <w:sz w:val="16"/>
        </w:rPr>
        <w:t xml:space="preserve">        label_unchange = ~label_change.bool()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1497: </w:t>
      </w:r>
      <w:r>
        <w:rPr>
          <w:rFonts w:ascii="Consolas" w:hAnsi="Consolas"/>
          <w:color w:val="000000"/>
          <w:sz w:val="16"/>
        </w:rPr>
        <w:t xml:space="preserve">        target = label_unchange.float()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1498: </w:t>
      </w:r>
      <w:r>
        <w:rPr>
          <w:rFonts w:ascii="Consolas" w:hAnsi="Consolas"/>
          <w:color w:val="000000"/>
          <w:sz w:val="16"/>
        </w:rPr>
        <w:t xml:space="preserve">        target = target - label_change.float()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1499: </w:t>
      </w:r>
      <w:r>
        <w:rPr>
          <w:rFonts w:ascii="Consolas" w:hAnsi="Consolas"/>
          <w:color w:val="000000"/>
          <w:sz w:val="16"/>
        </w:rPr>
        <w:t xml:space="preserve">        target = torch.reshape(target,[b*h*w])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1500: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1501: </w:t>
      </w:r>
      <w:r>
        <w:rPr>
          <w:rFonts w:ascii="Consolas" w:hAnsi="Consolas"/>
          <w:color w:val="000000"/>
          <w:sz w:val="16"/>
        </w:rPr>
        <w:t xml:space="preserve">        loss = self.loss_f(x1, x2, target)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1502: </w:t>
      </w:r>
      <w:r>
        <w:rPr>
          <w:rFonts w:ascii="Consolas" w:hAnsi="Consolas"/>
          <w:color w:val="000000"/>
          <w:sz w:val="16"/>
        </w:rPr>
        <w:t xml:space="preserve">        return loss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1503: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1504: </w:t>
      </w:r>
      <w:r>
        <w:rPr>
          <w:rFonts w:ascii="Consolas" w:hAnsi="Consolas"/>
          <w:color w:val="000000"/>
          <w:sz w:val="16"/>
        </w:rPr>
        <w:t>def load_checkpoint(args, model, save_path, max_batches):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1505: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1506: </w:t>
      </w:r>
      <w:r>
        <w:rPr>
          <w:rFonts w:ascii="Consolas" w:hAnsi="Consolas"/>
          <w:color w:val="000000"/>
          <w:sz w:val="16"/>
        </w:rPr>
        <w:t xml:space="preserve">    Load checkpoint if resume is specified.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1507: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1508: </w:t>
      </w:r>
      <w:r>
        <w:rPr>
          <w:rFonts w:ascii="Consolas" w:hAnsi="Consolas"/>
          <w:color w:val="000000"/>
          <w:sz w:val="16"/>
        </w:rPr>
        <w:t xml:space="preserve">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1509: </w:t>
      </w:r>
      <w:r>
        <w:rPr>
          <w:rFonts w:ascii="Consolas" w:hAnsi="Consolas"/>
          <w:color w:val="000000"/>
          <w:sz w:val="16"/>
        </w:rPr>
        <w:t xml:space="preserve">        args: Command line arguments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1510: </w:t>
      </w:r>
      <w:r>
        <w:rPr>
          <w:rFonts w:ascii="Consolas" w:hAnsi="Consolas"/>
          <w:color w:val="000000"/>
          <w:sz w:val="16"/>
        </w:rPr>
        <w:t xml:space="preserve">        model: Model instance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1511: </w:t>
      </w:r>
      <w:r>
        <w:rPr>
          <w:rFonts w:ascii="Consolas" w:hAnsi="Consolas"/>
          <w:color w:val="000000"/>
          <w:sz w:val="16"/>
        </w:rPr>
        <w:t xml:space="preserve">        save_path: Path to save directory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1512: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1513: </w:t>
      </w:r>
      <w:r>
        <w:rPr>
          <w:rFonts w:ascii="Consolas" w:hAnsi="Consolas"/>
          <w:color w:val="000000"/>
          <w:sz w:val="16"/>
        </w:rPr>
        <w:t xml:space="preserve">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1514: </w:t>
      </w:r>
      <w:r>
        <w:rPr>
          <w:rFonts w:ascii="Consolas" w:hAnsi="Consolas"/>
          <w:color w:val="000000"/>
          <w:sz w:val="16"/>
        </w:rPr>
        <w:t xml:space="preserve">        start_epoch, cur_iter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1515: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1516: </w:t>
      </w:r>
      <w:r>
        <w:rPr>
          <w:rFonts w:ascii="Consolas" w:hAnsi="Consolas"/>
          <w:color w:val="000000"/>
          <w:sz w:val="16"/>
        </w:rPr>
        <w:t xml:space="preserve">    start_epoch = 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1517: </w:t>
      </w:r>
      <w:r>
        <w:rPr>
          <w:rFonts w:ascii="Consolas" w:hAnsi="Consolas"/>
          <w:color w:val="000000"/>
          <w:sz w:val="16"/>
        </w:rPr>
        <w:t xml:space="preserve">    cur_iter = 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1518: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1519: </w:t>
      </w:r>
      <w:r>
        <w:rPr>
          <w:rFonts w:ascii="Consolas" w:hAnsi="Consolas"/>
          <w:color w:val="000000"/>
          <w:sz w:val="16"/>
        </w:rPr>
        <w:t xml:space="preserve">    if args.resume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1520: </w:t>
      </w:r>
      <w:r>
        <w:rPr>
          <w:rFonts w:ascii="Consolas" w:hAnsi="Consolas"/>
          <w:color w:val="000000"/>
          <w:sz w:val="16"/>
        </w:rPr>
        <w:t xml:space="preserve">        checkpoint_path = osp(save_path, 'checkpoint.pth.tar')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1521: </w:t>
      </w:r>
      <w:r>
        <w:rPr>
          <w:rFonts w:ascii="Consolas" w:hAnsi="Consolas"/>
          <w:color w:val="000000"/>
          <w:sz w:val="16"/>
        </w:rPr>
        <w:t xml:space="preserve">        if os.path.isfile(checkpoint_path):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1522: </w:t>
      </w:r>
      <w:r>
        <w:rPr>
          <w:rFonts w:ascii="Consolas" w:hAnsi="Consolas"/>
          <w:color w:val="000000"/>
          <w:sz w:val="16"/>
        </w:rPr>
        <w:t xml:space="preserve">            print(f"=&gt; loading checkpoint '{checkpoint_path}'")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1523: </w:t>
      </w:r>
      <w:r>
        <w:rPr>
          <w:rFonts w:ascii="Consolas" w:hAnsi="Consolas"/>
          <w:color w:val="000000"/>
          <w:sz w:val="16"/>
        </w:rPr>
        <w:t xml:space="preserve">            checkpoint = torch.load(checkpoint_path, weights_only=False, map_location="cpu")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1524: </w:t>
      </w:r>
      <w:r>
        <w:rPr>
          <w:rFonts w:ascii="Consolas" w:hAnsi="Consolas"/>
          <w:color w:val="000000"/>
          <w:sz w:val="16"/>
        </w:rPr>
        <w:t xml:space="preserve">            start_epoch = checkpoint['epoch']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1525: </w:t>
      </w:r>
      <w:r>
        <w:rPr>
          <w:rFonts w:ascii="Consolas" w:hAnsi="Consolas"/>
          <w:color w:val="000000"/>
          <w:sz w:val="16"/>
        </w:rPr>
        <w:t xml:space="preserve">            cur_iter = start_epoch * max_batches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1526: </w:t>
      </w:r>
      <w:r>
        <w:rPr>
          <w:rFonts w:ascii="Consolas" w:hAnsi="Consolas"/>
          <w:color w:val="000000"/>
          <w:sz w:val="16"/>
        </w:rPr>
        <w:t xml:space="preserve">            model.load_state_dict(checkpoint['state_dict'])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1527: </w:t>
      </w:r>
      <w:r>
        <w:rPr>
          <w:rFonts w:ascii="Consolas" w:hAnsi="Consolas"/>
          <w:color w:val="000000"/>
          <w:sz w:val="16"/>
        </w:rPr>
        <w:t xml:space="preserve">            print(f"=&gt; loaded checkpoint '{checkpoint_path}' (epoch {checkpoint['epoch']})")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1528: </w:t>
      </w:r>
      <w:r>
        <w:rPr>
          <w:rFonts w:ascii="Consolas" w:hAnsi="Consolas"/>
          <w:color w:val="000000"/>
          <w:sz w:val="16"/>
        </w:rPr>
        <w:t xml:space="preserve">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1529: </w:t>
      </w:r>
      <w:r>
        <w:rPr>
          <w:rFonts w:ascii="Consolas" w:hAnsi="Consolas"/>
          <w:color w:val="000000"/>
          <w:sz w:val="16"/>
        </w:rPr>
        <w:t xml:space="preserve">            print(f"=&gt; no checkpoint found at '{checkpoint_path}'")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1530: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1531: </w:t>
      </w:r>
      <w:r>
        <w:rPr>
          <w:rFonts w:ascii="Consolas" w:hAnsi="Consolas"/>
          <w:color w:val="000000"/>
          <w:sz w:val="16"/>
        </w:rPr>
        <w:t xml:space="preserve">    return start_epoch, cur_iter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1532: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1533: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1534: </w:t>
      </w:r>
      <w:r>
        <w:rPr>
          <w:rFonts w:ascii="Consolas" w:hAnsi="Consolas"/>
          <w:color w:val="000000"/>
          <w:sz w:val="16"/>
        </w:rPr>
        <w:t>def setup_logger(args, save_path):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1535: </w:t>
      </w:r>
      <w:r>
        <w:rPr>
          <w:rFonts w:ascii="Consolas" w:hAnsi="Consolas"/>
          <w:color w:val="000000"/>
          <w:sz w:val="16"/>
        </w:rPr>
        <w:t xml:space="preserve">    """设置训练日志记录器"""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1536: </w:t>
      </w:r>
      <w:r>
        <w:rPr>
          <w:rFonts w:ascii="Consolas" w:hAnsi="Consolas"/>
          <w:color w:val="000000"/>
          <w:sz w:val="16"/>
        </w:rPr>
        <w:t xml:space="preserve">    log_file = osp(save_path, args.log_file)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1537: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1538: </w:t>
      </w:r>
      <w:r>
        <w:rPr>
          <w:rFonts w:ascii="Consolas" w:hAnsi="Consolas"/>
          <w:color w:val="000000"/>
          <w:sz w:val="16"/>
        </w:rPr>
        <w:t xml:space="preserve">    # 使用UTF-8编码打开文件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1539: </w:t>
      </w:r>
      <w:r>
        <w:rPr>
          <w:rFonts w:ascii="Consolas" w:hAnsi="Consolas"/>
          <w:color w:val="000000"/>
          <w:sz w:val="16"/>
        </w:rPr>
        <w:t xml:space="preserve">    logger = open(log_file, 'w', encoding='utf-8')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1540: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1541: </w:t>
      </w:r>
      <w:r>
        <w:rPr>
          <w:rFonts w:ascii="Consolas" w:hAnsi="Consolas"/>
          <w:color w:val="000000"/>
          <w:sz w:val="16"/>
        </w:rPr>
        <w:t xml:space="preserve">    # 写入配置信息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1542: </w:t>
      </w:r>
      <w:r>
        <w:rPr>
          <w:rFonts w:ascii="Consolas" w:hAnsi="Consolas"/>
          <w:color w:val="000000"/>
          <w:sz w:val="16"/>
        </w:rPr>
        <w:t xml:space="preserve">    logger.write("Model Configurations:\n")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1543: </w:t>
      </w:r>
      <w:r>
        <w:rPr>
          <w:rFonts w:ascii="Consolas" w:hAnsi="Consolas"/>
          <w:color w:val="000000"/>
          <w:sz w:val="16"/>
        </w:rPr>
        <w:t xml:space="preserve">    for arg in vars(args):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1544: </w:t>
      </w:r>
      <w:r>
        <w:rPr>
          <w:rFonts w:ascii="Consolas" w:hAnsi="Consolas"/>
          <w:color w:val="000000"/>
          <w:sz w:val="16"/>
        </w:rPr>
        <w:t xml:space="preserve">        logger.write(f"{arg}: {getattr(args, arg)}\n")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1545: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1546: </w:t>
      </w:r>
      <w:r>
        <w:rPr>
          <w:rFonts w:ascii="Consolas" w:hAnsi="Consolas"/>
          <w:color w:val="000000"/>
          <w:sz w:val="16"/>
        </w:rPr>
        <w:t xml:space="preserve">    logger.write("\n------------------------------------------------------------\n")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1547: </w:t>
      </w:r>
      <w:r>
        <w:rPr>
          <w:rFonts w:ascii="Consolas" w:hAnsi="Consolas"/>
          <w:color w:val="000000"/>
          <w:sz w:val="16"/>
        </w:rPr>
        <w:t xml:space="preserve">    logger.write("Epoch\tKappa (val)\tIoU (val)\tF1 (val)\tR (val)\tP (val)")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1548: </w:t>
      </w:r>
      <w:r>
        <w:rPr>
          <w:rFonts w:ascii="Consolas" w:hAnsi="Consolas"/>
          <w:color w:val="000000"/>
          <w:sz w:val="16"/>
        </w:rPr>
        <w:t xml:space="preserve">    logger.flush()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1549: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1550: </w:t>
      </w:r>
      <w:r>
        <w:rPr>
          <w:rFonts w:ascii="Consolas" w:hAnsi="Consolas"/>
          <w:color w:val="000000"/>
          <w:sz w:val="16"/>
        </w:rPr>
        <w:t xml:space="preserve">    return logger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1551: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1552: </w:t>
      </w:r>
      <w:r>
        <w:rPr>
          <w:rFonts w:ascii="Consolas" w:hAnsi="Consolas"/>
          <w:color w:val="000000"/>
          <w:sz w:val="16"/>
        </w:rPr>
        <w:t>class AverageMeter(object):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1553: </w:t>
      </w:r>
      <w:r>
        <w:rPr>
          <w:rFonts w:ascii="Consolas" w:hAnsi="Consolas"/>
          <w:color w:val="000000"/>
          <w:sz w:val="16"/>
        </w:rPr>
        <w:t xml:space="preserve">    """Computes and stores the average and current value"""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1554: </w:t>
      </w:r>
      <w:r>
        <w:rPr>
          <w:rFonts w:ascii="Consolas" w:hAnsi="Consolas"/>
          <w:color w:val="000000"/>
          <w:sz w:val="16"/>
        </w:rPr>
        <w:t xml:space="preserve">    def __init__(self):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1555: </w:t>
      </w:r>
      <w:r>
        <w:rPr>
          <w:rFonts w:ascii="Consolas" w:hAnsi="Consolas"/>
          <w:color w:val="000000"/>
          <w:sz w:val="16"/>
        </w:rPr>
        <w:t xml:space="preserve">        self.initialized =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1556: </w:t>
      </w:r>
      <w:r>
        <w:rPr>
          <w:rFonts w:ascii="Consolas" w:hAnsi="Consolas"/>
          <w:color w:val="000000"/>
          <w:sz w:val="16"/>
        </w:rPr>
        <w:t xml:space="preserve">        self.val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1557: </w:t>
      </w:r>
      <w:r>
        <w:rPr>
          <w:rFonts w:ascii="Consolas" w:hAnsi="Consolas"/>
          <w:color w:val="000000"/>
          <w:sz w:val="16"/>
        </w:rPr>
        <w:t xml:space="preserve">        self.avg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1558: </w:t>
      </w:r>
      <w:r>
        <w:rPr>
          <w:rFonts w:ascii="Consolas" w:hAnsi="Consolas"/>
          <w:color w:val="000000"/>
          <w:sz w:val="16"/>
        </w:rPr>
        <w:t xml:space="preserve">        self.sum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1559: </w:t>
      </w:r>
      <w:r>
        <w:rPr>
          <w:rFonts w:ascii="Consolas" w:hAnsi="Consolas"/>
          <w:color w:val="000000"/>
          <w:sz w:val="16"/>
        </w:rPr>
        <w:t xml:space="preserve">        self.count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1560: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1561: </w:t>
      </w:r>
      <w:r>
        <w:rPr>
          <w:rFonts w:ascii="Consolas" w:hAnsi="Consolas"/>
          <w:color w:val="000000"/>
          <w:sz w:val="16"/>
        </w:rPr>
        <w:t xml:space="preserve">    def initialize(self, val, count, weight):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1562: </w:t>
      </w:r>
      <w:r>
        <w:rPr>
          <w:rFonts w:ascii="Consolas" w:hAnsi="Consolas"/>
          <w:color w:val="000000"/>
          <w:sz w:val="16"/>
        </w:rPr>
        <w:t xml:space="preserve">        self.val = val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1563: </w:t>
      </w:r>
      <w:r>
        <w:rPr>
          <w:rFonts w:ascii="Consolas" w:hAnsi="Consolas"/>
          <w:color w:val="000000"/>
          <w:sz w:val="16"/>
        </w:rPr>
        <w:t xml:space="preserve">        self.avg = val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1564: </w:t>
      </w:r>
      <w:r>
        <w:rPr>
          <w:rFonts w:ascii="Consolas" w:hAnsi="Consolas"/>
          <w:color w:val="000000"/>
          <w:sz w:val="16"/>
        </w:rPr>
        <w:t xml:space="preserve">        self.count = count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1565: </w:t>
      </w:r>
      <w:r>
        <w:rPr>
          <w:rFonts w:ascii="Consolas" w:hAnsi="Consolas"/>
          <w:color w:val="000000"/>
          <w:sz w:val="16"/>
        </w:rPr>
        <w:t xml:space="preserve">        self.sum = val * weight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1566: </w:t>
      </w:r>
      <w:r>
        <w:rPr>
          <w:rFonts w:ascii="Consolas" w:hAnsi="Consolas"/>
          <w:color w:val="000000"/>
          <w:sz w:val="16"/>
        </w:rPr>
        <w:t xml:space="preserve">        self.initialized = True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1567: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1568: </w:t>
      </w:r>
      <w:r>
        <w:rPr>
          <w:rFonts w:ascii="Consolas" w:hAnsi="Consolas"/>
          <w:color w:val="000000"/>
          <w:sz w:val="16"/>
        </w:rPr>
        <w:t xml:space="preserve">    def update(self, val, count=1, weight=1):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1569: </w:t>
      </w:r>
      <w:r>
        <w:rPr>
          <w:rFonts w:ascii="Consolas" w:hAnsi="Consolas"/>
          <w:color w:val="000000"/>
          <w:sz w:val="16"/>
        </w:rPr>
        <w:t xml:space="preserve">        if not self.initialized: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1570: </w:t>
      </w:r>
      <w:r>
        <w:rPr>
          <w:rFonts w:ascii="Consolas" w:hAnsi="Consolas"/>
          <w:color w:val="000000"/>
          <w:sz w:val="16"/>
        </w:rPr>
        <w:t xml:space="preserve">            self.initialize(val, count, weight)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1571: </w:t>
      </w:r>
      <w:r>
        <w:rPr>
          <w:rFonts w:ascii="Consolas" w:hAnsi="Consolas"/>
          <w:color w:val="000000"/>
          <w:sz w:val="16"/>
        </w:rPr>
        <w:t xml:space="preserve">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1572: </w:t>
      </w:r>
      <w:r>
        <w:rPr>
          <w:rFonts w:ascii="Consolas" w:hAnsi="Consolas"/>
          <w:color w:val="000000"/>
          <w:sz w:val="16"/>
        </w:rPr>
        <w:t xml:space="preserve">            self.add(val, count, weight)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1573: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1574: </w:t>
      </w:r>
      <w:r>
        <w:rPr>
          <w:rFonts w:ascii="Consolas" w:hAnsi="Consolas"/>
          <w:color w:val="000000"/>
          <w:sz w:val="16"/>
        </w:rPr>
        <w:t xml:space="preserve">    def add(self, val, count, weight):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1575: </w:t>
      </w:r>
      <w:r>
        <w:rPr>
          <w:rFonts w:ascii="Consolas" w:hAnsi="Consolas"/>
          <w:color w:val="000000"/>
          <w:sz w:val="16"/>
        </w:rPr>
        <w:t xml:space="preserve">        self.val = val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1576: </w:t>
      </w:r>
      <w:r>
        <w:rPr>
          <w:rFonts w:ascii="Consolas" w:hAnsi="Consolas"/>
          <w:color w:val="000000"/>
          <w:sz w:val="16"/>
        </w:rPr>
        <w:t xml:space="preserve">        self.count += count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1577: </w:t>
      </w:r>
      <w:r>
        <w:rPr>
          <w:rFonts w:ascii="Consolas" w:hAnsi="Consolas"/>
          <w:color w:val="000000"/>
          <w:sz w:val="16"/>
        </w:rPr>
        <w:t xml:space="preserve">        self.sum += val * weight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1578: </w:t>
      </w:r>
      <w:r>
        <w:rPr>
          <w:rFonts w:ascii="Consolas" w:hAnsi="Consolas"/>
          <w:color w:val="000000"/>
          <w:sz w:val="16"/>
        </w:rPr>
        <w:t xml:space="preserve">        self.avg = self.sum / self.count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1579: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1580: </w:t>
      </w:r>
      <w:r>
        <w:rPr>
          <w:rFonts w:ascii="Consolas" w:hAnsi="Consolas"/>
          <w:color w:val="000000"/>
          <w:sz w:val="16"/>
        </w:rPr>
        <w:t xml:space="preserve">    def value(self):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1581: </w:t>
      </w:r>
      <w:r>
        <w:rPr>
          <w:rFonts w:ascii="Consolas" w:hAnsi="Consolas"/>
          <w:color w:val="000000"/>
          <w:sz w:val="16"/>
        </w:rPr>
        <w:t xml:space="preserve">        return self.val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1582: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1583: </w:t>
      </w:r>
      <w:r>
        <w:rPr>
          <w:rFonts w:ascii="Consolas" w:hAnsi="Consolas"/>
          <w:color w:val="000000"/>
          <w:sz w:val="16"/>
        </w:rPr>
        <w:t xml:space="preserve">    def average(self):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1584: </w:t>
      </w:r>
      <w:r>
        <w:rPr>
          <w:rFonts w:ascii="Consolas" w:hAnsi="Consolas"/>
          <w:color w:val="000000"/>
          <w:sz w:val="16"/>
        </w:rPr>
        <w:t xml:space="preserve">        return self.avg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1585: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1586: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1587: </w:t>
      </w:r>
      <w:r>
        <w:rPr>
          <w:rFonts w:ascii="Consolas" w:hAnsi="Consolas"/>
          <w:color w:val="000000"/>
          <w:sz w:val="16"/>
        </w:rPr>
        <w:t>def accuracy(pred, label, ignore_zero=False):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1588: </w:t>
      </w:r>
      <w:r>
        <w:rPr>
          <w:rFonts w:ascii="Consolas" w:hAnsi="Consolas"/>
          <w:color w:val="000000"/>
          <w:sz w:val="16"/>
        </w:rPr>
        <w:t xml:space="preserve">    valid = (label &gt;= 0)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1589: </w:t>
      </w:r>
      <w:r>
        <w:rPr>
          <w:rFonts w:ascii="Consolas" w:hAnsi="Consolas"/>
          <w:color w:val="000000"/>
          <w:sz w:val="16"/>
        </w:rPr>
        <w:t xml:space="preserve">    if ignore_zero: valid = (label &gt; 0)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1590: </w:t>
      </w:r>
      <w:r>
        <w:rPr>
          <w:rFonts w:ascii="Consolas" w:hAnsi="Consolas"/>
          <w:color w:val="000000"/>
          <w:sz w:val="16"/>
        </w:rPr>
        <w:t xml:space="preserve">    acc_sum = (valid * (pred == label)).sum()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1591: </w:t>
      </w:r>
      <w:r>
        <w:rPr>
          <w:rFonts w:ascii="Consolas" w:hAnsi="Consolas"/>
          <w:color w:val="000000"/>
          <w:sz w:val="16"/>
        </w:rPr>
        <w:t xml:space="preserve">    valid_sum = valid.sum()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1592: </w:t>
      </w:r>
      <w:r>
        <w:rPr>
          <w:rFonts w:ascii="Consolas" w:hAnsi="Consolas"/>
          <w:color w:val="000000"/>
          <w:sz w:val="16"/>
        </w:rPr>
        <w:t xml:space="preserve">    acc = float(acc_sum) / (valid_sum + 1e-10)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1593: </w:t>
      </w:r>
      <w:r>
        <w:rPr>
          <w:rFonts w:ascii="Consolas" w:hAnsi="Consolas"/>
          <w:color w:val="000000"/>
          <w:sz w:val="16"/>
        </w:rPr>
        <w:t xml:space="preserve">    return acc, valid_sum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1594: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1595: </w:t>
      </w:r>
      <w:r>
        <w:rPr>
          <w:rFonts w:ascii="Consolas" w:hAnsi="Consolas"/>
          <w:color w:val="000000"/>
          <w:sz w:val="16"/>
        </w:rPr>
        <w:t>def fast_hist(a, b, n):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1596: </w:t>
      </w:r>
      <w:r>
        <w:rPr>
          <w:rFonts w:ascii="Consolas" w:hAnsi="Consolas"/>
          <w:color w:val="000000"/>
          <w:sz w:val="16"/>
        </w:rPr>
        <w:t xml:space="preserve">    k = (a &gt;= 0) &amp; (a &lt; n)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1597: </w:t>
      </w:r>
      <w:r>
        <w:rPr>
          <w:rFonts w:ascii="Consolas" w:hAnsi="Consolas"/>
          <w:color w:val="000000"/>
          <w:sz w:val="16"/>
        </w:rPr>
        <w:t xml:space="preserve">    return np.bincount(n * a[k].astype(int) + b[k], minlength=n ** 2).reshape(n, n)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1598: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1599: </w:t>
      </w:r>
      <w:r>
        <w:rPr>
          <w:rFonts w:ascii="Consolas" w:hAnsi="Consolas"/>
          <w:color w:val="000000"/>
          <w:sz w:val="16"/>
        </w:rPr>
        <w:t>def get_hist(image, label, num_class):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1600: </w:t>
      </w:r>
      <w:r>
        <w:rPr>
          <w:rFonts w:ascii="Consolas" w:hAnsi="Consolas"/>
          <w:color w:val="000000"/>
          <w:sz w:val="16"/>
        </w:rPr>
        <w:t xml:space="preserve">    hist = np.zeros((num_class, num_class))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1601: </w:t>
      </w:r>
      <w:r>
        <w:rPr>
          <w:rFonts w:ascii="Consolas" w:hAnsi="Consolas"/>
          <w:color w:val="000000"/>
          <w:sz w:val="16"/>
        </w:rPr>
        <w:t xml:space="preserve">    hist += fast_hist(image.flatten(), label.flatten(), num_class)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1602: </w:t>
      </w:r>
      <w:r>
        <w:rPr>
          <w:rFonts w:ascii="Consolas" w:hAnsi="Consolas"/>
          <w:color w:val="000000"/>
          <w:sz w:val="16"/>
        </w:rPr>
        <w:t xml:space="preserve">    return hist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1603: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1604: </w:t>
      </w:r>
      <w:r>
        <w:rPr>
          <w:rFonts w:ascii="Consolas" w:hAnsi="Consolas"/>
          <w:color w:val="000000"/>
          <w:sz w:val="16"/>
        </w:rPr>
        <w:t>def cal_kappa(hist):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1605: </w:t>
      </w:r>
      <w:r>
        <w:rPr>
          <w:rFonts w:ascii="Consolas" w:hAnsi="Consolas"/>
          <w:color w:val="000000"/>
          <w:sz w:val="16"/>
        </w:rPr>
        <w:t xml:space="preserve">    if hist.sum() == 0: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1606: </w:t>
      </w:r>
      <w:r>
        <w:rPr>
          <w:rFonts w:ascii="Consolas" w:hAnsi="Consolas"/>
          <w:color w:val="000000"/>
          <w:sz w:val="16"/>
        </w:rPr>
        <w:t xml:space="preserve">        po = 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1607: </w:t>
      </w:r>
      <w:r>
        <w:rPr>
          <w:rFonts w:ascii="Consolas" w:hAnsi="Consolas"/>
          <w:color w:val="000000"/>
          <w:sz w:val="16"/>
        </w:rPr>
        <w:t xml:space="preserve">        pe = 1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1608: </w:t>
      </w:r>
      <w:r>
        <w:rPr>
          <w:rFonts w:ascii="Consolas" w:hAnsi="Consolas"/>
          <w:color w:val="000000"/>
          <w:sz w:val="16"/>
        </w:rPr>
        <w:t xml:space="preserve">        kappa = 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1609: </w:t>
      </w:r>
      <w:r>
        <w:rPr>
          <w:rFonts w:ascii="Consolas" w:hAnsi="Consolas"/>
          <w:color w:val="000000"/>
          <w:sz w:val="16"/>
        </w:rPr>
        <w:t xml:space="preserve">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1610: </w:t>
      </w:r>
      <w:r>
        <w:rPr>
          <w:rFonts w:ascii="Consolas" w:hAnsi="Consolas"/>
          <w:color w:val="000000"/>
          <w:sz w:val="16"/>
        </w:rPr>
        <w:t xml:space="preserve">        po = np.diag(hist).sum() / hist.sum()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1611: </w:t>
      </w:r>
      <w:r>
        <w:rPr>
          <w:rFonts w:ascii="Consolas" w:hAnsi="Consolas"/>
          <w:color w:val="000000"/>
          <w:sz w:val="16"/>
        </w:rPr>
        <w:t xml:space="preserve">        pe = np.matmul(hist.sum(1), hist.sum(0).T) / hist.sum() ** 2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1612: </w:t>
      </w:r>
      <w:r>
        <w:rPr>
          <w:rFonts w:ascii="Consolas" w:hAnsi="Consolas"/>
          <w:color w:val="000000"/>
          <w:sz w:val="16"/>
        </w:rPr>
        <w:t xml:space="preserve">        if pe == 1: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1613: </w:t>
      </w:r>
      <w:r>
        <w:rPr>
          <w:rFonts w:ascii="Consolas" w:hAnsi="Consolas"/>
          <w:color w:val="000000"/>
          <w:sz w:val="16"/>
        </w:rPr>
        <w:t xml:space="preserve">            kappa = 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1614: </w:t>
      </w:r>
      <w:r>
        <w:rPr>
          <w:rFonts w:ascii="Consolas" w:hAnsi="Consolas"/>
          <w:color w:val="000000"/>
          <w:sz w:val="16"/>
        </w:rPr>
        <w:t xml:space="preserve">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1615: </w:t>
      </w:r>
      <w:r>
        <w:rPr>
          <w:rFonts w:ascii="Consolas" w:hAnsi="Consolas"/>
          <w:color w:val="000000"/>
          <w:sz w:val="16"/>
        </w:rPr>
        <w:t xml:space="preserve">            kappa = (po - pe) / (1 - pe)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1616: </w:t>
      </w:r>
      <w:r>
        <w:rPr>
          <w:rFonts w:ascii="Consolas" w:hAnsi="Consolas"/>
          <w:color w:val="000000"/>
          <w:sz w:val="16"/>
        </w:rPr>
        <w:t xml:space="preserve">    return kappa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1617: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1618: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1619: </w:t>
      </w:r>
      <w:r>
        <w:rPr>
          <w:rFonts w:ascii="Consolas" w:hAnsi="Consolas"/>
          <w:color w:val="000000"/>
          <w:sz w:val="16"/>
        </w:rPr>
        <w:t>def SCDD_eval_all(preds, labels, num_class):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1620: </w:t>
      </w:r>
      <w:r>
        <w:rPr>
          <w:rFonts w:ascii="Consolas" w:hAnsi="Consolas"/>
          <w:color w:val="000000"/>
          <w:sz w:val="16"/>
        </w:rPr>
        <w:t xml:space="preserve">    hist = np.zeros((num_class, num_class))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1621: </w:t>
      </w:r>
      <w:r>
        <w:rPr>
          <w:rFonts w:ascii="Consolas" w:hAnsi="Consolas"/>
          <w:color w:val="000000"/>
          <w:sz w:val="16"/>
        </w:rPr>
        <w:t xml:space="preserve">    for pred, label in zip(preds, labels):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1622: </w:t>
      </w:r>
      <w:r>
        <w:rPr>
          <w:rFonts w:ascii="Consolas" w:hAnsi="Consolas"/>
          <w:color w:val="000000"/>
          <w:sz w:val="16"/>
        </w:rPr>
        <w:t xml:space="preserve">        infer_array = np.array(pred)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1623: </w:t>
      </w:r>
      <w:r>
        <w:rPr>
          <w:rFonts w:ascii="Consolas" w:hAnsi="Consolas"/>
          <w:color w:val="000000"/>
          <w:sz w:val="16"/>
        </w:rPr>
        <w:t xml:space="preserve">        unique_set = set(np.unique(infer_array))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1624: </w:t>
      </w:r>
      <w:r>
        <w:rPr>
          <w:rFonts w:ascii="Consolas" w:hAnsi="Consolas"/>
          <w:color w:val="000000"/>
          <w:sz w:val="16"/>
        </w:rPr>
        <w:t xml:space="preserve">        assert unique_set.issubset(set([0, 1, 2, 3, 4, 5, 6])), "unrecognized label number"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1625: </w:t>
      </w:r>
      <w:r>
        <w:rPr>
          <w:rFonts w:ascii="Consolas" w:hAnsi="Consolas"/>
          <w:color w:val="000000"/>
          <w:sz w:val="16"/>
        </w:rPr>
        <w:t xml:space="preserve">        label_array = np.array(label)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1626: </w:t>
      </w:r>
      <w:r>
        <w:rPr>
          <w:rFonts w:ascii="Consolas" w:hAnsi="Consolas"/>
          <w:color w:val="000000"/>
          <w:sz w:val="16"/>
        </w:rPr>
        <w:t xml:space="preserve">        assert infer_array.shape == label_array.shape, "The size of prediction and target must be the same"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1627: </w:t>
      </w:r>
      <w:r>
        <w:rPr>
          <w:rFonts w:ascii="Consolas" w:hAnsi="Consolas"/>
          <w:color w:val="000000"/>
          <w:sz w:val="16"/>
        </w:rPr>
        <w:t xml:space="preserve">        hist += get_hist(infer_array, label_array, num_class)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1628: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1629: </w:t>
      </w:r>
      <w:r>
        <w:rPr>
          <w:rFonts w:ascii="Consolas" w:hAnsi="Consolas"/>
          <w:color w:val="000000"/>
          <w:sz w:val="16"/>
        </w:rPr>
        <w:t xml:space="preserve">    hist_fg = hist[1:, 1:]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1630: </w:t>
      </w:r>
      <w:r>
        <w:rPr>
          <w:rFonts w:ascii="Consolas" w:hAnsi="Consolas"/>
          <w:color w:val="000000"/>
          <w:sz w:val="16"/>
        </w:rPr>
        <w:t xml:space="preserve">    c2hist = np.zeros((2, 2))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1631: </w:t>
      </w:r>
      <w:r>
        <w:rPr>
          <w:rFonts w:ascii="Consolas" w:hAnsi="Consolas"/>
          <w:color w:val="000000"/>
          <w:sz w:val="16"/>
        </w:rPr>
        <w:t xml:space="preserve">    c2hist[0][0] = hist[0][0]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1632: </w:t>
      </w:r>
      <w:r>
        <w:rPr>
          <w:rFonts w:ascii="Consolas" w:hAnsi="Consolas"/>
          <w:color w:val="000000"/>
          <w:sz w:val="16"/>
        </w:rPr>
        <w:t xml:space="preserve">    c2hist[0][1] = hist.sum(1)[0] - hist[0][0]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1633: </w:t>
      </w:r>
      <w:r>
        <w:rPr>
          <w:rFonts w:ascii="Consolas" w:hAnsi="Consolas"/>
          <w:color w:val="000000"/>
          <w:sz w:val="16"/>
        </w:rPr>
        <w:t xml:space="preserve">    c2hist[1][0] = hist.sum(0)[0] - hist[0][0]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1634: </w:t>
      </w:r>
      <w:r>
        <w:rPr>
          <w:rFonts w:ascii="Consolas" w:hAnsi="Consolas"/>
          <w:color w:val="000000"/>
          <w:sz w:val="16"/>
        </w:rPr>
        <w:t xml:space="preserve">    c2hist[1][1] = hist_fg.sum()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1635: </w:t>
      </w:r>
      <w:r>
        <w:rPr>
          <w:rFonts w:ascii="Consolas" w:hAnsi="Consolas"/>
          <w:color w:val="000000"/>
          <w:sz w:val="16"/>
        </w:rPr>
        <w:t xml:space="preserve">    hist_n0 = hist.copy()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1636: </w:t>
      </w:r>
      <w:r>
        <w:rPr>
          <w:rFonts w:ascii="Consolas" w:hAnsi="Consolas"/>
          <w:color w:val="000000"/>
          <w:sz w:val="16"/>
        </w:rPr>
        <w:t xml:space="preserve">    hist_n0[0][0] = 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1637: </w:t>
      </w:r>
      <w:r>
        <w:rPr>
          <w:rFonts w:ascii="Consolas" w:hAnsi="Consolas"/>
          <w:color w:val="000000"/>
          <w:sz w:val="16"/>
        </w:rPr>
        <w:t xml:space="preserve">    kappa_n0 = cal_kappa(hist_n0)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1638: </w:t>
      </w:r>
      <w:r>
        <w:rPr>
          <w:rFonts w:ascii="Consolas" w:hAnsi="Consolas"/>
          <w:color w:val="000000"/>
          <w:sz w:val="16"/>
        </w:rPr>
        <w:t xml:space="preserve">    iu = np.diag(c2hist) / (c2hist.sum(1) + c2hist.sum(0) - np.diag(c2hist))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1639: </w:t>
      </w:r>
      <w:r>
        <w:rPr>
          <w:rFonts w:ascii="Consolas" w:hAnsi="Consolas"/>
          <w:color w:val="000000"/>
          <w:sz w:val="16"/>
        </w:rPr>
        <w:t xml:space="preserve">    IoU_fg = iu[1]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1640: </w:t>
      </w:r>
      <w:r>
        <w:rPr>
          <w:rFonts w:ascii="Consolas" w:hAnsi="Consolas"/>
          <w:color w:val="000000"/>
          <w:sz w:val="16"/>
        </w:rPr>
        <w:t xml:space="preserve">    IoU_mean = (iu[0] + iu[1]) / 2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1641: </w:t>
      </w:r>
      <w:r>
        <w:rPr>
          <w:rFonts w:ascii="Consolas" w:hAnsi="Consolas"/>
          <w:color w:val="000000"/>
          <w:sz w:val="16"/>
        </w:rPr>
        <w:t xml:space="preserve">    Sek = (kappa_n0 * math.exp(IoU_fg)) / math.e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1642: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1643: </w:t>
      </w:r>
      <w:r>
        <w:rPr>
          <w:rFonts w:ascii="Consolas" w:hAnsi="Consolas"/>
          <w:color w:val="000000"/>
          <w:sz w:val="16"/>
        </w:rPr>
        <w:t xml:space="preserve">    pixel_sum = hist.sum()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1644: </w:t>
      </w:r>
      <w:r>
        <w:rPr>
          <w:rFonts w:ascii="Consolas" w:hAnsi="Consolas"/>
          <w:color w:val="000000"/>
          <w:sz w:val="16"/>
        </w:rPr>
        <w:t xml:space="preserve">    change_pred_sum  = pixel_sum - hist.sum(1)[0].sum()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1645: </w:t>
      </w:r>
      <w:r>
        <w:rPr>
          <w:rFonts w:ascii="Consolas" w:hAnsi="Consolas"/>
          <w:color w:val="000000"/>
          <w:sz w:val="16"/>
        </w:rPr>
        <w:t xml:space="preserve">    change_label_sum = pixel_sum - hist.sum(0)[0].sum()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1646: </w:t>
      </w:r>
      <w:r>
        <w:rPr>
          <w:rFonts w:ascii="Consolas" w:hAnsi="Consolas"/>
          <w:color w:val="000000"/>
          <w:sz w:val="16"/>
        </w:rPr>
        <w:t xml:space="preserve">    change_ratio = change_label_sum/pixel_sum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1647: </w:t>
      </w:r>
      <w:r>
        <w:rPr>
          <w:rFonts w:ascii="Consolas" w:hAnsi="Consolas"/>
          <w:color w:val="000000"/>
          <w:sz w:val="16"/>
        </w:rPr>
        <w:t xml:space="preserve">    SC_TP = np.diag(hist[1:, 1:]).sum()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1648: </w:t>
      </w:r>
      <w:r>
        <w:rPr>
          <w:rFonts w:ascii="Consolas" w:hAnsi="Consolas"/>
          <w:color w:val="000000"/>
          <w:sz w:val="16"/>
        </w:rPr>
        <w:t xml:space="preserve">    SC_Precision = SC_TP/change_pred_sum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1649: </w:t>
      </w:r>
      <w:r>
        <w:rPr>
          <w:rFonts w:ascii="Consolas" w:hAnsi="Consolas"/>
          <w:color w:val="000000"/>
          <w:sz w:val="16"/>
        </w:rPr>
        <w:t xml:space="preserve">    SC_Recall = SC_TP/change_label_sum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1650: </w:t>
      </w:r>
      <w:r>
        <w:rPr>
          <w:rFonts w:ascii="Consolas" w:hAnsi="Consolas"/>
          <w:color w:val="000000"/>
          <w:sz w:val="16"/>
        </w:rPr>
        <w:t xml:space="preserve">    Fscd = stats.hmean([SC_Precision, SC_Recall])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1651: </w:t>
      </w:r>
      <w:r>
        <w:rPr>
          <w:rFonts w:ascii="Consolas" w:hAnsi="Consolas"/>
          <w:color w:val="000000"/>
          <w:sz w:val="16"/>
        </w:rPr>
        <w:t xml:space="preserve">    return Fscd, IoU_mean, Sek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1652: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1653: </w:t>
      </w:r>
      <w:r>
        <w:rPr>
          <w:rFonts w:ascii="Consolas" w:hAnsi="Consolas"/>
          <w:color w:val="000000"/>
          <w:sz w:val="16"/>
        </w:rPr>
        <w:t>class Evaluator(object):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1654: </w:t>
      </w:r>
      <w:r>
        <w:rPr>
          <w:rFonts w:ascii="Consolas" w:hAnsi="Consolas"/>
          <w:color w:val="000000"/>
          <w:sz w:val="16"/>
        </w:rPr>
        <w:t xml:space="preserve">    def __init__(self, num_class):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1655: </w:t>
      </w:r>
      <w:r>
        <w:rPr>
          <w:rFonts w:ascii="Consolas" w:hAnsi="Consolas"/>
          <w:color w:val="000000"/>
          <w:sz w:val="16"/>
        </w:rPr>
        <w:t xml:space="preserve">        self.num_class = num_class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1656: </w:t>
      </w:r>
      <w:r>
        <w:rPr>
          <w:rFonts w:ascii="Consolas" w:hAnsi="Consolas"/>
          <w:color w:val="000000"/>
          <w:sz w:val="16"/>
        </w:rPr>
        <w:t xml:space="preserve">        self.confusion_matrix = np.zeros((self.num_class,) * 2, dtype=np.longlong)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1657: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1658: </w:t>
      </w:r>
      <w:r>
        <w:rPr>
          <w:rFonts w:ascii="Consolas" w:hAnsi="Consolas"/>
          <w:color w:val="000000"/>
          <w:sz w:val="16"/>
        </w:rPr>
        <w:t xml:space="preserve">    def Pixel_Accuracy(self):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1659: </w:t>
      </w:r>
      <w:r>
        <w:rPr>
          <w:rFonts w:ascii="Consolas" w:hAnsi="Consolas"/>
          <w:color w:val="000000"/>
          <w:sz w:val="16"/>
        </w:rPr>
        <w:t xml:space="preserve">        Acc = np.diag(self.confusion_matrix).sum() / self.confusion_matrix.sum()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1660: </w:t>
      </w:r>
      <w:r>
        <w:rPr>
          <w:rFonts w:ascii="Consolas" w:hAnsi="Consolas"/>
          <w:color w:val="000000"/>
          <w:sz w:val="16"/>
        </w:rPr>
        <w:t xml:space="preserve">        return Acc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1661: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1662: </w:t>
      </w:r>
      <w:r>
        <w:rPr>
          <w:rFonts w:ascii="Consolas" w:hAnsi="Consolas"/>
          <w:color w:val="000000"/>
          <w:sz w:val="16"/>
        </w:rPr>
        <w:t xml:space="preserve">    def Pixel_Accuracy_Class(self):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1663: </w:t>
      </w:r>
      <w:r>
        <w:rPr>
          <w:rFonts w:ascii="Consolas" w:hAnsi="Consolas"/>
          <w:color w:val="000000"/>
          <w:sz w:val="16"/>
        </w:rPr>
        <w:t xml:space="preserve">        Acc = np.diag(self.confusion_matrix) / (self.confusion_matrix.sum(axis=1) + 1e-7)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1664: </w:t>
      </w:r>
      <w:r>
        <w:rPr>
          <w:rFonts w:ascii="Consolas" w:hAnsi="Consolas"/>
          <w:color w:val="000000"/>
          <w:sz w:val="16"/>
        </w:rPr>
        <w:t xml:space="preserve">        mAcc = np.nanmean(Acc)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1665: </w:t>
      </w:r>
      <w:r>
        <w:rPr>
          <w:rFonts w:ascii="Consolas" w:hAnsi="Consolas"/>
          <w:color w:val="000000"/>
          <w:sz w:val="16"/>
        </w:rPr>
        <w:t xml:space="preserve">        return mAcc, Acc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1666: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1667: </w:t>
      </w:r>
      <w:r>
        <w:rPr>
          <w:rFonts w:ascii="Consolas" w:hAnsi="Consolas"/>
          <w:color w:val="000000"/>
          <w:sz w:val="16"/>
        </w:rPr>
        <w:t xml:space="preserve">    def Pixel_Precision_Rate(self):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1668: </w:t>
      </w:r>
      <w:r>
        <w:rPr>
          <w:rFonts w:ascii="Consolas" w:hAnsi="Consolas"/>
          <w:color w:val="000000"/>
          <w:sz w:val="16"/>
        </w:rPr>
        <w:t xml:space="preserve">        assert self.confusion_matrix.shape[0] == 2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1669: </w:t>
      </w:r>
      <w:r>
        <w:rPr>
          <w:rFonts w:ascii="Consolas" w:hAnsi="Consolas"/>
          <w:color w:val="000000"/>
          <w:sz w:val="16"/>
        </w:rPr>
        <w:t xml:space="preserve">        Pre = self.confusion_matrix[1, 1] / (self.confusion_matrix[0, 1] + self.confusion_matrix[1, 1])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1670: </w:t>
      </w:r>
      <w:r>
        <w:rPr>
          <w:rFonts w:ascii="Consolas" w:hAnsi="Consolas"/>
          <w:color w:val="000000"/>
          <w:sz w:val="16"/>
        </w:rPr>
        <w:t xml:space="preserve">        return Pre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1671: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1672: </w:t>
      </w:r>
      <w:r>
        <w:rPr>
          <w:rFonts w:ascii="Consolas" w:hAnsi="Consolas"/>
          <w:color w:val="000000"/>
          <w:sz w:val="16"/>
        </w:rPr>
        <w:t xml:space="preserve">    def Pixel_Recall_Rate(self):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1673: </w:t>
      </w:r>
      <w:r>
        <w:rPr>
          <w:rFonts w:ascii="Consolas" w:hAnsi="Consolas"/>
          <w:color w:val="000000"/>
          <w:sz w:val="16"/>
        </w:rPr>
        <w:t xml:space="preserve">        assert self.confusion_matrix.shape[0] == 2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1674: </w:t>
      </w:r>
      <w:r>
        <w:rPr>
          <w:rFonts w:ascii="Consolas" w:hAnsi="Consolas"/>
          <w:color w:val="000000"/>
          <w:sz w:val="16"/>
        </w:rPr>
        <w:t xml:space="preserve">        Rec = self.confusion_matrix[1, 1] / (self.confusion_matrix[1, 0] + self.confusion_matrix[1, 1])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1675: </w:t>
      </w:r>
      <w:r>
        <w:rPr>
          <w:rFonts w:ascii="Consolas" w:hAnsi="Consolas"/>
          <w:color w:val="000000"/>
          <w:sz w:val="16"/>
        </w:rPr>
        <w:t xml:space="preserve">        return Rec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1676: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1677: </w:t>
      </w:r>
      <w:r>
        <w:rPr>
          <w:rFonts w:ascii="Consolas" w:hAnsi="Consolas"/>
          <w:color w:val="000000"/>
          <w:sz w:val="16"/>
        </w:rPr>
        <w:t xml:space="preserve">    def Pixel_F1_score(self):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1678: </w:t>
      </w:r>
      <w:r>
        <w:rPr>
          <w:rFonts w:ascii="Consolas" w:hAnsi="Consolas"/>
          <w:color w:val="000000"/>
          <w:sz w:val="16"/>
        </w:rPr>
        <w:t xml:space="preserve">        assert self.confusion_matrix.shape[0] == 2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1679: </w:t>
      </w:r>
      <w:r>
        <w:rPr>
          <w:rFonts w:ascii="Consolas" w:hAnsi="Consolas"/>
          <w:color w:val="000000"/>
          <w:sz w:val="16"/>
        </w:rPr>
        <w:t xml:space="preserve">        Rec = self.Pixel_Recall_Rate()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1680: </w:t>
      </w:r>
      <w:r>
        <w:rPr>
          <w:rFonts w:ascii="Consolas" w:hAnsi="Consolas"/>
          <w:color w:val="000000"/>
          <w:sz w:val="16"/>
        </w:rPr>
        <w:t xml:space="preserve">        Pre = self.Pixel_Precision_Rate()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1681: </w:t>
      </w:r>
      <w:r>
        <w:rPr>
          <w:rFonts w:ascii="Consolas" w:hAnsi="Consolas"/>
          <w:color w:val="000000"/>
          <w:sz w:val="16"/>
        </w:rPr>
        <w:t xml:space="preserve">        F1 = 2 * Rec * Pre / (Rec + Pre)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1682: </w:t>
      </w:r>
      <w:r>
        <w:rPr>
          <w:rFonts w:ascii="Consolas" w:hAnsi="Consolas"/>
          <w:color w:val="000000"/>
          <w:sz w:val="16"/>
        </w:rPr>
        <w:t xml:space="preserve">        return F1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1683: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1684: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1685: </w:t>
      </w:r>
      <w:r>
        <w:rPr>
          <w:rFonts w:ascii="Consolas" w:hAnsi="Consolas"/>
          <w:color w:val="000000"/>
          <w:sz w:val="16"/>
        </w:rPr>
        <w:t xml:space="preserve">    def calculate_per_class_metrics(self):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1686: </w:t>
      </w:r>
      <w:r>
        <w:rPr>
          <w:rFonts w:ascii="Consolas" w:hAnsi="Consolas"/>
          <w:color w:val="000000"/>
          <w:sz w:val="16"/>
        </w:rPr>
        <w:t xml:space="preserve">        # Adjustments to exclude class 0 in calculations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1687: </w:t>
      </w:r>
      <w:r>
        <w:rPr>
          <w:rFonts w:ascii="Consolas" w:hAnsi="Consolas"/>
          <w:color w:val="000000"/>
          <w:sz w:val="16"/>
        </w:rPr>
        <w:t xml:space="preserve">        TPs = np.diag(self.confusion_matrix)[1:]  # Start from index 1 to exclude class 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1688: </w:t>
      </w:r>
      <w:r>
        <w:rPr>
          <w:rFonts w:ascii="Consolas" w:hAnsi="Consolas"/>
          <w:color w:val="000000"/>
          <w:sz w:val="16"/>
        </w:rPr>
        <w:t xml:space="preserve">        FNs = np.sum(self.confusion_matrix, axis=1)[1:] - TPs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1689: </w:t>
      </w:r>
      <w:r>
        <w:rPr>
          <w:rFonts w:ascii="Consolas" w:hAnsi="Consolas"/>
          <w:color w:val="000000"/>
          <w:sz w:val="16"/>
        </w:rPr>
        <w:t xml:space="preserve">        FPs = np.sum(self.confusion_matrix, axis=0)[1:] - TPs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1690: </w:t>
      </w:r>
      <w:r>
        <w:rPr>
          <w:rFonts w:ascii="Consolas" w:hAnsi="Consolas"/>
          <w:color w:val="000000"/>
          <w:sz w:val="16"/>
        </w:rPr>
        <w:t xml:space="preserve">        return TPs, FNs, FPs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1691: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1692: </w:t>
      </w:r>
      <w:r>
        <w:rPr>
          <w:rFonts w:ascii="Consolas" w:hAnsi="Consolas"/>
          <w:color w:val="000000"/>
          <w:sz w:val="16"/>
        </w:rPr>
        <w:t xml:space="preserve">    def Damage_F1_socore(self):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1693: </w:t>
      </w:r>
      <w:r>
        <w:rPr>
          <w:rFonts w:ascii="Consolas" w:hAnsi="Consolas"/>
          <w:color w:val="000000"/>
          <w:sz w:val="16"/>
        </w:rPr>
        <w:t xml:space="preserve">        TPs, FNs, FPs = self.calculate_per_class_metrics()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1694: </w:t>
      </w:r>
      <w:r>
        <w:rPr>
          <w:rFonts w:ascii="Consolas" w:hAnsi="Consolas"/>
          <w:color w:val="000000"/>
          <w:sz w:val="16"/>
        </w:rPr>
        <w:t xml:space="preserve">        precisions = TPs / (TPs + FPs + 1e-7)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1695: </w:t>
      </w:r>
      <w:r>
        <w:rPr>
          <w:rFonts w:ascii="Consolas" w:hAnsi="Consolas"/>
          <w:color w:val="000000"/>
          <w:sz w:val="16"/>
        </w:rPr>
        <w:t xml:space="preserve">        recalls = TPs / (TPs + FNs + 1e-7)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1696: </w:t>
      </w:r>
      <w:r>
        <w:rPr>
          <w:rFonts w:ascii="Consolas" w:hAnsi="Consolas"/>
          <w:color w:val="000000"/>
          <w:sz w:val="16"/>
        </w:rPr>
        <w:t xml:space="preserve">        f1_scores = 2 * (precisions * recalls) / (precisions + recalls + 1e-7)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1697: </w:t>
      </w:r>
      <w:r>
        <w:rPr>
          <w:rFonts w:ascii="Consolas" w:hAnsi="Consolas"/>
          <w:color w:val="000000"/>
          <w:sz w:val="16"/>
        </w:rPr>
        <w:t xml:space="preserve">        return f1_scores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1698: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1699: </w:t>
      </w:r>
      <w:r>
        <w:rPr>
          <w:rFonts w:ascii="Consolas" w:hAnsi="Consolas"/>
          <w:color w:val="000000"/>
          <w:sz w:val="16"/>
        </w:rPr>
        <w:t xml:space="preserve">    def Mean_Intersection_over_Union(self):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1700: </w:t>
      </w:r>
      <w:r>
        <w:rPr>
          <w:rFonts w:ascii="Consolas" w:hAnsi="Consolas"/>
          <w:color w:val="000000"/>
          <w:sz w:val="16"/>
        </w:rPr>
        <w:t xml:space="preserve">        MIoU = np.diag(self.confusion_matrix) / 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1701: </w:t>
      </w:r>
      <w:r>
        <w:rPr>
          <w:rFonts w:ascii="Consolas" w:hAnsi="Consolas"/>
          <w:color w:val="000000"/>
          <w:sz w:val="16"/>
        </w:rPr>
        <w:t xml:space="preserve">                np.sum(self.confusion_matrix, axis=1) + np.sum(self.confusion_matrix, axis=0) -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1702: </w:t>
      </w:r>
      <w:r>
        <w:rPr>
          <w:rFonts w:ascii="Consolas" w:hAnsi="Consolas"/>
          <w:color w:val="000000"/>
          <w:sz w:val="16"/>
        </w:rPr>
        <w:t xml:space="preserve">                np.diag(self.confusion_matrix) + 1e-7)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1703: </w:t>
      </w:r>
      <w:r>
        <w:rPr>
          <w:rFonts w:ascii="Consolas" w:hAnsi="Consolas"/>
          <w:color w:val="000000"/>
          <w:sz w:val="16"/>
        </w:rPr>
        <w:t xml:space="preserve">        MIoU = np.nanmean(MIoU)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1704: </w:t>
      </w:r>
      <w:r>
        <w:rPr>
          <w:rFonts w:ascii="Consolas" w:hAnsi="Consolas"/>
          <w:color w:val="000000"/>
          <w:sz w:val="16"/>
        </w:rPr>
        <w:t xml:space="preserve">        return MIoU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1705: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1706: </w:t>
      </w:r>
      <w:r>
        <w:rPr>
          <w:rFonts w:ascii="Consolas" w:hAnsi="Consolas"/>
          <w:color w:val="000000"/>
          <w:sz w:val="16"/>
        </w:rPr>
        <w:t xml:space="preserve">    def Intersection_over_Union(self):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1707: </w:t>
      </w:r>
      <w:r>
        <w:rPr>
          <w:rFonts w:ascii="Consolas" w:hAnsi="Consolas"/>
          <w:color w:val="000000"/>
          <w:sz w:val="16"/>
        </w:rPr>
        <w:t xml:space="preserve">        IoU = self.confusion_matrix[1, 1] / 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1708: </w:t>
      </w:r>
      <w:r>
        <w:rPr>
          <w:rFonts w:ascii="Consolas" w:hAnsi="Consolas"/>
          <w:color w:val="000000"/>
          <w:sz w:val="16"/>
        </w:rPr>
        <w:t xml:space="preserve">                self.confusion_matrix[0, 1] + self.confusion_matrix[1, 0] + self.confusion_matrix[1, 1])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1709: </w:t>
      </w:r>
      <w:r>
        <w:rPr>
          <w:rFonts w:ascii="Consolas" w:hAnsi="Consolas"/>
          <w:color w:val="000000"/>
          <w:sz w:val="16"/>
        </w:rPr>
        <w:t xml:space="preserve">        return IoU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1710: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1711: </w:t>
      </w:r>
      <w:r>
        <w:rPr>
          <w:rFonts w:ascii="Consolas" w:hAnsi="Consolas"/>
          <w:color w:val="000000"/>
          <w:sz w:val="16"/>
        </w:rPr>
        <w:t xml:space="preserve">    def Kappa_coefficient(self):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1712: </w:t>
      </w:r>
      <w:r>
        <w:rPr>
          <w:rFonts w:ascii="Consolas" w:hAnsi="Consolas"/>
          <w:color w:val="000000"/>
          <w:sz w:val="16"/>
        </w:rPr>
        <w:t xml:space="preserve">        # Number of observations (total number of classifications)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1713: </w:t>
      </w:r>
      <w:r>
        <w:rPr>
          <w:rFonts w:ascii="Consolas" w:hAnsi="Consolas"/>
          <w:color w:val="000000"/>
          <w:sz w:val="16"/>
        </w:rPr>
        <w:t xml:space="preserve">        # num_total = np.array(0, dtype=np.long)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1714: </w:t>
      </w:r>
      <w:r>
        <w:rPr>
          <w:rFonts w:ascii="Consolas" w:hAnsi="Consolas"/>
          <w:color w:val="000000"/>
          <w:sz w:val="16"/>
        </w:rPr>
        <w:t xml:space="preserve">        # row_sums = np.array([0, 0], dtype=np.long)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1715: </w:t>
      </w:r>
      <w:r>
        <w:rPr>
          <w:rFonts w:ascii="Consolas" w:hAnsi="Consolas"/>
          <w:color w:val="000000"/>
          <w:sz w:val="16"/>
        </w:rPr>
        <w:t xml:space="preserve">        # col_sums = np.array([0, 0], dtype=np.long)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1716: </w:t>
      </w:r>
      <w:r>
        <w:rPr>
          <w:rFonts w:ascii="Consolas" w:hAnsi="Consolas"/>
          <w:color w:val="000000"/>
          <w:sz w:val="16"/>
        </w:rPr>
        <w:t xml:space="preserve">        # total += np.sum(self.confusion_matrix)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1717: </w:t>
      </w:r>
      <w:r>
        <w:rPr>
          <w:rFonts w:ascii="Consolas" w:hAnsi="Consolas"/>
          <w:color w:val="000000"/>
          <w:sz w:val="16"/>
        </w:rPr>
        <w:t xml:space="preserve">        # # Observed agreement (i.e., sum of diagonal elements)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1718: </w:t>
      </w:r>
      <w:r>
        <w:rPr>
          <w:rFonts w:ascii="Consolas" w:hAnsi="Consolas"/>
          <w:color w:val="000000"/>
          <w:sz w:val="16"/>
        </w:rPr>
        <w:t xml:space="preserve">        # observed_agreement = np.sum(np.diag(self.confusion_matrix))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1719: </w:t>
      </w:r>
      <w:r>
        <w:rPr>
          <w:rFonts w:ascii="Consolas" w:hAnsi="Consolas"/>
          <w:color w:val="000000"/>
          <w:sz w:val="16"/>
        </w:rPr>
        <w:t xml:space="preserve">        # # Compute expected agreement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1720: </w:t>
      </w:r>
      <w:r>
        <w:rPr>
          <w:rFonts w:ascii="Consolas" w:hAnsi="Consolas"/>
          <w:color w:val="000000"/>
          <w:sz w:val="16"/>
        </w:rPr>
        <w:t xml:space="preserve">        # row_sums += np.sum(self.confusion_matrix, axis=0)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1721: </w:t>
      </w:r>
      <w:r>
        <w:rPr>
          <w:rFonts w:ascii="Consolas" w:hAnsi="Consolas"/>
          <w:color w:val="000000"/>
          <w:sz w:val="16"/>
        </w:rPr>
        <w:t xml:space="preserve">        # col_sums += np.sum(self.confusion_matrix, axis=1)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1722: </w:t>
      </w:r>
      <w:r>
        <w:rPr>
          <w:rFonts w:ascii="Consolas" w:hAnsi="Consolas"/>
          <w:color w:val="000000"/>
          <w:sz w:val="16"/>
        </w:rPr>
        <w:t xml:space="preserve">        # expected_agreement = np.sum((row_sums * col_sums) / total)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1723: </w:t>
      </w:r>
      <w:r>
        <w:rPr>
          <w:rFonts w:ascii="Consolas" w:hAnsi="Consolas"/>
          <w:color w:val="000000"/>
          <w:sz w:val="16"/>
        </w:rPr>
        <w:t xml:space="preserve">        num_total = np.sum(self.confusion_matrix)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1724: </w:t>
      </w:r>
      <w:r>
        <w:rPr>
          <w:rFonts w:ascii="Consolas" w:hAnsi="Consolas"/>
          <w:color w:val="000000"/>
          <w:sz w:val="16"/>
        </w:rPr>
        <w:t xml:space="preserve">        observed_accuracy = np.trace(self.confusion_matrix) / num_total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1725: </w:t>
      </w:r>
      <w:r>
        <w:rPr>
          <w:rFonts w:ascii="Consolas" w:hAnsi="Consolas"/>
          <w:color w:val="000000"/>
          <w:sz w:val="16"/>
        </w:rPr>
        <w:t xml:space="preserve">        expected_accuracy = np.sum(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1726: </w:t>
      </w:r>
      <w:r>
        <w:rPr>
          <w:rFonts w:ascii="Consolas" w:hAnsi="Consolas"/>
          <w:color w:val="000000"/>
          <w:sz w:val="16"/>
        </w:rPr>
        <w:t xml:space="preserve">            np.sum(self.confusion_matrix, axis=0) / num_total * np.sum(self.confusion_matrix, axis=1) / num_total)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1727: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1728: </w:t>
      </w:r>
      <w:r>
        <w:rPr>
          <w:rFonts w:ascii="Consolas" w:hAnsi="Consolas"/>
          <w:color w:val="000000"/>
          <w:sz w:val="16"/>
        </w:rPr>
        <w:t xml:space="preserve">        # Calculate Cohen's kappa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1729: </w:t>
      </w:r>
      <w:r>
        <w:rPr>
          <w:rFonts w:ascii="Consolas" w:hAnsi="Consolas"/>
          <w:color w:val="000000"/>
          <w:sz w:val="16"/>
        </w:rPr>
        <w:t xml:space="preserve">        kappa = (observed_accuracy - expected_accuracy) / (1 - expected_accuracy)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1730: </w:t>
      </w:r>
      <w:r>
        <w:rPr>
          <w:rFonts w:ascii="Consolas" w:hAnsi="Consolas"/>
          <w:color w:val="000000"/>
          <w:sz w:val="16"/>
        </w:rPr>
        <w:t xml:space="preserve">        return kappa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1731: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1732: </w:t>
      </w:r>
      <w:r>
        <w:rPr>
          <w:rFonts w:ascii="Consolas" w:hAnsi="Consolas"/>
          <w:color w:val="000000"/>
          <w:sz w:val="16"/>
        </w:rPr>
        <w:t xml:space="preserve">    def Frequency_Weighted_Intersection_over_Union(self):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1733: </w:t>
      </w:r>
      <w:r>
        <w:rPr>
          <w:rFonts w:ascii="Consolas" w:hAnsi="Consolas"/>
          <w:color w:val="000000"/>
          <w:sz w:val="16"/>
        </w:rPr>
        <w:t xml:space="preserve">        freq = np.sum(self.confusion_matrix, axis=1) / np.sum(self.confusion_matrix)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1734: </w:t>
      </w:r>
      <w:r>
        <w:rPr>
          <w:rFonts w:ascii="Consolas" w:hAnsi="Consolas"/>
          <w:color w:val="000000"/>
          <w:sz w:val="16"/>
        </w:rPr>
        <w:t xml:space="preserve">        iu = np.diag(self.confusion_matrix) / 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1735: </w:t>
      </w:r>
      <w:r>
        <w:rPr>
          <w:rFonts w:ascii="Consolas" w:hAnsi="Consolas"/>
          <w:color w:val="000000"/>
          <w:sz w:val="16"/>
        </w:rPr>
        <w:t xml:space="preserve">                np.sum(self.confusion_matrix, axis=1) + np.sum(self.confusion_matrix, axis=0) -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1736: </w:t>
      </w:r>
      <w:r>
        <w:rPr>
          <w:rFonts w:ascii="Consolas" w:hAnsi="Consolas"/>
          <w:color w:val="000000"/>
          <w:sz w:val="16"/>
        </w:rPr>
        <w:t xml:space="preserve">                np.diag(self.confusion_matrix))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1737: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1738: </w:t>
      </w:r>
      <w:r>
        <w:rPr>
          <w:rFonts w:ascii="Consolas" w:hAnsi="Consolas"/>
          <w:color w:val="000000"/>
          <w:sz w:val="16"/>
        </w:rPr>
        <w:t xml:space="preserve">        FWIoU = (freq[freq &gt; 0] * iu[freq &gt; 0]).sum()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1739: </w:t>
      </w:r>
      <w:r>
        <w:rPr>
          <w:rFonts w:ascii="Consolas" w:hAnsi="Consolas"/>
          <w:color w:val="000000"/>
          <w:sz w:val="16"/>
        </w:rPr>
        <w:t xml:space="preserve">        return FWIoU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1740: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1741: </w:t>
      </w:r>
      <w:r>
        <w:rPr>
          <w:rFonts w:ascii="Consolas" w:hAnsi="Consolas"/>
          <w:color w:val="000000"/>
          <w:sz w:val="16"/>
        </w:rPr>
        <w:t xml:space="preserve">    def _generate_matrix(self, gt_image, pre_image):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1742: </w:t>
      </w:r>
      <w:r>
        <w:rPr>
          <w:rFonts w:ascii="Consolas" w:hAnsi="Consolas"/>
          <w:color w:val="000000"/>
          <w:sz w:val="16"/>
        </w:rPr>
        <w:t xml:space="preserve">        mask = (gt_image &gt;= 0) &amp; (gt_image &lt; self.num_class)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1743: </w:t>
      </w:r>
      <w:r>
        <w:rPr>
          <w:rFonts w:ascii="Consolas" w:hAnsi="Consolas"/>
          <w:color w:val="000000"/>
          <w:sz w:val="16"/>
        </w:rPr>
        <w:t xml:space="preserve">        label = self.num_class * gt_image[mask].astype('int64') + pre_image[mask]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1744: </w:t>
      </w:r>
      <w:r>
        <w:rPr>
          <w:rFonts w:ascii="Consolas" w:hAnsi="Consolas"/>
          <w:color w:val="000000"/>
          <w:sz w:val="16"/>
        </w:rPr>
        <w:t xml:space="preserve">        count = np.bincount(label, minlength=self.num_class ** 2)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1745: </w:t>
      </w:r>
      <w:r>
        <w:rPr>
          <w:rFonts w:ascii="Consolas" w:hAnsi="Consolas"/>
          <w:color w:val="000000"/>
          <w:sz w:val="16"/>
        </w:rPr>
        <w:t xml:space="preserve">        confusion_matrix = count.reshape(self.num_class, self.num_class)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1746: </w:t>
      </w:r>
      <w:r>
        <w:rPr>
          <w:rFonts w:ascii="Consolas" w:hAnsi="Consolas"/>
          <w:color w:val="000000"/>
          <w:sz w:val="16"/>
        </w:rPr>
        <w:t xml:space="preserve">        return confusion_matrix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1747: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1748: </w:t>
      </w:r>
      <w:r>
        <w:rPr>
          <w:rFonts w:ascii="Consolas" w:hAnsi="Consolas"/>
          <w:color w:val="000000"/>
          <w:sz w:val="16"/>
        </w:rPr>
        <w:t xml:space="preserve">    def add_batch(self, gt_image, pre_image):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1749: </w:t>
      </w:r>
      <w:r>
        <w:rPr>
          <w:rFonts w:ascii="Consolas" w:hAnsi="Consolas"/>
          <w:color w:val="000000"/>
          <w:sz w:val="16"/>
        </w:rPr>
        <w:t xml:space="preserve">        assert gt_image.shape == pre_image.shape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1750: </w:t>
      </w:r>
      <w:r>
        <w:rPr>
          <w:rFonts w:ascii="Consolas" w:hAnsi="Consolas"/>
          <w:color w:val="000000"/>
          <w:sz w:val="16"/>
        </w:rPr>
        <w:t xml:space="preserve">        self.confusion_matrix += self._generate_matrix(gt_image, pre_image)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1751: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1752: </w:t>
      </w:r>
      <w:r>
        <w:rPr>
          <w:rFonts w:ascii="Consolas" w:hAnsi="Consolas"/>
          <w:color w:val="000000"/>
          <w:sz w:val="16"/>
        </w:rPr>
        <w:t xml:space="preserve">    def reset(self):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1753: </w:t>
      </w:r>
      <w:r>
        <w:rPr>
          <w:rFonts w:ascii="Consolas" w:hAnsi="Consolas"/>
          <w:color w:val="000000"/>
          <w:sz w:val="16"/>
        </w:rPr>
        <w:t xml:space="preserve">        self.confusion_matrix = np.zeros((self.num_class,) * 2)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1754: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1755: </w:t>
      </w:r>
      <w:r>
        <w:rPr>
          <w:rFonts w:ascii="Consolas" w:hAnsi="Consolas"/>
          <w:color w:val="000000"/>
          <w:sz w:val="16"/>
        </w:rPr>
        <w:t>def clip_gradient(optimizer, grad_clip):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1756: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1757: </w:t>
      </w:r>
      <w:r>
        <w:rPr>
          <w:rFonts w:ascii="Consolas" w:hAnsi="Consolas"/>
          <w:color w:val="000000"/>
          <w:sz w:val="16"/>
        </w:rPr>
        <w:t xml:space="preserve">    Clips gradients computed during backpropagation to avoid explosion of gradients.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1758: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1759: </w:t>
      </w:r>
      <w:r>
        <w:rPr>
          <w:rFonts w:ascii="Consolas" w:hAnsi="Consolas"/>
          <w:color w:val="000000"/>
          <w:sz w:val="16"/>
        </w:rPr>
        <w:t xml:space="preserve">    :param optimizer: optimizer with the gradients to be clipped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1760: </w:t>
      </w:r>
      <w:r>
        <w:rPr>
          <w:rFonts w:ascii="Consolas" w:hAnsi="Consolas"/>
          <w:color w:val="000000"/>
          <w:sz w:val="16"/>
        </w:rPr>
        <w:t xml:space="preserve">    :param grad_clip: clip value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1761: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1762: </w:t>
      </w:r>
      <w:r>
        <w:rPr>
          <w:rFonts w:ascii="Consolas" w:hAnsi="Consolas"/>
          <w:color w:val="000000"/>
          <w:sz w:val="16"/>
        </w:rPr>
        <w:t xml:space="preserve">    for group in optimizer.param_groups: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1763: </w:t>
      </w:r>
      <w:r>
        <w:rPr>
          <w:rFonts w:ascii="Consolas" w:hAnsi="Consolas"/>
          <w:color w:val="000000"/>
          <w:sz w:val="16"/>
        </w:rPr>
        <w:t xml:space="preserve">        for param in group['params']: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1764: </w:t>
      </w:r>
      <w:r>
        <w:rPr>
          <w:rFonts w:ascii="Consolas" w:hAnsi="Consolas"/>
          <w:color w:val="000000"/>
          <w:sz w:val="16"/>
        </w:rPr>
        <w:t xml:space="preserve">            if param.grad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1765: </w:t>
      </w:r>
      <w:r>
        <w:rPr>
          <w:rFonts w:ascii="Consolas" w:hAnsi="Consolas"/>
          <w:color w:val="000000"/>
          <w:sz w:val="16"/>
        </w:rPr>
        <w:t xml:space="preserve">                param.grad.data.clamp_(-grad_clip, grad_clip)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1766: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1767: </w:t>
      </w:r>
      <w:r>
        <w:rPr>
          <w:rFonts w:ascii="Consolas" w:hAnsi="Consolas"/>
          <w:color w:val="000000"/>
          <w:sz w:val="16"/>
        </w:rPr>
        <w:t>def caption_accuracy(scores, targets, k):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1768: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1769: </w:t>
      </w:r>
      <w:r>
        <w:rPr>
          <w:rFonts w:ascii="Consolas" w:hAnsi="Consolas"/>
          <w:color w:val="000000"/>
          <w:sz w:val="16"/>
        </w:rPr>
        <w:t xml:space="preserve">    Computes top-k accuracy, from predicted and true labels.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1770: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1771: </w:t>
      </w:r>
      <w:r>
        <w:rPr>
          <w:rFonts w:ascii="Consolas" w:hAnsi="Consolas"/>
          <w:color w:val="000000"/>
          <w:sz w:val="16"/>
        </w:rPr>
        <w:t xml:space="preserve">    :param scores: scores from the model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1772: </w:t>
      </w:r>
      <w:r>
        <w:rPr>
          <w:rFonts w:ascii="Consolas" w:hAnsi="Consolas"/>
          <w:color w:val="000000"/>
          <w:sz w:val="16"/>
        </w:rPr>
        <w:t xml:space="preserve">    :param targets: true labels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1773: </w:t>
      </w:r>
      <w:r>
        <w:rPr>
          <w:rFonts w:ascii="Consolas" w:hAnsi="Consolas"/>
          <w:color w:val="000000"/>
          <w:sz w:val="16"/>
        </w:rPr>
        <w:t xml:space="preserve">    :param k: k in top-k accuracy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1774: </w:t>
      </w:r>
      <w:r>
        <w:rPr>
          <w:rFonts w:ascii="Consolas" w:hAnsi="Consolas"/>
          <w:color w:val="000000"/>
          <w:sz w:val="16"/>
        </w:rPr>
        <w:t xml:space="preserve">    :return: top-k accuracy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1775: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1776: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1777: </w:t>
      </w:r>
      <w:r>
        <w:rPr>
          <w:rFonts w:ascii="Consolas" w:hAnsi="Consolas"/>
          <w:color w:val="000000"/>
          <w:sz w:val="16"/>
        </w:rPr>
        <w:t xml:space="preserve">    batch_size = targets.size(0)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1778: </w:t>
      </w:r>
      <w:r>
        <w:rPr>
          <w:rFonts w:ascii="Consolas" w:hAnsi="Consolas"/>
          <w:color w:val="000000"/>
          <w:sz w:val="16"/>
        </w:rPr>
        <w:t xml:space="preserve">    _, ind = scores.topk(k, 1, True, True)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1779: </w:t>
      </w:r>
      <w:r>
        <w:rPr>
          <w:rFonts w:ascii="Consolas" w:hAnsi="Consolas"/>
          <w:color w:val="000000"/>
          <w:sz w:val="16"/>
        </w:rPr>
        <w:t xml:space="preserve">    correct = ind.eq(targets.view(-1, 1).expand_as(ind))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1780: </w:t>
      </w:r>
      <w:r>
        <w:rPr>
          <w:rFonts w:ascii="Consolas" w:hAnsi="Consolas"/>
          <w:color w:val="000000"/>
          <w:sz w:val="16"/>
        </w:rPr>
        <w:t xml:space="preserve">    correct_total = correct.view(-1).float().sum()  # 0D tensor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1781: </w:t>
      </w:r>
      <w:r>
        <w:rPr>
          <w:rFonts w:ascii="Consolas" w:hAnsi="Consolas"/>
          <w:color w:val="000000"/>
          <w:sz w:val="16"/>
        </w:rPr>
        <w:t xml:space="preserve">    return correct_total.item() * (100.0 / batch_size)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1782: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1783: </w:t>
      </w:r>
      <w:r>
        <w:rPr>
          <w:rFonts w:ascii="Consolas" w:hAnsi="Consolas"/>
          <w:color w:val="000000"/>
          <w:sz w:val="16"/>
        </w:rPr>
        <w:t>def eval_caption_score(references, hypotheses):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1784: </w:t>
      </w:r>
      <w:r>
        <w:rPr>
          <w:rFonts w:ascii="Consolas" w:hAnsi="Consolas"/>
          <w:color w:val="000000"/>
          <w:sz w:val="16"/>
        </w:rPr>
        <w:t xml:space="preserve">    scorers = [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1785: </w:t>
      </w:r>
      <w:r>
        <w:rPr>
          <w:rFonts w:ascii="Consolas" w:hAnsi="Consolas"/>
          <w:color w:val="000000"/>
          <w:sz w:val="16"/>
        </w:rPr>
        <w:t xml:space="preserve">        (Bleu(4), ["Bleu_1", "Bleu_2", "Bleu_3", "Bleu_4"]),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1786: </w:t>
      </w:r>
      <w:r>
        <w:rPr>
          <w:rFonts w:ascii="Consolas" w:hAnsi="Consolas"/>
          <w:color w:val="000000"/>
          <w:sz w:val="16"/>
        </w:rPr>
        <w:t xml:space="preserve">        (Meteor(), "METEOR"),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1787: </w:t>
      </w:r>
      <w:r>
        <w:rPr>
          <w:rFonts w:ascii="Consolas" w:hAnsi="Consolas"/>
          <w:color w:val="000000"/>
          <w:sz w:val="16"/>
        </w:rPr>
        <w:t xml:space="preserve">        (Rouge(), "ROUGE_L"),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1788: </w:t>
      </w:r>
      <w:r>
        <w:rPr>
          <w:rFonts w:ascii="Consolas" w:hAnsi="Consolas"/>
          <w:color w:val="000000"/>
          <w:sz w:val="16"/>
        </w:rPr>
        <w:t xml:space="preserve">        (Cider(), "CIDEr")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1789: </w:t>
      </w:r>
      <w:r>
        <w:rPr>
          <w:rFonts w:ascii="Consolas" w:hAnsi="Consolas"/>
          <w:color w:val="000000"/>
          <w:sz w:val="16"/>
        </w:rPr>
        <w:t xml:space="preserve">    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1790: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1791: </w:t>
      </w:r>
      <w:r>
        <w:rPr>
          <w:rFonts w:ascii="Consolas" w:hAnsi="Consolas"/>
          <w:color w:val="000000"/>
          <w:sz w:val="16"/>
        </w:rPr>
        <w:t xml:space="preserve">    hypo = [[' '.join(hypo)] for hypo in [[str(x) for x in hypo] for hypo in hypotheses]]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1792: </w:t>
      </w:r>
      <w:r>
        <w:rPr>
          <w:rFonts w:ascii="Consolas" w:hAnsi="Consolas"/>
          <w:color w:val="000000"/>
          <w:sz w:val="16"/>
        </w:rPr>
        <w:t xml:space="preserve">    ref = [[' '.join(reft) for reft in reftmp] for reftmp in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1793: </w:t>
      </w:r>
      <w:r>
        <w:rPr>
          <w:rFonts w:ascii="Consolas" w:hAnsi="Consolas"/>
          <w:color w:val="000000"/>
          <w:sz w:val="16"/>
        </w:rPr>
        <w:t xml:space="preserve">           [[[str(x) for x in reft] for reft in reftmp] for reftmp in references]]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1794: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1795: </w:t>
      </w:r>
      <w:r>
        <w:rPr>
          <w:rFonts w:ascii="Consolas" w:hAnsi="Consolas"/>
          <w:color w:val="000000"/>
          <w:sz w:val="16"/>
        </w:rPr>
        <w:t xml:space="preserve">    score = []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1796: </w:t>
      </w:r>
      <w:r>
        <w:rPr>
          <w:rFonts w:ascii="Consolas" w:hAnsi="Consolas"/>
          <w:color w:val="000000"/>
          <w:sz w:val="16"/>
        </w:rPr>
        <w:t xml:space="preserve">    method = []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1797: </w:t>
      </w:r>
      <w:r>
        <w:rPr>
          <w:rFonts w:ascii="Consolas" w:hAnsi="Consolas"/>
          <w:color w:val="000000"/>
          <w:sz w:val="16"/>
        </w:rPr>
        <w:t xml:space="preserve">    for scorer, method_i in scorers: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1798: </w:t>
      </w:r>
      <w:r>
        <w:rPr>
          <w:rFonts w:ascii="Consolas" w:hAnsi="Consolas"/>
          <w:color w:val="000000"/>
          <w:sz w:val="16"/>
        </w:rPr>
        <w:t xml:space="preserve">        score_i, scores_i = scorer.compute_score(ref, hypo)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1799: </w:t>
      </w:r>
      <w:r>
        <w:rPr>
          <w:rFonts w:ascii="Consolas" w:hAnsi="Consolas"/>
          <w:color w:val="000000"/>
          <w:sz w:val="16"/>
        </w:rPr>
        <w:t xml:space="preserve">        score.extend(score_i) if isinstance(score_i, list) else score.append(score_i)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1800: </w:t>
      </w:r>
      <w:r>
        <w:rPr>
          <w:rFonts w:ascii="Consolas" w:hAnsi="Consolas"/>
          <w:color w:val="000000"/>
          <w:sz w:val="16"/>
        </w:rPr>
        <w:t xml:space="preserve">        method.extend(method_i) if isinstance(method_i, list) else method.append(method_i)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1801: </w:t>
      </w:r>
      <w:r>
        <w:rPr>
          <w:rFonts w:ascii="Consolas" w:hAnsi="Consolas"/>
          <w:color w:val="000000"/>
          <w:sz w:val="16"/>
        </w:rPr>
        <w:t xml:space="preserve">        print("{} {}".format(method_i, score_i))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1802: </w:t>
      </w:r>
      <w:r>
        <w:rPr>
          <w:rFonts w:ascii="Consolas" w:hAnsi="Consolas"/>
          <w:color w:val="000000"/>
          <w:sz w:val="16"/>
        </w:rPr>
        <w:t xml:space="preserve">    score_dict = dict(zip(method, score))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1803: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1804: </w:t>
      </w:r>
      <w:r>
        <w:rPr>
          <w:rFonts w:ascii="Consolas" w:hAnsi="Consolas"/>
          <w:color w:val="000000"/>
          <w:sz w:val="16"/>
        </w:rPr>
        <w:t xml:space="preserve">    return score_dict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1805: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1806: </w:t>
      </w:r>
      <w:r>
        <w:rPr>
          <w:rFonts w:ascii="Consolas" w:hAnsi="Consolas"/>
          <w:color w:val="000000"/>
          <w:sz w:val="16"/>
        </w:rPr>
        <w:t>class EdgeLoss(nn.Module):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1807: </w:t>
      </w:r>
      <w:r>
        <w:rPr>
          <w:rFonts w:ascii="Consolas" w:hAnsi="Consolas"/>
          <w:color w:val="000000"/>
          <w:sz w:val="16"/>
        </w:rPr>
        <w:t xml:space="preserve">    def __init__(self, loss_type='l1', edge_influence=0.5):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1808: </w:t>
      </w:r>
      <w:r>
        <w:rPr>
          <w:rFonts w:ascii="Consolas" w:hAnsi="Consolas"/>
          <w:color w:val="000000"/>
          <w:sz w:val="16"/>
        </w:rPr>
        <w:t xml:space="preserve">        super(EdgeLoss, self).__init__()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1809: </w:t>
      </w:r>
      <w:r>
        <w:rPr>
          <w:rFonts w:ascii="Consolas" w:hAnsi="Consolas"/>
          <w:color w:val="000000"/>
          <w:sz w:val="16"/>
        </w:rPr>
        <w:t xml:space="preserve">        if loss_type == 'l1':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1810: </w:t>
      </w:r>
      <w:r>
        <w:rPr>
          <w:rFonts w:ascii="Consolas" w:hAnsi="Consolas"/>
          <w:color w:val="000000"/>
          <w:sz w:val="16"/>
        </w:rPr>
        <w:t xml:space="preserve">            self.loss = nn.L1Loss()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1811: </w:t>
      </w:r>
      <w:r>
        <w:rPr>
          <w:rFonts w:ascii="Consolas" w:hAnsi="Consolas"/>
          <w:color w:val="000000"/>
          <w:sz w:val="16"/>
        </w:rPr>
        <w:t xml:space="preserve">        elif loss_type == 'mse':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1812: </w:t>
      </w:r>
      <w:r>
        <w:rPr>
          <w:rFonts w:ascii="Consolas" w:hAnsi="Consolas"/>
          <w:color w:val="000000"/>
          <w:sz w:val="16"/>
        </w:rPr>
        <w:t xml:space="preserve">            self.loss = nn.MSELoss()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1813: </w:t>
      </w:r>
      <w:r>
        <w:rPr>
          <w:rFonts w:ascii="Consolas" w:hAnsi="Consolas"/>
          <w:color w:val="000000"/>
          <w:sz w:val="16"/>
        </w:rPr>
        <w:t xml:space="preserve">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1814: </w:t>
      </w:r>
      <w:r>
        <w:rPr>
          <w:rFonts w:ascii="Consolas" w:hAnsi="Consolas"/>
          <w:color w:val="000000"/>
          <w:sz w:val="16"/>
        </w:rPr>
        <w:t xml:space="preserve">            raise ValueError("Unsupported loss type")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1815: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1816: </w:t>
      </w:r>
      <w:r>
        <w:rPr>
          <w:rFonts w:ascii="Consolas" w:hAnsi="Consolas"/>
          <w:color w:val="000000"/>
          <w:sz w:val="16"/>
        </w:rPr>
        <w:t xml:space="preserve">        # Sobel kernel (3x3)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1817: </w:t>
      </w:r>
      <w:r>
        <w:rPr>
          <w:rFonts w:ascii="Consolas" w:hAnsi="Consolas"/>
          <w:color w:val="000000"/>
          <w:sz w:val="16"/>
        </w:rPr>
        <w:t xml:space="preserve">        self.sobel_x = torch.tensor([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1818: </w:t>
      </w:r>
      <w:r>
        <w:rPr>
          <w:rFonts w:ascii="Consolas" w:hAnsi="Consolas"/>
          <w:color w:val="000000"/>
          <w:sz w:val="16"/>
        </w:rPr>
        <w:t xml:space="preserve">            [1, 0, -1],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1819: </w:t>
      </w:r>
      <w:r>
        <w:rPr>
          <w:rFonts w:ascii="Consolas" w:hAnsi="Consolas"/>
          <w:color w:val="000000"/>
          <w:sz w:val="16"/>
        </w:rPr>
        <w:t xml:space="preserve">            [2, 0, -2],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1820: </w:t>
      </w:r>
      <w:r>
        <w:rPr>
          <w:rFonts w:ascii="Consolas" w:hAnsi="Consolas"/>
          <w:color w:val="000000"/>
          <w:sz w:val="16"/>
        </w:rPr>
        <w:t xml:space="preserve">            [1, 0, -1]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1821: </w:t>
      </w:r>
      <w:r>
        <w:rPr>
          <w:rFonts w:ascii="Consolas" w:hAnsi="Consolas"/>
          <w:color w:val="000000"/>
          <w:sz w:val="16"/>
        </w:rPr>
        <w:t xml:space="preserve">        ], dtype=torch.float32).unsqueeze(0).unsqueeze(0) / 8.0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1822: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1823: </w:t>
      </w:r>
      <w:r>
        <w:rPr>
          <w:rFonts w:ascii="Consolas" w:hAnsi="Consolas"/>
          <w:color w:val="000000"/>
          <w:sz w:val="16"/>
        </w:rPr>
        <w:t xml:space="preserve">        self.sobel_y = torch.tensor([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1824: </w:t>
      </w:r>
      <w:r>
        <w:rPr>
          <w:rFonts w:ascii="Consolas" w:hAnsi="Consolas"/>
          <w:color w:val="000000"/>
          <w:sz w:val="16"/>
        </w:rPr>
        <w:t xml:space="preserve">            [1, 2, 1],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1825: </w:t>
      </w:r>
      <w:r>
        <w:rPr>
          <w:rFonts w:ascii="Consolas" w:hAnsi="Consolas"/>
          <w:color w:val="000000"/>
          <w:sz w:val="16"/>
        </w:rPr>
        <w:t xml:space="preserve">            [0, 0, 0],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1826: </w:t>
      </w:r>
      <w:r>
        <w:rPr>
          <w:rFonts w:ascii="Consolas" w:hAnsi="Consolas"/>
          <w:color w:val="000000"/>
          <w:sz w:val="16"/>
        </w:rPr>
        <w:t xml:space="preserve">            [-1, -2, -1]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1827: </w:t>
      </w:r>
      <w:r>
        <w:rPr>
          <w:rFonts w:ascii="Consolas" w:hAnsi="Consolas"/>
          <w:color w:val="000000"/>
          <w:sz w:val="16"/>
        </w:rPr>
        <w:t xml:space="preserve">        ], dtype=torch.float32).unsqueeze(0).unsqueeze(0) / 8.0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1828: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1829: </w:t>
      </w:r>
      <w:r>
        <w:rPr>
          <w:rFonts w:ascii="Consolas" w:hAnsi="Consolas"/>
          <w:color w:val="000000"/>
          <w:sz w:val="16"/>
        </w:rPr>
        <w:t xml:space="preserve">        # 边缘影响系数 - 控制边缘损失对主预测的引导强度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1830: </w:t>
      </w:r>
      <w:r>
        <w:rPr>
          <w:rFonts w:ascii="Consolas" w:hAnsi="Consolas"/>
          <w:color w:val="000000"/>
          <w:sz w:val="16"/>
        </w:rPr>
        <w:t xml:space="preserve">        self.edge_influence = edge_influence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1831: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1832: </w:t>
      </w:r>
      <w:r>
        <w:rPr>
          <w:rFonts w:ascii="Consolas" w:hAnsi="Consolas"/>
          <w:color w:val="000000"/>
          <w:sz w:val="16"/>
        </w:rPr>
        <w:t xml:space="preserve">    def sobel_edge(self, img):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1833: </w:t>
      </w:r>
      <w:r>
        <w:rPr>
          <w:rFonts w:ascii="Consolas" w:hAnsi="Consolas"/>
          <w:color w:val="000000"/>
          <w:sz w:val="16"/>
        </w:rPr>
        <w:t xml:space="preserve">        # 确保输入是4D张量 [B, C, H, W]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1834: </w:t>
      </w:r>
      <w:r>
        <w:rPr>
          <w:rFonts w:ascii="Consolas" w:hAnsi="Consolas"/>
          <w:color w:val="000000"/>
          <w:sz w:val="16"/>
        </w:rPr>
        <w:t xml:space="preserve">        if img.dim() == 3: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1835: </w:t>
      </w:r>
      <w:r>
        <w:rPr>
          <w:rFonts w:ascii="Consolas" w:hAnsi="Consolas"/>
          <w:color w:val="000000"/>
          <w:sz w:val="16"/>
        </w:rPr>
        <w:t xml:space="preserve">            img = img.unsqueeze(1)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1836: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1837: </w:t>
      </w:r>
      <w:r>
        <w:rPr>
          <w:rFonts w:ascii="Consolas" w:hAnsi="Consolas"/>
          <w:color w:val="000000"/>
          <w:sz w:val="16"/>
        </w:rPr>
        <w:t xml:space="preserve">        # 将kernel移到正确的设备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1838: </w:t>
      </w:r>
      <w:r>
        <w:rPr>
          <w:rFonts w:ascii="Consolas" w:hAnsi="Consolas"/>
          <w:color w:val="000000"/>
          <w:sz w:val="16"/>
        </w:rPr>
        <w:t xml:space="preserve">        sobel_x = self.sobel_x.to(img.device)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1839: </w:t>
      </w:r>
      <w:r>
        <w:rPr>
          <w:rFonts w:ascii="Consolas" w:hAnsi="Consolas"/>
          <w:color w:val="000000"/>
          <w:sz w:val="16"/>
        </w:rPr>
        <w:t xml:space="preserve">        sobel_y = self.sobel_y.to(img.device)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1840: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1841: </w:t>
      </w:r>
      <w:r>
        <w:rPr>
          <w:rFonts w:ascii="Consolas" w:hAnsi="Consolas"/>
          <w:color w:val="000000"/>
          <w:sz w:val="16"/>
        </w:rPr>
        <w:t xml:space="preserve">        # 计算梯度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1842: </w:t>
      </w:r>
      <w:r>
        <w:rPr>
          <w:rFonts w:ascii="Consolas" w:hAnsi="Consolas"/>
          <w:color w:val="000000"/>
          <w:sz w:val="16"/>
        </w:rPr>
        <w:t xml:space="preserve">        grad_x = F.conv2d(img, sobel_x, padding=1)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1843: </w:t>
      </w:r>
      <w:r>
        <w:rPr>
          <w:rFonts w:ascii="Consolas" w:hAnsi="Consolas"/>
          <w:color w:val="000000"/>
          <w:sz w:val="16"/>
        </w:rPr>
        <w:t xml:space="preserve">        grad_y = F.conv2d(img, sobel_y, padding=1)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1844: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1845: </w:t>
      </w:r>
      <w:r>
        <w:rPr>
          <w:rFonts w:ascii="Consolas" w:hAnsi="Consolas"/>
          <w:color w:val="000000"/>
          <w:sz w:val="16"/>
        </w:rPr>
        <w:t xml:space="preserve">        # 计算梯度幅值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1846: </w:t>
      </w:r>
      <w:r>
        <w:rPr>
          <w:rFonts w:ascii="Consolas" w:hAnsi="Consolas"/>
          <w:color w:val="000000"/>
          <w:sz w:val="16"/>
        </w:rPr>
        <w:t xml:space="preserve">        grad = torch.sqrt(grad_x ** 2 + grad_y ** 2 + 1e-6)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1847: </w:t>
      </w:r>
      <w:r>
        <w:rPr>
          <w:rFonts w:ascii="Consolas" w:hAnsi="Consolas"/>
          <w:color w:val="000000"/>
          <w:sz w:val="16"/>
        </w:rPr>
        <w:t xml:space="preserve">        return grad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1848: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1849: </w:t>
      </w:r>
      <w:r>
        <w:rPr>
          <w:rFonts w:ascii="Consolas" w:hAnsi="Consolas"/>
          <w:color w:val="000000"/>
          <w:sz w:val="16"/>
        </w:rPr>
        <w:t xml:space="preserve">    def forward(self, pred_mask, gt_mask):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1850: </w:t>
      </w:r>
      <w:r>
        <w:rPr>
          <w:rFonts w:ascii="Consolas" w:hAnsi="Consolas"/>
          <w:color w:val="000000"/>
          <w:sz w:val="16"/>
        </w:rPr>
        <w:t xml:space="preserve">        # 确保输入是4D张量 [B, C, H, W]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1851: </w:t>
      </w:r>
      <w:r>
        <w:rPr>
          <w:rFonts w:ascii="Consolas" w:hAnsi="Consolas"/>
          <w:color w:val="000000"/>
          <w:sz w:val="16"/>
        </w:rPr>
        <w:t xml:space="preserve">        if pred_mask.dim() == 3: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1852: </w:t>
      </w:r>
      <w:r>
        <w:rPr>
          <w:rFonts w:ascii="Consolas" w:hAnsi="Consolas"/>
          <w:color w:val="000000"/>
          <w:sz w:val="16"/>
        </w:rPr>
        <w:t xml:space="preserve">            pred_mask = pred_mask.unsqueeze(1)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1853: </w:t>
      </w:r>
      <w:r>
        <w:rPr>
          <w:rFonts w:ascii="Consolas" w:hAnsi="Consolas"/>
          <w:color w:val="000000"/>
          <w:sz w:val="16"/>
        </w:rPr>
        <w:t xml:space="preserve">        if gt_mask.dim() == 3: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1854: </w:t>
      </w:r>
      <w:r>
        <w:rPr>
          <w:rFonts w:ascii="Consolas" w:hAnsi="Consolas"/>
          <w:color w:val="000000"/>
          <w:sz w:val="16"/>
        </w:rPr>
        <w:t xml:space="preserve">            gt_mask = gt_mask.unsqueeze(1)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1855: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1856: </w:t>
      </w:r>
      <w:r>
        <w:rPr>
          <w:rFonts w:ascii="Consolas" w:hAnsi="Consolas"/>
          <w:color w:val="000000"/>
          <w:sz w:val="16"/>
        </w:rPr>
        <w:t xml:space="preserve">        # 计算真实标签的边缘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1857: </w:t>
      </w:r>
      <w:r>
        <w:rPr>
          <w:rFonts w:ascii="Consolas" w:hAnsi="Consolas"/>
          <w:color w:val="000000"/>
          <w:sz w:val="16"/>
        </w:rPr>
        <w:t xml:space="preserve">        gt_edge = self.sobel_edge(gt_mask)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1858: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1859: </w:t>
      </w:r>
      <w:r>
        <w:rPr>
          <w:rFonts w:ascii="Consolas" w:hAnsi="Consolas"/>
          <w:color w:val="000000"/>
          <w:sz w:val="16"/>
        </w:rPr>
        <w:t xml:space="preserve">        # 对预测进行sigmoid激活后再提取边缘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1860: </w:t>
      </w:r>
      <w:r>
        <w:rPr>
          <w:rFonts w:ascii="Consolas" w:hAnsi="Consolas"/>
          <w:color w:val="000000"/>
          <w:sz w:val="16"/>
        </w:rPr>
        <w:t xml:space="preserve">        # 这确保了我们从预测的主变化区域中提取边缘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1861: </w:t>
      </w:r>
      <w:r>
        <w:rPr>
          <w:rFonts w:ascii="Consolas" w:hAnsi="Consolas"/>
          <w:color w:val="000000"/>
          <w:sz w:val="16"/>
        </w:rPr>
        <w:t xml:space="preserve">        pred_sigmoid = torch.sigmoid(pred_mask)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1862: </w:t>
      </w:r>
      <w:r>
        <w:rPr>
          <w:rFonts w:ascii="Consolas" w:hAnsi="Consolas"/>
          <w:color w:val="000000"/>
          <w:sz w:val="16"/>
        </w:rPr>
        <w:t xml:space="preserve">        pred_edge = self.sobel_edge(pred_sigmoid)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1863: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1864: </w:t>
      </w:r>
      <w:r>
        <w:rPr>
          <w:rFonts w:ascii="Consolas" w:hAnsi="Consolas"/>
          <w:color w:val="000000"/>
          <w:sz w:val="16"/>
        </w:rPr>
        <w:t xml:space="preserve">        # 1. 计算边缘直接损失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1865: </w:t>
      </w:r>
      <w:r>
        <w:rPr>
          <w:rFonts w:ascii="Consolas" w:hAnsi="Consolas"/>
          <w:color w:val="000000"/>
          <w:sz w:val="16"/>
        </w:rPr>
        <w:t xml:space="preserve">        direct_edge_loss = self.loss(pred_edge, gt_edge)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1866: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1867: </w:t>
      </w:r>
      <w:r>
        <w:rPr>
          <w:rFonts w:ascii="Consolas" w:hAnsi="Consolas"/>
          <w:color w:val="000000"/>
          <w:sz w:val="16"/>
        </w:rPr>
        <w:t xml:space="preserve">        # 2. 计算边缘注意力图 - 标识边缘区域重要性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1868: </w:t>
      </w:r>
      <w:r>
        <w:rPr>
          <w:rFonts w:ascii="Consolas" w:hAnsi="Consolas"/>
          <w:color w:val="000000"/>
          <w:sz w:val="16"/>
        </w:rPr>
        <w:t xml:space="preserve">        # 根据真实边缘强度创建注意力权重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1869: </w:t>
      </w:r>
      <w:r>
        <w:rPr>
          <w:rFonts w:ascii="Consolas" w:hAnsi="Consolas"/>
          <w:color w:val="000000"/>
          <w:sz w:val="16"/>
        </w:rPr>
        <w:t xml:space="preserve">        edge_attention = gt_edge / (gt_edge.max() + 1e-6)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1870: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1871: </w:t>
      </w:r>
      <w:r>
        <w:rPr>
          <w:rFonts w:ascii="Consolas" w:hAnsi="Consolas"/>
          <w:color w:val="000000"/>
          <w:sz w:val="16"/>
        </w:rPr>
        <w:t xml:space="preserve">        # 3. 计算加权边缘损失 - 确保边缘区域的主预测更接近标签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1872: </w:t>
      </w:r>
      <w:r>
        <w:rPr>
          <w:rFonts w:ascii="Consolas" w:hAnsi="Consolas"/>
          <w:color w:val="000000"/>
          <w:sz w:val="16"/>
        </w:rPr>
        <w:t xml:space="preserve">        # 在边缘区域，对主预测增加额外监督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1873: </w:t>
      </w:r>
      <w:r>
        <w:rPr>
          <w:rFonts w:ascii="Consolas" w:hAnsi="Consolas"/>
          <w:color w:val="000000"/>
          <w:sz w:val="16"/>
        </w:rPr>
        <w:t xml:space="preserve">        edge_guided_pred_loss = F.binary_cross_entropy_with_logits(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1874: </w:t>
      </w:r>
      <w:r>
        <w:rPr>
          <w:rFonts w:ascii="Consolas" w:hAnsi="Consolas"/>
          <w:color w:val="000000"/>
          <w:sz w:val="16"/>
        </w:rPr>
        <w:t xml:space="preserve">            pred_mask,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1875: </w:t>
      </w:r>
      <w:r>
        <w:rPr>
          <w:rFonts w:ascii="Consolas" w:hAnsi="Consolas"/>
          <w:color w:val="000000"/>
          <w:sz w:val="16"/>
        </w:rPr>
        <w:t xml:space="preserve">            gt_mask,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1876: </w:t>
      </w:r>
      <w:r>
        <w:rPr>
          <w:rFonts w:ascii="Consolas" w:hAnsi="Consolas"/>
          <w:color w:val="000000"/>
          <w:sz w:val="16"/>
        </w:rPr>
        <w:t xml:space="preserve">            weight=1.0 + edge_attention * self.edge_influence,  # 边缘区域权重更高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1877: </w:t>
      </w:r>
      <w:r>
        <w:rPr>
          <w:rFonts w:ascii="Consolas" w:hAnsi="Consolas"/>
          <w:color w:val="000000"/>
          <w:sz w:val="16"/>
        </w:rPr>
        <w:t xml:space="preserve">            reduction='mean'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1878: </w:t>
      </w:r>
      <w:r>
        <w:rPr>
          <w:rFonts w:ascii="Consolas" w:hAnsi="Consolas"/>
          <w:color w:val="000000"/>
          <w:sz w:val="16"/>
        </w:rPr>
        <w:t xml:space="preserve">    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1879: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1880: </w:t>
      </w:r>
      <w:r>
        <w:rPr>
          <w:rFonts w:ascii="Consolas" w:hAnsi="Consolas"/>
          <w:color w:val="000000"/>
          <w:sz w:val="16"/>
        </w:rPr>
        <w:t xml:space="preserve">        # 返回边缘直接损失和引导损失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1881: </w:t>
      </w:r>
      <w:r>
        <w:rPr>
          <w:rFonts w:ascii="Consolas" w:hAnsi="Consolas"/>
          <w:color w:val="000000"/>
          <w:sz w:val="16"/>
        </w:rPr>
        <w:t xml:space="preserve">        return direct_edge_loss, edge_guided_pred_loss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1882: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1883: </w:t>
      </w:r>
      <w:r>
        <w:rPr>
          <w:rFonts w:ascii="Consolas" w:hAnsi="Consolas"/>
          <w:color w:val="000000"/>
          <w:sz w:val="16"/>
        </w:rPr>
        <w:t>class TrueEdgeAwareLoss(nn.Module):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1884: </w:t>
      </w:r>
      <w:r>
        <w:rPr>
          <w:rFonts w:ascii="Consolas" w:hAnsi="Consolas"/>
          <w:color w:val="000000"/>
          <w:sz w:val="16"/>
        </w:rPr>
        <w:t xml:space="preserve">    def __init__(self, edge_weight=2.0, loss_type='l1', edge_influence=0.5):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1885: </w:t>
      </w:r>
      <w:r>
        <w:rPr>
          <w:rFonts w:ascii="Consolas" w:hAnsi="Consolas"/>
          <w:color w:val="000000"/>
          <w:sz w:val="16"/>
        </w:rPr>
        <w:t xml:space="preserve">        super().__init__()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1886: </w:t>
      </w:r>
      <w:r>
        <w:rPr>
          <w:rFonts w:ascii="Consolas" w:hAnsi="Consolas"/>
          <w:color w:val="000000"/>
          <w:sz w:val="16"/>
        </w:rPr>
        <w:t xml:space="preserve">        self.edge_weight = edge_weight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1887: </w:t>
      </w:r>
      <w:r>
        <w:rPr>
          <w:rFonts w:ascii="Consolas" w:hAnsi="Consolas"/>
          <w:color w:val="000000"/>
          <w:sz w:val="16"/>
        </w:rPr>
        <w:t xml:space="preserve">        self.edge_loss = EdgeLoss(loss_type=loss_type, edge_influence=edge_influence)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1888: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1889: </w:t>
      </w:r>
      <w:r>
        <w:rPr>
          <w:rFonts w:ascii="Consolas" w:hAnsi="Consolas"/>
          <w:color w:val="000000"/>
          <w:sz w:val="16"/>
        </w:rPr>
        <w:t xml:space="preserve">    def forward(self, pred, target):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1890: </w:t>
      </w:r>
      <w:r>
        <w:rPr>
          <w:rFonts w:ascii="Consolas" w:hAnsi="Consolas"/>
          <w:color w:val="000000"/>
          <w:sz w:val="16"/>
        </w:rPr>
        <w:t xml:space="preserve">        # 1. 计算边缘损失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1891: </w:t>
      </w:r>
      <w:r>
        <w:rPr>
          <w:rFonts w:ascii="Consolas" w:hAnsi="Consolas"/>
          <w:color w:val="000000"/>
          <w:sz w:val="16"/>
        </w:rPr>
        <w:t xml:space="preserve">        direct_edge_loss, edge_guided_pred_loss = self.edge_loss(pred, target)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1892: </w:t>
      </w:r>
      <w:r>
        <w:rPr>
          <w:rFonts w:ascii="Consolas" w:hAnsi="Consolas"/>
          <w:color w:val="000000"/>
          <w:sz w:val="16"/>
        </w:rPr>
        <w:t xml:space="preserve">        edge_loss = direct_edge_loss * self.edge_weight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1893: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1894: </w:t>
      </w:r>
      <w:r>
        <w:rPr>
          <w:rFonts w:ascii="Consolas" w:hAnsi="Consolas"/>
          <w:color w:val="000000"/>
          <w:sz w:val="16"/>
        </w:rPr>
        <w:t xml:space="preserve">        # 2. 计算未经边缘引导的原始BCE损失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1895: </w:t>
      </w:r>
      <w:r>
        <w:rPr>
          <w:rFonts w:ascii="Consolas" w:hAnsi="Consolas"/>
          <w:color w:val="000000"/>
          <w:sz w:val="16"/>
        </w:rPr>
        <w:t xml:space="preserve">        original_bce_loss = F.binary_cross_entropy_with_logits(pred, target)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1896: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1897: </w:t>
      </w:r>
      <w:r>
        <w:rPr>
          <w:rFonts w:ascii="Consolas" w:hAnsi="Consolas"/>
          <w:color w:val="000000"/>
          <w:sz w:val="16"/>
        </w:rPr>
        <w:t xml:space="preserve">        # 3. 计算Dice损失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1898: </w:t>
      </w:r>
      <w:r>
        <w:rPr>
          <w:rFonts w:ascii="Consolas" w:hAnsi="Consolas"/>
          <w:color w:val="000000"/>
          <w:sz w:val="16"/>
        </w:rPr>
        <w:t xml:space="preserve">        dice_loss = self.dice_loss(pred, target)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1899: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1900: </w:t>
      </w:r>
      <w:r>
        <w:rPr>
          <w:rFonts w:ascii="Consolas" w:hAnsi="Consolas"/>
          <w:color w:val="000000"/>
          <w:sz w:val="16"/>
        </w:rPr>
        <w:t xml:space="preserve">        # 总损失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1901: </w:t>
      </w:r>
      <w:r>
        <w:rPr>
          <w:rFonts w:ascii="Consolas" w:hAnsi="Consolas"/>
          <w:color w:val="000000"/>
          <w:sz w:val="16"/>
        </w:rPr>
        <w:t xml:space="preserve">        total_loss = edge_guided_pred_loss + dice_loss + edge_loss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1902: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1903: </w:t>
      </w:r>
      <w:r>
        <w:rPr>
          <w:rFonts w:ascii="Consolas" w:hAnsi="Consolas"/>
          <w:color w:val="000000"/>
          <w:sz w:val="16"/>
        </w:rPr>
        <w:t xml:space="preserve">        return total_loss, 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1904: </w:t>
      </w:r>
      <w:r>
        <w:rPr>
          <w:rFonts w:ascii="Consolas" w:hAnsi="Consolas"/>
          <w:color w:val="000000"/>
          <w:sz w:val="16"/>
        </w:rPr>
        <w:t xml:space="preserve">            'original_bce_loss': original_bce_loss.item(),  # 未经边缘引导的原始BCE损失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1905: </w:t>
      </w:r>
      <w:r>
        <w:rPr>
          <w:rFonts w:ascii="Consolas" w:hAnsi="Consolas"/>
          <w:color w:val="000000"/>
          <w:sz w:val="16"/>
        </w:rPr>
        <w:t xml:space="preserve">            'edge_guided_loss': edge_guided_pred_loss.item(),  # 边缘引导后的分割损失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1906: </w:t>
      </w:r>
      <w:r>
        <w:rPr>
          <w:rFonts w:ascii="Consolas" w:hAnsi="Consolas"/>
          <w:color w:val="000000"/>
          <w:sz w:val="16"/>
        </w:rPr>
        <w:t xml:space="preserve">            'dice_loss': dice_loss.item(),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1907: </w:t>
      </w:r>
      <w:r>
        <w:rPr>
          <w:rFonts w:ascii="Consolas" w:hAnsi="Consolas"/>
          <w:color w:val="000000"/>
          <w:sz w:val="16"/>
        </w:rPr>
        <w:t xml:space="preserve">            'direct_edge_loss': direct_edge_loss.item(),  # 直接计算的边缘损失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1908: </w:t>
      </w:r>
      <w:r>
        <w:rPr>
          <w:rFonts w:ascii="Consolas" w:hAnsi="Consolas"/>
          <w:color w:val="000000"/>
          <w:sz w:val="16"/>
        </w:rPr>
        <w:t xml:space="preserve">            'edge_loss': edge_loss.item(),  # 加权后的边缘损失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1909: </w:t>
      </w:r>
      <w:r>
        <w:rPr>
          <w:rFonts w:ascii="Consolas" w:hAnsi="Consolas"/>
          <w:color w:val="000000"/>
          <w:sz w:val="16"/>
        </w:rPr>
        <w:t xml:space="preserve">            'total_loss': total_loss.item()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1910: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1911: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1912: </w:t>
      </w:r>
      <w:r>
        <w:rPr>
          <w:rFonts w:ascii="Consolas" w:hAnsi="Consolas"/>
          <w:color w:val="000000"/>
          <w:sz w:val="16"/>
        </w:rPr>
        <w:t xml:space="preserve">    def dice_loss(self, pred, target):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1913: </w:t>
      </w:r>
      <w:r>
        <w:rPr>
          <w:rFonts w:ascii="Consolas" w:hAnsi="Consolas"/>
          <w:color w:val="000000"/>
          <w:sz w:val="16"/>
        </w:rPr>
        <w:t xml:space="preserve">        pred_sigmoid = torch.sigmoid(pred)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1914: </w:t>
      </w:r>
      <w:r>
        <w:rPr>
          <w:rFonts w:ascii="Consolas" w:hAnsi="Consolas"/>
          <w:color w:val="000000"/>
          <w:sz w:val="16"/>
        </w:rPr>
        <w:t xml:space="preserve">        intersection = (pred_sigmoid * target).sum()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1915: </w:t>
      </w:r>
      <w:r>
        <w:rPr>
          <w:rFonts w:ascii="Consolas" w:hAnsi="Consolas"/>
          <w:color w:val="000000"/>
          <w:sz w:val="16"/>
        </w:rPr>
        <w:t xml:space="preserve">        union = pred_sigmoid.sum() + target.sum()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1916: </w:t>
      </w:r>
      <w:r>
        <w:rPr>
          <w:rFonts w:ascii="Consolas" w:hAnsi="Consolas"/>
          <w:color w:val="000000"/>
          <w:sz w:val="16"/>
        </w:rPr>
        <w:t xml:space="preserve">        return 1 - (2. * intersection + 1) / (union + 1)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1917: </w:t>
      </w:r>
      <w:r>
        <w:rPr>
          <w:rFonts w:ascii="Consolas" w:hAnsi="Consolas"/>
          <w:color w:val="000000"/>
          <w:sz w:val="16"/>
        </w:rPr>
        <w:t># Copyright (c) Duowang Zhu.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1918: </w:t>
      </w:r>
      <w:r>
        <w:rPr>
          <w:rFonts w:ascii="Consolas" w:hAnsi="Consolas"/>
          <w:color w:val="000000"/>
          <w:sz w:val="16"/>
        </w:rPr>
        <w:t># All rights reserved.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1919: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1920: </w:t>
      </w:r>
      <w:r>
        <w:rPr>
          <w:rFonts w:ascii="Consolas" w:hAnsi="Consolas"/>
          <w:color w:val="000000"/>
          <w:sz w:val="16"/>
        </w:rPr>
        <w:t>import cv2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1921: </w:t>
      </w:r>
      <w:r>
        <w:rPr>
          <w:rFonts w:ascii="Consolas" w:hAnsi="Consolas"/>
          <w:color w:val="000000"/>
          <w:sz w:val="16"/>
        </w:rPr>
        <w:t>from skimage import io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1922: </w:t>
      </w:r>
      <w:r>
        <w:rPr>
          <w:rFonts w:ascii="Consolas" w:hAnsi="Consolas"/>
          <w:color w:val="000000"/>
          <w:sz w:val="16"/>
        </w:rPr>
        <w:t>import numpy as np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1923: </w:t>
      </w:r>
      <w:r>
        <w:rPr>
          <w:rFonts w:ascii="Consolas" w:hAnsi="Consolas"/>
          <w:color w:val="000000"/>
          <w:sz w:val="16"/>
        </w:rPr>
        <w:t>import torch.utils.data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1924: </w:t>
      </w:r>
      <w:r>
        <w:rPr>
          <w:rFonts w:ascii="Consolas" w:hAnsi="Consolas"/>
          <w:color w:val="000000"/>
          <w:sz w:val="16"/>
        </w:rPr>
        <w:t>import os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1925: </w:t>
      </w:r>
      <w:r>
        <w:rPr>
          <w:rFonts w:ascii="Consolas" w:hAnsi="Consolas"/>
          <w:color w:val="000000"/>
          <w:sz w:val="16"/>
        </w:rPr>
        <w:t>import h5py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1926: </w:t>
      </w:r>
      <w:r>
        <w:rPr>
          <w:rFonts w:ascii="Consolas" w:hAnsi="Consolas"/>
          <w:color w:val="000000"/>
          <w:sz w:val="16"/>
        </w:rPr>
        <w:t>import json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1927: </w:t>
      </w:r>
      <w:r>
        <w:rPr>
          <w:rFonts w:ascii="Consolas" w:hAnsi="Consolas"/>
          <w:color w:val="000000"/>
          <w:sz w:val="16"/>
        </w:rPr>
        <w:t>from os.path import join as osp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1928: </w:t>
      </w:r>
      <w:r>
        <w:rPr>
          <w:rFonts w:ascii="Consolas" w:hAnsi="Consolas"/>
          <w:color w:val="000000"/>
          <w:sz w:val="16"/>
        </w:rPr>
        <w:t>from typing import List, Tuple, Optional, Dict, Any, Union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1929: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1930: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1931: </w:t>
      </w:r>
      <w:r>
        <w:rPr>
          <w:rFonts w:ascii="Consolas" w:hAnsi="Consolas"/>
          <w:color w:val="000000"/>
          <w:sz w:val="16"/>
        </w:rPr>
        <w:t>class BCDDataset(torch.utils.data.Dataset):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1932: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1933: </w:t>
      </w:r>
      <w:r>
        <w:rPr>
          <w:rFonts w:ascii="Consolas" w:hAnsi="Consolas"/>
          <w:color w:val="000000"/>
          <w:sz w:val="16"/>
        </w:rPr>
        <w:t xml:space="preserve">    Dataset class for loading and processing bi-temporal remote sensing images.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1934: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1935: </w:t>
      </w:r>
      <w:r>
        <w:rPr>
          <w:rFonts w:ascii="Consolas" w:hAnsi="Consolas"/>
          <w:color w:val="000000"/>
          <w:sz w:val="16"/>
        </w:rPr>
        <w:t xml:space="preserve">    This class handles loading image pairs (pre and post) along with their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1936: </w:t>
      </w:r>
      <w:r>
        <w:rPr>
          <w:rFonts w:ascii="Consolas" w:hAnsi="Consolas"/>
          <w:color w:val="000000"/>
          <w:sz w:val="16"/>
        </w:rPr>
        <w:t xml:space="preserve">    corresponding change detection ground truth masks.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1937: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1938: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1939: </w:t>
      </w:r>
      <w:r>
        <w:rPr>
          <w:rFonts w:ascii="Consolas" w:hAnsi="Consolas"/>
          <w:color w:val="000000"/>
          <w:sz w:val="16"/>
        </w:rPr>
        <w:t xml:space="preserve">    def __init__(self, file_root: str, split: str, transform = None):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1940: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1941: </w:t>
      </w:r>
      <w:r>
        <w:rPr>
          <w:rFonts w:ascii="Consolas" w:hAnsi="Consolas"/>
          <w:color w:val="000000"/>
          <w:sz w:val="16"/>
        </w:rPr>
        <w:t xml:space="preserve">        Initialize the dataset with paths to images and transforms.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1942: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1943: </w:t>
      </w:r>
      <w:r>
        <w:rPr>
          <w:rFonts w:ascii="Consolas" w:hAnsi="Consolas"/>
          <w:color w:val="000000"/>
          <w:sz w:val="16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1944: </w:t>
      </w:r>
      <w:r>
        <w:rPr>
          <w:rFonts w:ascii="Consolas" w:hAnsi="Consolas"/>
          <w:color w:val="000000"/>
          <w:sz w:val="16"/>
        </w:rPr>
        <w:t xml:space="preserve">            dataset: Dataset split name (e.g., 'train', 'val', 'test')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1945: </w:t>
      </w:r>
      <w:r>
        <w:rPr>
          <w:rFonts w:ascii="Consolas" w:hAnsi="Consolas"/>
          <w:color w:val="000000"/>
          <w:sz w:val="16"/>
        </w:rPr>
        <w:t xml:space="preserve">            file_root: Root directory containing dataset folders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1946: </w:t>
      </w:r>
      <w:r>
        <w:rPr>
          <w:rFonts w:ascii="Consolas" w:hAnsi="Consolas"/>
          <w:color w:val="000000"/>
          <w:sz w:val="16"/>
        </w:rPr>
        <w:t xml:space="preserve">            transform: Optional transform to apply to images and labels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1947: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1948: </w:t>
      </w:r>
      <w:r>
        <w:rPr>
          <w:rFonts w:ascii="Consolas" w:hAnsi="Consolas"/>
          <w:color w:val="000000"/>
          <w:sz w:val="16"/>
        </w:rPr>
        <w:t xml:space="preserve">        # Validate inputs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1949: </w:t>
      </w:r>
      <w:r>
        <w:rPr>
          <w:rFonts w:ascii="Consolas" w:hAnsi="Consolas"/>
          <w:color w:val="000000"/>
          <w:sz w:val="16"/>
        </w:rPr>
        <w:t xml:space="preserve">        if not os.path.exists(file_root):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1950: </w:t>
      </w:r>
      <w:r>
        <w:rPr>
          <w:rFonts w:ascii="Consolas" w:hAnsi="Consolas"/>
          <w:color w:val="000000"/>
          <w:sz w:val="16"/>
        </w:rPr>
        <w:t xml:space="preserve">            raise FileNotFoundError(f"Dataset root path does not exist: {file_root}")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1951: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1952: </w:t>
      </w:r>
      <w:r>
        <w:rPr>
          <w:rFonts w:ascii="Consolas" w:hAnsi="Consolas"/>
          <w:color w:val="000000"/>
          <w:sz w:val="16"/>
        </w:rPr>
        <w:t xml:space="preserve">        # file list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1953: </w:t>
      </w:r>
      <w:r>
        <w:rPr>
          <w:rFonts w:ascii="Consolas" w:hAnsi="Consolas"/>
          <w:color w:val="000000"/>
          <w:sz w:val="16"/>
        </w:rPr>
        <w:t xml:space="preserve">        self.file_list = os.listdir(osp(file_root, split, 'label'))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1954: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1955: </w:t>
      </w:r>
      <w:r>
        <w:rPr>
          <w:rFonts w:ascii="Consolas" w:hAnsi="Consolas"/>
          <w:color w:val="000000"/>
          <w:sz w:val="16"/>
        </w:rPr>
        <w:t xml:space="preserve">        # Create paths for pre-change images, post-change images, and labels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1956: </w:t>
      </w:r>
      <w:r>
        <w:rPr>
          <w:rFonts w:ascii="Consolas" w:hAnsi="Consolas"/>
          <w:color w:val="000000"/>
          <w:sz w:val="16"/>
        </w:rPr>
        <w:t xml:space="preserve">        self.pre_images = [osp(file_root, split, 't1', x) for x in self.file_list]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1957: </w:t>
      </w:r>
      <w:r>
        <w:rPr>
          <w:rFonts w:ascii="Consolas" w:hAnsi="Consolas"/>
          <w:color w:val="000000"/>
          <w:sz w:val="16"/>
        </w:rPr>
        <w:t xml:space="preserve">        self.post_images = [osp(file_root, split, 't2', x) for x in self.file_list]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1958: </w:t>
      </w:r>
      <w:r>
        <w:rPr>
          <w:rFonts w:ascii="Consolas" w:hAnsi="Consolas"/>
          <w:color w:val="000000"/>
          <w:sz w:val="16"/>
        </w:rPr>
        <w:t xml:space="preserve">        self.label_change = [osp(file_root, split, 'label', x) for x in self.file_list]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1959: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1960: </w:t>
      </w:r>
      <w:r>
        <w:rPr>
          <w:rFonts w:ascii="Consolas" w:hAnsi="Consolas"/>
          <w:color w:val="000000"/>
          <w:sz w:val="16"/>
        </w:rPr>
        <w:t xml:space="preserve">        # Store transform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1961: </w:t>
      </w:r>
      <w:r>
        <w:rPr>
          <w:rFonts w:ascii="Consolas" w:hAnsi="Consolas"/>
          <w:color w:val="000000"/>
          <w:sz w:val="16"/>
        </w:rPr>
        <w:t xml:space="preserve">        self.transform = transform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1962: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1963: </w:t>
      </w:r>
      <w:r>
        <w:rPr>
          <w:rFonts w:ascii="Consolas" w:hAnsi="Consolas"/>
          <w:color w:val="000000"/>
          <w:sz w:val="16"/>
        </w:rPr>
        <w:t xml:space="preserve">        # Validate that all files exist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1964: </w:t>
      </w:r>
      <w:r>
        <w:rPr>
          <w:rFonts w:ascii="Consolas" w:hAnsi="Consolas"/>
          <w:color w:val="000000"/>
          <w:sz w:val="16"/>
        </w:rPr>
        <w:t xml:space="preserve">        self._validate_files()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1965: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1966: </w:t>
      </w:r>
      <w:r>
        <w:rPr>
          <w:rFonts w:ascii="Consolas" w:hAnsi="Consolas"/>
          <w:color w:val="000000"/>
          <w:sz w:val="16"/>
        </w:rPr>
        <w:t xml:space="preserve">    def _validate_files(self) -&gt;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1967: </w:t>
      </w:r>
      <w:r>
        <w:rPr>
          <w:rFonts w:ascii="Consolas" w:hAnsi="Consolas"/>
          <w:color w:val="000000"/>
          <w:sz w:val="16"/>
        </w:rPr>
        <w:t xml:space="preserve">        """Validate that all image files exist."""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1968: </w:t>
      </w:r>
      <w:r>
        <w:rPr>
          <w:rFonts w:ascii="Consolas" w:hAnsi="Consolas"/>
          <w:color w:val="000000"/>
          <w:sz w:val="16"/>
        </w:rPr>
        <w:t xml:space="preserve">        for idx, (pre, post, lbl_c) in enumerate(zip(self.pre_images, self.post_images, self.label_change)):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1969: </w:t>
      </w:r>
      <w:r>
        <w:rPr>
          <w:rFonts w:ascii="Consolas" w:hAnsi="Consolas"/>
          <w:color w:val="000000"/>
          <w:sz w:val="16"/>
        </w:rPr>
        <w:t xml:space="preserve">            if not os.path.exists(pre):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1970: </w:t>
      </w:r>
      <w:r>
        <w:rPr>
          <w:rFonts w:ascii="Consolas" w:hAnsi="Consolas"/>
          <w:color w:val="000000"/>
          <w:sz w:val="16"/>
        </w:rPr>
        <w:t xml:space="preserve">                raise FileNotFoundError(f"Pre-change image not found: {pre}")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1971: </w:t>
      </w:r>
      <w:r>
        <w:rPr>
          <w:rFonts w:ascii="Consolas" w:hAnsi="Consolas"/>
          <w:color w:val="000000"/>
          <w:sz w:val="16"/>
        </w:rPr>
        <w:t xml:space="preserve">            if not os.path.exists(post):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1972: </w:t>
      </w:r>
      <w:r>
        <w:rPr>
          <w:rFonts w:ascii="Consolas" w:hAnsi="Consolas"/>
          <w:color w:val="000000"/>
          <w:sz w:val="16"/>
        </w:rPr>
        <w:t xml:space="preserve">                raise FileNotFoundError(f"Post-change image not found: {post}")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1973: </w:t>
      </w:r>
      <w:r>
        <w:rPr>
          <w:rFonts w:ascii="Consolas" w:hAnsi="Consolas"/>
          <w:color w:val="000000"/>
          <w:sz w:val="16"/>
        </w:rPr>
        <w:t xml:space="preserve">            if not os.path.exists(lbl_c):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1974: </w:t>
      </w:r>
      <w:r>
        <w:rPr>
          <w:rFonts w:ascii="Consolas" w:hAnsi="Consolas"/>
          <w:color w:val="000000"/>
          <w:sz w:val="16"/>
        </w:rPr>
        <w:t xml:space="preserve">                raise FileNotFoundError(f"Ground truth mask not found: {lbl_c}")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1975: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1976: </w:t>
      </w:r>
      <w:r>
        <w:rPr>
          <w:rFonts w:ascii="Consolas" w:hAnsi="Consolas"/>
          <w:color w:val="000000"/>
          <w:sz w:val="16"/>
        </w:rPr>
        <w:t xml:space="preserve">    def __len__(self) -&gt; int: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1977: </w:t>
      </w:r>
      <w:r>
        <w:rPr>
          <w:rFonts w:ascii="Consolas" w:hAnsi="Consolas"/>
          <w:color w:val="000000"/>
          <w:sz w:val="16"/>
        </w:rPr>
        <w:t xml:space="preserve">        """Return the number of image pairs in the dataset."""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1978: </w:t>
      </w:r>
      <w:r>
        <w:rPr>
          <w:rFonts w:ascii="Consolas" w:hAnsi="Consolas"/>
          <w:color w:val="000000"/>
          <w:sz w:val="16"/>
        </w:rPr>
        <w:t xml:space="preserve">        return len(self.label_change)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1979: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1980: </w:t>
      </w:r>
      <w:r>
        <w:rPr>
          <w:rFonts w:ascii="Consolas" w:hAnsi="Consolas"/>
          <w:color w:val="000000"/>
          <w:sz w:val="16"/>
        </w:rPr>
        <w:t xml:space="preserve">    def __getitem__(self, idx: int) -&gt; Tuple[np.ndarray, np.ndarray]: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1981: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1982: </w:t>
      </w:r>
      <w:r>
        <w:rPr>
          <w:rFonts w:ascii="Consolas" w:hAnsi="Consolas"/>
          <w:color w:val="000000"/>
          <w:sz w:val="16"/>
        </w:rPr>
        <w:t xml:space="preserve">        Get the image pair and label at the specified index.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1983: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1984: </w:t>
      </w:r>
      <w:r>
        <w:rPr>
          <w:rFonts w:ascii="Consolas" w:hAnsi="Consolas"/>
          <w:color w:val="000000"/>
          <w:sz w:val="16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1985: </w:t>
      </w:r>
      <w:r>
        <w:rPr>
          <w:rFonts w:ascii="Consolas" w:hAnsi="Consolas"/>
          <w:color w:val="000000"/>
          <w:sz w:val="16"/>
        </w:rPr>
        <w:t xml:space="preserve">            idx: Index of the sample to fetch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1986: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1987: </w:t>
      </w:r>
      <w:r>
        <w:rPr>
          <w:rFonts w:ascii="Consolas" w:hAnsi="Consolas"/>
          <w:color w:val="000000"/>
          <w:sz w:val="16"/>
        </w:rPr>
        <w:t xml:space="preserve">    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1988: </w:t>
      </w:r>
      <w:r>
        <w:rPr>
          <w:rFonts w:ascii="Consolas" w:hAnsi="Consolas"/>
          <w:color w:val="000000"/>
          <w:sz w:val="16"/>
        </w:rPr>
        <w:t xml:space="preserve">            Tuple containing: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1989: </w:t>
      </w:r>
      <w:r>
        <w:rPr>
          <w:rFonts w:ascii="Consolas" w:hAnsi="Consolas"/>
          <w:color w:val="000000"/>
          <w:sz w:val="16"/>
        </w:rPr>
        <w:t xml:space="preserve">                - Concatenated pre/post images [H, W, 6]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1990: </w:t>
      </w:r>
      <w:r>
        <w:rPr>
          <w:rFonts w:ascii="Consolas" w:hAnsi="Consolas"/>
          <w:color w:val="000000"/>
          <w:sz w:val="16"/>
        </w:rPr>
        <w:t xml:space="preserve">                - Binary change detection mask [H, W]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1991: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1992: </w:t>
      </w:r>
      <w:r>
        <w:rPr>
          <w:rFonts w:ascii="Consolas" w:hAnsi="Consolas"/>
          <w:color w:val="000000"/>
          <w:sz w:val="16"/>
        </w:rPr>
        <w:t xml:space="preserve">        # Load images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1993: </w:t>
      </w:r>
      <w:r>
        <w:rPr>
          <w:rFonts w:ascii="Consolas" w:hAnsi="Consolas"/>
          <w:color w:val="000000"/>
          <w:sz w:val="16"/>
        </w:rPr>
        <w:t xml:space="preserve">        pre_image = io.imread(self.pre_images[idx])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1994: </w:t>
      </w:r>
      <w:r>
        <w:rPr>
          <w:rFonts w:ascii="Consolas" w:hAnsi="Consolas"/>
          <w:color w:val="000000"/>
          <w:sz w:val="16"/>
        </w:rPr>
        <w:t xml:space="preserve">        post_image = io.imread(self.post_images[idx])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1995: </w:t>
      </w:r>
      <w:r>
        <w:rPr>
          <w:rFonts w:ascii="Consolas" w:hAnsi="Consolas"/>
          <w:color w:val="000000"/>
          <w:sz w:val="16"/>
        </w:rPr>
        <w:t xml:space="preserve">        label = io.imread(self.label_change[idx], as_gray=True)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1996: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1997: </w:t>
      </w:r>
      <w:r>
        <w:rPr>
          <w:rFonts w:ascii="Consolas" w:hAnsi="Consolas"/>
          <w:color w:val="000000"/>
          <w:sz w:val="16"/>
        </w:rPr>
        <w:t xml:space="preserve">        # Error handling for image loading failures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1998: </w:t>
      </w:r>
      <w:r>
        <w:rPr>
          <w:rFonts w:ascii="Consolas" w:hAnsi="Consolas"/>
          <w:color w:val="000000"/>
          <w:sz w:val="16"/>
        </w:rPr>
        <w:t xml:space="preserve">        if pre_image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1999: </w:t>
      </w:r>
      <w:r>
        <w:rPr>
          <w:rFonts w:ascii="Consolas" w:hAnsi="Consolas"/>
          <w:color w:val="000000"/>
          <w:sz w:val="16"/>
        </w:rPr>
        <w:t xml:space="preserve">            raise IOError(f"Failed to load pre-change image: {self.pre_images[idx]}")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2000: </w:t>
      </w:r>
      <w:r>
        <w:rPr>
          <w:rFonts w:ascii="Consolas" w:hAnsi="Consolas"/>
          <w:color w:val="000000"/>
          <w:sz w:val="16"/>
        </w:rPr>
        <w:t xml:space="preserve">        if post_image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2001: </w:t>
      </w:r>
      <w:r>
        <w:rPr>
          <w:rFonts w:ascii="Consolas" w:hAnsi="Consolas"/>
          <w:color w:val="000000"/>
          <w:sz w:val="16"/>
        </w:rPr>
        <w:t xml:space="preserve">            raise IOError(f"Failed to load post-change image: {self.post_images[idx]}")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2002: </w:t>
      </w:r>
      <w:r>
        <w:rPr>
          <w:rFonts w:ascii="Consolas" w:hAnsi="Consolas"/>
          <w:color w:val="000000"/>
          <w:sz w:val="16"/>
        </w:rPr>
        <w:t xml:space="preserve">        if label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2003: </w:t>
      </w:r>
      <w:r>
        <w:rPr>
          <w:rFonts w:ascii="Consolas" w:hAnsi="Consolas"/>
          <w:color w:val="000000"/>
          <w:sz w:val="16"/>
        </w:rPr>
        <w:t xml:space="preserve">            raise IOError(f"Failed to load ground truth mask: {self.gts[idx]}")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2004: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2005: </w:t>
      </w:r>
      <w:r>
        <w:rPr>
          <w:rFonts w:ascii="Consolas" w:hAnsi="Consolas"/>
          <w:color w:val="000000"/>
          <w:sz w:val="16"/>
        </w:rPr>
        <w:t xml:space="preserve">        # Concatenate pre and post images along the channel dimension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2006: </w:t>
      </w:r>
      <w:r>
        <w:rPr>
          <w:rFonts w:ascii="Consolas" w:hAnsi="Consolas"/>
          <w:color w:val="000000"/>
          <w:sz w:val="16"/>
        </w:rPr>
        <w:t xml:space="preserve">        # This creates a 6-channel image (BGR-BGR)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2007: </w:t>
      </w:r>
      <w:r>
        <w:rPr>
          <w:rFonts w:ascii="Consolas" w:hAnsi="Consolas"/>
          <w:color w:val="000000"/>
          <w:sz w:val="16"/>
        </w:rPr>
        <w:t xml:space="preserve">        img = np.concatenate((pre_image, post_image), axis=2)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2008: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2009: </w:t>
      </w:r>
      <w:r>
        <w:rPr>
          <w:rFonts w:ascii="Consolas" w:hAnsi="Consolas"/>
          <w:color w:val="000000"/>
          <w:sz w:val="16"/>
        </w:rPr>
        <w:t xml:space="preserve">        # Apply transforms if specified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2010: </w:t>
      </w:r>
      <w:r>
        <w:rPr>
          <w:rFonts w:ascii="Consolas" w:hAnsi="Consolas"/>
          <w:color w:val="000000"/>
          <w:sz w:val="16"/>
        </w:rPr>
        <w:t xml:space="preserve">        if self.transform: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2011: </w:t>
      </w:r>
      <w:r>
        <w:rPr>
          <w:rFonts w:ascii="Consolas" w:hAnsi="Consolas"/>
          <w:color w:val="000000"/>
          <w:sz w:val="16"/>
        </w:rPr>
        <w:t xml:space="preserve">            img, label = self.transform(img, label)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2012: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2013: </w:t>
      </w:r>
      <w:r>
        <w:rPr>
          <w:rFonts w:ascii="Consolas" w:hAnsi="Consolas"/>
          <w:color w:val="000000"/>
          <w:sz w:val="16"/>
        </w:rPr>
        <w:t xml:space="preserve">        return img, label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2014: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2015: </w:t>
      </w:r>
      <w:r>
        <w:rPr>
          <w:rFonts w:ascii="Consolas" w:hAnsi="Consolas"/>
          <w:color w:val="000000"/>
          <w:sz w:val="16"/>
        </w:rPr>
        <w:t xml:space="preserve">    def get_img_info(self, idx: int) -&gt; Dict[str, int]: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2016: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2017: </w:t>
      </w:r>
      <w:r>
        <w:rPr>
          <w:rFonts w:ascii="Consolas" w:hAnsi="Consolas"/>
          <w:color w:val="000000"/>
          <w:sz w:val="16"/>
        </w:rPr>
        <w:t xml:space="preserve">        Get image dimensions for the specified index.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2018: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2019: </w:t>
      </w:r>
      <w:r>
        <w:rPr>
          <w:rFonts w:ascii="Consolas" w:hAnsi="Consolas"/>
          <w:color w:val="000000"/>
          <w:sz w:val="16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2020: </w:t>
      </w:r>
      <w:r>
        <w:rPr>
          <w:rFonts w:ascii="Consolas" w:hAnsi="Consolas"/>
          <w:color w:val="000000"/>
          <w:sz w:val="16"/>
        </w:rPr>
        <w:t xml:space="preserve">            idx: Index of the image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2021: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2022: </w:t>
      </w:r>
      <w:r>
        <w:rPr>
          <w:rFonts w:ascii="Consolas" w:hAnsi="Consolas"/>
          <w:color w:val="000000"/>
          <w:sz w:val="16"/>
        </w:rPr>
        <w:t xml:space="preserve">    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2023: </w:t>
      </w:r>
      <w:r>
        <w:rPr>
          <w:rFonts w:ascii="Consolas" w:hAnsi="Consolas"/>
          <w:color w:val="000000"/>
          <w:sz w:val="16"/>
        </w:rPr>
        <w:t xml:space="preserve">            Dictionary with image height and width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2024: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2025: </w:t>
      </w:r>
      <w:r>
        <w:rPr>
          <w:rFonts w:ascii="Consolas" w:hAnsi="Consolas"/>
          <w:color w:val="000000"/>
          <w:sz w:val="16"/>
        </w:rPr>
        <w:t xml:space="preserve">        img = cv2.imread(self.pre_images[idx])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2026: </w:t>
      </w:r>
      <w:r>
        <w:rPr>
          <w:rFonts w:ascii="Consolas" w:hAnsi="Consolas"/>
          <w:color w:val="000000"/>
          <w:sz w:val="16"/>
        </w:rPr>
        <w:t xml:space="preserve">        if img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2027: </w:t>
      </w:r>
      <w:r>
        <w:rPr>
          <w:rFonts w:ascii="Consolas" w:hAnsi="Consolas"/>
          <w:color w:val="000000"/>
          <w:sz w:val="16"/>
        </w:rPr>
        <w:t xml:space="preserve">            raise IOError(f"Failed to load image for info: {self.pre_images[idx]}")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2028: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2029: </w:t>
      </w:r>
      <w:r>
        <w:rPr>
          <w:rFonts w:ascii="Consolas" w:hAnsi="Consolas"/>
          <w:color w:val="000000"/>
          <w:sz w:val="16"/>
        </w:rPr>
        <w:t xml:space="preserve">        return {"height": img.shape[0], "width": img.shape[1]}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2030: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2031: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2032: </w:t>
      </w:r>
      <w:r>
        <w:rPr>
          <w:rFonts w:ascii="Consolas" w:hAnsi="Consolas"/>
          <w:color w:val="000000"/>
          <w:sz w:val="16"/>
        </w:rPr>
        <w:t>class SCDDataset(torch.utils.data.Dataset):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2033: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2034: </w:t>
      </w:r>
      <w:r>
        <w:rPr>
          <w:rFonts w:ascii="Consolas" w:hAnsi="Consolas"/>
          <w:color w:val="000000"/>
          <w:sz w:val="16"/>
        </w:rPr>
        <w:t xml:space="preserve">    Dataset class for loading and processing bi-temporal remote sensing images.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2035: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2036: </w:t>
      </w:r>
      <w:r>
        <w:rPr>
          <w:rFonts w:ascii="Consolas" w:hAnsi="Consolas"/>
          <w:color w:val="000000"/>
          <w:sz w:val="16"/>
        </w:rPr>
        <w:t xml:space="preserve">    This class handles loading image pairs (pre and post) along with their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2037: </w:t>
      </w:r>
      <w:r>
        <w:rPr>
          <w:rFonts w:ascii="Consolas" w:hAnsi="Consolas"/>
          <w:color w:val="000000"/>
          <w:sz w:val="16"/>
        </w:rPr>
        <w:t xml:space="preserve">    corresponding semantic masks and change detection ground truth.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2038: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2039: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2040: </w:t>
      </w:r>
      <w:r>
        <w:rPr>
          <w:rFonts w:ascii="Consolas" w:hAnsi="Consolas"/>
          <w:color w:val="000000"/>
          <w:sz w:val="16"/>
        </w:rPr>
        <w:t xml:space="preserve">    def __init__(self, file_root: str, split: str, transform = None):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2041: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2042: </w:t>
      </w:r>
      <w:r>
        <w:rPr>
          <w:rFonts w:ascii="Consolas" w:hAnsi="Consolas"/>
          <w:color w:val="000000"/>
          <w:sz w:val="16"/>
        </w:rPr>
        <w:t xml:space="preserve">        Initialize the dataset with paths to images and transforms.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2043: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2044: </w:t>
      </w:r>
      <w:r>
        <w:rPr>
          <w:rFonts w:ascii="Consolas" w:hAnsi="Consolas"/>
          <w:color w:val="000000"/>
          <w:sz w:val="16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2045: </w:t>
      </w:r>
      <w:r>
        <w:rPr>
          <w:rFonts w:ascii="Consolas" w:hAnsi="Consolas"/>
          <w:color w:val="000000"/>
          <w:sz w:val="16"/>
        </w:rPr>
        <w:t xml:space="preserve">            dataset: Dataset split name (e.g., 'train', 'val', 'test')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2046: </w:t>
      </w:r>
      <w:r>
        <w:rPr>
          <w:rFonts w:ascii="Consolas" w:hAnsi="Consolas"/>
          <w:color w:val="000000"/>
          <w:sz w:val="16"/>
        </w:rPr>
        <w:t xml:space="preserve">            file_root: Root directory containing dataset folders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2047: </w:t>
      </w:r>
      <w:r>
        <w:rPr>
          <w:rFonts w:ascii="Consolas" w:hAnsi="Consolas"/>
          <w:color w:val="000000"/>
          <w:sz w:val="16"/>
        </w:rPr>
        <w:t xml:space="preserve">            transform: Optional transform to apply to images and labels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2048: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2049: </w:t>
      </w:r>
      <w:r>
        <w:rPr>
          <w:rFonts w:ascii="Consolas" w:hAnsi="Consolas"/>
          <w:color w:val="000000"/>
          <w:sz w:val="16"/>
        </w:rPr>
        <w:t xml:space="preserve">        # Validate inputs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2050: </w:t>
      </w:r>
      <w:r>
        <w:rPr>
          <w:rFonts w:ascii="Consolas" w:hAnsi="Consolas"/>
          <w:color w:val="000000"/>
          <w:sz w:val="16"/>
        </w:rPr>
        <w:t xml:space="preserve">        if not os.path.exists(file_root):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2051: </w:t>
      </w:r>
      <w:r>
        <w:rPr>
          <w:rFonts w:ascii="Consolas" w:hAnsi="Consolas"/>
          <w:color w:val="000000"/>
          <w:sz w:val="16"/>
        </w:rPr>
        <w:t xml:space="preserve">            raise FileNotFoundError(f"Dataset root path does not exist: {file_root}")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2052: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2053: </w:t>
      </w:r>
      <w:r>
        <w:rPr>
          <w:rFonts w:ascii="Consolas" w:hAnsi="Consolas"/>
          <w:color w:val="000000"/>
          <w:sz w:val="16"/>
        </w:rPr>
        <w:t xml:space="preserve">        # file list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2054: </w:t>
      </w:r>
      <w:r>
        <w:rPr>
          <w:rFonts w:ascii="Consolas" w:hAnsi="Consolas"/>
          <w:color w:val="000000"/>
          <w:sz w:val="16"/>
        </w:rPr>
        <w:t xml:space="preserve">        self.file_list = os.listdir(osp(file_root, split, 'label1'))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2055: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2056: </w:t>
      </w:r>
      <w:r>
        <w:rPr>
          <w:rFonts w:ascii="Consolas" w:hAnsi="Consolas"/>
          <w:color w:val="000000"/>
          <w:sz w:val="16"/>
        </w:rPr>
        <w:t xml:space="preserve">        # Create paths for pre-change images, post-change images, and labels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2057: </w:t>
      </w:r>
      <w:r>
        <w:rPr>
          <w:rFonts w:ascii="Consolas" w:hAnsi="Consolas"/>
          <w:color w:val="000000"/>
          <w:sz w:val="16"/>
        </w:rPr>
        <w:t xml:space="preserve">        self.pre_images = [osp(file_root, split, 't1', x) for x in self.file_list]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2058: </w:t>
      </w:r>
      <w:r>
        <w:rPr>
          <w:rFonts w:ascii="Consolas" w:hAnsi="Consolas"/>
          <w:color w:val="000000"/>
          <w:sz w:val="16"/>
        </w:rPr>
        <w:t xml:space="preserve">        self.post_images = [osp(file_root, split, 't2', x) for x in self.file_list]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2059: </w:t>
      </w:r>
      <w:r>
        <w:rPr>
          <w:rFonts w:ascii="Consolas" w:hAnsi="Consolas"/>
          <w:color w:val="000000"/>
          <w:sz w:val="16"/>
        </w:rPr>
        <w:t xml:space="preserve">        self.pre_label = [osp(file_root, split, 'label1', x) for x in self.file_list]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2060: </w:t>
      </w:r>
      <w:r>
        <w:rPr>
          <w:rFonts w:ascii="Consolas" w:hAnsi="Consolas"/>
          <w:color w:val="000000"/>
          <w:sz w:val="16"/>
        </w:rPr>
        <w:t xml:space="preserve">        self.post_label = [osp(file_root, split, 'label2', x) for x in self.file_list]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2061: </w:t>
      </w:r>
      <w:r>
        <w:rPr>
          <w:rFonts w:ascii="Consolas" w:hAnsi="Consolas"/>
          <w:color w:val="000000"/>
          <w:sz w:val="16"/>
        </w:rPr>
        <w:t xml:space="preserve">        self.label_change = [osp(file_root, split, 'change', x) for x in self.file_list]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2062: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2063: </w:t>
      </w:r>
      <w:r>
        <w:rPr>
          <w:rFonts w:ascii="Consolas" w:hAnsi="Consolas"/>
          <w:color w:val="000000"/>
          <w:sz w:val="16"/>
        </w:rPr>
        <w:t xml:space="preserve">        # Store transform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2064: </w:t>
      </w:r>
      <w:r>
        <w:rPr>
          <w:rFonts w:ascii="Consolas" w:hAnsi="Consolas"/>
          <w:color w:val="000000"/>
          <w:sz w:val="16"/>
        </w:rPr>
        <w:t xml:space="preserve">        self.transform = transform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2065: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2066: </w:t>
      </w:r>
      <w:r>
        <w:rPr>
          <w:rFonts w:ascii="Consolas" w:hAnsi="Consolas"/>
          <w:color w:val="000000"/>
          <w:sz w:val="16"/>
        </w:rPr>
        <w:t xml:space="preserve">        # Validate that all files exist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2067: </w:t>
      </w:r>
      <w:r>
        <w:rPr>
          <w:rFonts w:ascii="Consolas" w:hAnsi="Consolas"/>
          <w:color w:val="000000"/>
          <w:sz w:val="16"/>
        </w:rPr>
        <w:t xml:space="preserve">        self._validate_files()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2068: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2069: </w:t>
      </w:r>
      <w:r>
        <w:rPr>
          <w:rFonts w:ascii="Consolas" w:hAnsi="Consolas"/>
          <w:color w:val="000000"/>
          <w:sz w:val="16"/>
        </w:rPr>
        <w:t xml:space="preserve">    def _validate_files(self) -&gt;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2070: </w:t>
      </w:r>
      <w:r>
        <w:rPr>
          <w:rFonts w:ascii="Consolas" w:hAnsi="Consolas"/>
          <w:color w:val="000000"/>
          <w:sz w:val="16"/>
        </w:rPr>
        <w:t xml:space="preserve">        """Validate that all image files exist."""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2071: </w:t>
      </w:r>
      <w:r>
        <w:rPr>
          <w:rFonts w:ascii="Consolas" w:hAnsi="Consolas"/>
          <w:color w:val="000000"/>
          <w:sz w:val="16"/>
        </w:rPr>
        <w:t xml:space="preserve">        for idx, (img_pre, img_post, lbl_pre, lbl_post, lbl_c) in enumerate(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2072: </w:t>
      </w:r>
      <w:r>
        <w:rPr>
          <w:rFonts w:ascii="Consolas" w:hAnsi="Consolas"/>
          <w:color w:val="000000"/>
          <w:sz w:val="16"/>
        </w:rPr>
        <w:t xml:space="preserve">                zip(self.pre_images, self.post_images, self.pre_label, self.post_label, self.label_change)):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2073: </w:t>
      </w:r>
      <w:r>
        <w:rPr>
          <w:rFonts w:ascii="Consolas" w:hAnsi="Consolas"/>
          <w:color w:val="000000"/>
          <w:sz w:val="16"/>
        </w:rPr>
        <w:t xml:space="preserve">            if not os.path.exists(img_pre):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2074: </w:t>
      </w:r>
      <w:r>
        <w:rPr>
          <w:rFonts w:ascii="Consolas" w:hAnsi="Consolas"/>
          <w:color w:val="000000"/>
          <w:sz w:val="16"/>
        </w:rPr>
        <w:t xml:space="preserve">                raise FileNotFoundError(f"Pre-change image not found: {img_pre}")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2075: </w:t>
      </w:r>
      <w:r>
        <w:rPr>
          <w:rFonts w:ascii="Consolas" w:hAnsi="Consolas"/>
          <w:color w:val="000000"/>
          <w:sz w:val="16"/>
        </w:rPr>
        <w:t xml:space="preserve">            if not os.path.exists(img_post):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2076: </w:t>
      </w:r>
      <w:r>
        <w:rPr>
          <w:rFonts w:ascii="Consolas" w:hAnsi="Consolas"/>
          <w:color w:val="000000"/>
          <w:sz w:val="16"/>
        </w:rPr>
        <w:t xml:space="preserve">                raise FileNotFoundError(f"Post-change image not found: {img_post}")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2077: </w:t>
      </w:r>
      <w:r>
        <w:rPr>
          <w:rFonts w:ascii="Consolas" w:hAnsi="Consolas"/>
          <w:color w:val="000000"/>
          <w:sz w:val="16"/>
        </w:rPr>
        <w:t xml:space="preserve">            if not os.path.exists(lbl_pre):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2078: </w:t>
      </w:r>
      <w:r>
        <w:rPr>
          <w:rFonts w:ascii="Consolas" w:hAnsi="Consolas"/>
          <w:color w:val="000000"/>
          <w:sz w:val="16"/>
        </w:rPr>
        <w:t xml:space="preserve">                raise FileNotFoundError(f"Pre-change label not found: {lbl_pre}")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2079: </w:t>
      </w:r>
      <w:r>
        <w:rPr>
          <w:rFonts w:ascii="Consolas" w:hAnsi="Consolas"/>
          <w:color w:val="000000"/>
          <w:sz w:val="16"/>
        </w:rPr>
        <w:t xml:space="preserve">            if not os.path.exists(lbl_post):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2080: </w:t>
      </w:r>
      <w:r>
        <w:rPr>
          <w:rFonts w:ascii="Consolas" w:hAnsi="Consolas"/>
          <w:color w:val="000000"/>
          <w:sz w:val="16"/>
        </w:rPr>
        <w:t xml:space="preserve">                raise FileNotFoundError(f"Post-change label not found: {lbl_post}")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2081: </w:t>
      </w:r>
      <w:r>
        <w:rPr>
          <w:rFonts w:ascii="Consolas" w:hAnsi="Consolas"/>
          <w:color w:val="000000"/>
          <w:sz w:val="16"/>
        </w:rPr>
        <w:t xml:space="preserve">            if not os.path.exists(lbl_c):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2082: </w:t>
      </w:r>
      <w:r>
        <w:rPr>
          <w:rFonts w:ascii="Consolas" w:hAnsi="Consolas"/>
          <w:color w:val="000000"/>
          <w:sz w:val="16"/>
        </w:rPr>
        <w:t xml:space="preserve">                raise FileNotFoundError(f"Change mask not found: {lbl_c}")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2083: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2084: </w:t>
      </w:r>
      <w:r>
        <w:rPr>
          <w:rFonts w:ascii="Consolas" w:hAnsi="Consolas"/>
          <w:color w:val="000000"/>
          <w:sz w:val="16"/>
        </w:rPr>
        <w:t xml:space="preserve">    def __len__(self) -&gt; int: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2085: </w:t>
      </w:r>
      <w:r>
        <w:rPr>
          <w:rFonts w:ascii="Consolas" w:hAnsi="Consolas"/>
          <w:color w:val="000000"/>
          <w:sz w:val="16"/>
        </w:rPr>
        <w:t xml:space="preserve">        """Return the number of image pairs in the dataset."""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2086: </w:t>
      </w:r>
      <w:r>
        <w:rPr>
          <w:rFonts w:ascii="Consolas" w:hAnsi="Consolas"/>
          <w:color w:val="000000"/>
          <w:sz w:val="16"/>
        </w:rPr>
        <w:t xml:space="preserve">        return len(self.label_change)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2087: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2088: </w:t>
      </w:r>
      <w:r>
        <w:rPr>
          <w:rFonts w:ascii="Consolas" w:hAnsi="Consolas"/>
          <w:color w:val="000000"/>
          <w:sz w:val="16"/>
        </w:rPr>
        <w:t xml:space="preserve">    def __getitem__(self, idx: int) -&gt; Tuple[np.ndarray, np.ndarray]: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2089: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2090: </w:t>
      </w:r>
      <w:r>
        <w:rPr>
          <w:rFonts w:ascii="Consolas" w:hAnsi="Consolas"/>
          <w:color w:val="000000"/>
          <w:sz w:val="16"/>
        </w:rPr>
        <w:t xml:space="preserve">        Get the image pair and label at the specified index.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2091: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2092: </w:t>
      </w:r>
      <w:r>
        <w:rPr>
          <w:rFonts w:ascii="Consolas" w:hAnsi="Consolas"/>
          <w:color w:val="000000"/>
          <w:sz w:val="16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2093: </w:t>
      </w:r>
      <w:r>
        <w:rPr>
          <w:rFonts w:ascii="Consolas" w:hAnsi="Consolas"/>
          <w:color w:val="000000"/>
          <w:sz w:val="16"/>
        </w:rPr>
        <w:t xml:space="preserve">            idx: Index of the sample to fetch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2094: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2095: </w:t>
      </w:r>
      <w:r>
        <w:rPr>
          <w:rFonts w:ascii="Consolas" w:hAnsi="Consolas"/>
          <w:color w:val="000000"/>
          <w:sz w:val="16"/>
        </w:rPr>
        <w:t xml:space="preserve">    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2096: </w:t>
      </w:r>
      <w:r>
        <w:rPr>
          <w:rFonts w:ascii="Consolas" w:hAnsi="Consolas"/>
          <w:color w:val="000000"/>
          <w:sz w:val="16"/>
        </w:rPr>
        <w:t xml:space="preserve">            Tuple containing: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2097: </w:t>
      </w:r>
      <w:r>
        <w:rPr>
          <w:rFonts w:ascii="Consolas" w:hAnsi="Consolas"/>
          <w:color w:val="000000"/>
          <w:sz w:val="16"/>
        </w:rPr>
        <w:t xml:space="preserve">                - Concatenated pre/post images [H, W, 6]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2098: </w:t>
      </w:r>
      <w:r>
        <w:rPr>
          <w:rFonts w:ascii="Consolas" w:hAnsi="Consolas"/>
          <w:color w:val="000000"/>
          <w:sz w:val="16"/>
        </w:rPr>
        <w:t xml:space="preserve">                - Binary change detection mask [H, W]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2099: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2100: </w:t>
      </w:r>
      <w:r>
        <w:rPr>
          <w:rFonts w:ascii="Consolas" w:hAnsi="Consolas"/>
          <w:color w:val="000000"/>
          <w:sz w:val="16"/>
        </w:rPr>
        <w:t xml:space="preserve">        # Load images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2101: </w:t>
      </w:r>
      <w:r>
        <w:rPr>
          <w:rFonts w:ascii="Consolas" w:hAnsi="Consolas"/>
          <w:color w:val="000000"/>
          <w:sz w:val="16"/>
        </w:rPr>
        <w:t xml:space="preserve">        pre_image = io.imread(self.pre_images[idx])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2102: </w:t>
      </w:r>
      <w:r>
        <w:rPr>
          <w:rFonts w:ascii="Consolas" w:hAnsi="Consolas"/>
          <w:color w:val="000000"/>
          <w:sz w:val="16"/>
        </w:rPr>
        <w:t xml:space="preserve">        post_image = io.imread(self.post_images[idx])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2103: </w:t>
      </w:r>
      <w:r>
        <w:rPr>
          <w:rFonts w:ascii="Consolas" w:hAnsi="Consolas"/>
          <w:color w:val="000000"/>
          <w:sz w:val="16"/>
        </w:rPr>
        <w:t xml:space="preserve">        pre_label = io.imread(self.pre_label[idx], as_gray=True).astype(np.uint8)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2104: </w:t>
      </w:r>
      <w:r>
        <w:rPr>
          <w:rFonts w:ascii="Consolas" w:hAnsi="Consolas"/>
          <w:color w:val="000000"/>
          <w:sz w:val="16"/>
        </w:rPr>
        <w:t xml:space="preserve">        post_label = io.imread(self.post_label[idx], as_gray=True).astype(np.uint8)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2105: </w:t>
      </w:r>
      <w:r>
        <w:rPr>
          <w:rFonts w:ascii="Consolas" w:hAnsi="Consolas"/>
          <w:color w:val="000000"/>
          <w:sz w:val="16"/>
        </w:rPr>
        <w:t xml:space="preserve">        label_change = io.imread(self.label_change[idx], as_gray=True).astype(np.uint8)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2106: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2107: </w:t>
      </w:r>
      <w:r>
        <w:rPr>
          <w:rFonts w:ascii="Consolas" w:hAnsi="Consolas"/>
          <w:color w:val="000000"/>
          <w:sz w:val="16"/>
        </w:rPr>
        <w:t xml:space="preserve">        # Error handling for image loading failures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2108: </w:t>
      </w:r>
      <w:r>
        <w:rPr>
          <w:rFonts w:ascii="Consolas" w:hAnsi="Consolas"/>
          <w:color w:val="000000"/>
          <w:sz w:val="16"/>
        </w:rPr>
        <w:t xml:space="preserve">        if pre_image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2109: </w:t>
      </w:r>
      <w:r>
        <w:rPr>
          <w:rFonts w:ascii="Consolas" w:hAnsi="Consolas"/>
          <w:color w:val="000000"/>
          <w:sz w:val="16"/>
        </w:rPr>
        <w:t xml:space="preserve">            raise IOError(f"Failed to load pre-change image: {self.pre_images[idx]}")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2110: </w:t>
      </w:r>
      <w:r>
        <w:rPr>
          <w:rFonts w:ascii="Consolas" w:hAnsi="Consolas"/>
          <w:color w:val="000000"/>
          <w:sz w:val="16"/>
        </w:rPr>
        <w:t xml:space="preserve">        if post_image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2111: </w:t>
      </w:r>
      <w:r>
        <w:rPr>
          <w:rFonts w:ascii="Consolas" w:hAnsi="Consolas"/>
          <w:color w:val="000000"/>
          <w:sz w:val="16"/>
        </w:rPr>
        <w:t xml:space="preserve">            raise IOError(f"Failed to load post-change image: {self.post_images[idx]}")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2112: </w:t>
      </w:r>
      <w:r>
        <w:rPr>
          <w:rFonts w:ascii="Consolas" w:hAnsi="Consolas"/>
          <w:color w:val="000000"/>
          <w:sz w:val="16"/>
        </w:rPr>
        <w:t xml:space="preserve">        if pre_label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2113: </w:t>
      </w:r>
      <w:r>
        <w:rPr>
          <w:rFonts w:ascii="Consolas" w:hAnsi="Consolas"/>
          <w:color w:val="000000"/>
          <w:sz w:val="16"/>
        </w:rPr>
        <w:t xml:space="preserve">            raise IOError(f"Failed to load ground truth mask: {self.pre_label[idx]}")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2114: </w:t>
      </w:r>
      <w:r>
        <w:rPr>
          <w:rFonts w:ascii="Consolas" w:hAnsi="Consolas"/>
          <w:color w:val="000000"/>
          <w:sz w:val="16"/>
        </w:rPr>
        <w:t xml:space="preserve">        if post_label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2115: </w:t>
      </w:r>
      <w:r>
        <w:rPr>
          <w:rFonts w:ascii="Consolas" w:hAnsi="Consolas"/>
          <w:color w:val="000000"/>
          <w:sz w:val="16"/>
        </w:rPr>
        <w:t xml:space="preserve">            raise IOError(f"Failed to load ground truth mask: {self.post_label[idx]}")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2116: </w:t>
      </w:r>
      <w:r>
        <w:rPr>
          <w:rFonts w:ascii="Consolas" w:hAnsi="Consolas"/>
          <w:color w:val="000000"/>
          <w:sz w:val="16"/>
        </w:rPr>
        <w:t xml:space="preserve">        if label_change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2117: </w:t>
      </w:r>
      <w:r>
        <w:rPr>
          <w:rFonts w:ascii="Consolas" w:hAnsi="Consolas"/>
          <w:color w:val="000000"/>
          <w:sz w:val="16"/>
        </w:rPr>
        <w:t xml:space="preserve">            raise IOError(f"Failed to load ground truth mask: {self.label_change[idx]}")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2118: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2119: </w:t>
      </w:r>
      <w:r>
        <w:rPr>
          <w:rFonts w:ascii="Consolas" w:hAnsi="Consolas"/>
          <w:color w:val="000000"/>
          <w:sz w:val="16"/>
        </w:rPr>
        <w:t xml:space="preserve">        # Concatenate pre and post images along the channel dimension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2120: </w:t>
      </w:r>
      <w:r>
        <w:rPr>
          <w:rFonts w:ascii="Consolas" w:hAnsi="Consolas"/>
          <w:color w:val="000000"/>
          <w:sz w:val="16"/>
        </w:rPr>
        <w:t xml:space="preserve">        img = np.concatenate((pre_image, post_image), axis=2)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2121: </w:t>
      </w:r>
      <w:r>
        <w:rPr>
          <w:rFonts w:ascii="Consolas" w:hAnsi="Consolas"/>
          <w:color w:val="000000"/>
          <w:sz w:val="16"/>
        </w:rPr>
        <w:t xml:space="preserve">        label = np.concatenate((pre_label[..., None], post_label[..., None], label_change[..., None]), axis=2)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2122: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2123: </w:t>
      </w:r>
      <w:r>
        <w:rPr>
          <w:rFonts w:ascii="Consolas" w:hAnsi="Consolas"/>
          <w:color w:val="000000"/>
          <w:sz w:val="16"/>
        </w:rPr>
        <w:t xml:space="preserve">        # Apply transforms if specified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2124: </w:t>
      </w:r>
      <w:r>
        <w:rPr>
          <w:rFonts w:ascii="Consolas" w:hAnsi="Consolas"/>
          <w:color w:val="000000"/>
          <w:sz w:val="16"/>
        </w:rPr>
        <w:t xml:space="preserve">        if self.transform: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2125: </w:t>
      </w:r>
      <w:r>
        <w:rPr>
          <w:rFonts w:ascii="Consolas" w:hAnsi="Consolas"/>
          <w:color w:val="000000"/>
          <w:sz w:val="16"/>
        </w:rPr>
        <w:t xml:space="preserve">            img, label = self.transform(img, label)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2126: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2127: </w:t>
      </w:r>
      <w:r>
        <w:rPr>
          <w:rFonts w:ascii="Consolas" w:hAnsi="Consolas"/>
          <w:color w:val="000000"/>
          <w:sz w:val="16"/>
        </w:rPr>
        <w:t xml:space="preserve">        return img, label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2128: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2129: </w:t>
      </w:r>
      <w:r>
        <w:rPr>
          <w:rFonts w:ascii="Consolas" w:hAnsi="Consolas"/>
          <w:color w:val="000000"/>
          <w:sz w:val="16"/>
        </w:rPr>
        <w:t xml:space="preserve">    def get_img_info(self, idx: int) -&gt; Dict[str, int]: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2130: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2131: </w:t>
      </w:r>
      <w:r>
        <w:rPr>
          <w:rFonts w:ascii="Consolas" w:hAnsi="Consolas"/>
          <w:color w:val="000000"/>
          <w:sz w:val="16"/>
        </w:rPr>
        <w:t xml:space="preserve">        Get image dimensions for the specified index.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2132: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2133: </w:t>
      </w:r>
      <w:r>
        <w:rPr>
          <w:rFonts w:ascii="Consolas" w:hAnsi="Consolas"/>
          <w:color w:val="000000"/>
          <w:sz w:val="16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2134: </w:t>
      </w:r>
      <w:r>
        <w:rPr>
          <w:rFonts w:ascii="Consolas" w:hAnsi="Consolas"/>
          <w:color w:val="000000"/>
          <w:sz w:val="16"/>
        </w:rPr>
        <w:t xml:space="preserve">            idx: Index of the image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2135: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2136: </w:t>
      </w:r>
      <w:r>
        <w:rPr>
          <w:rFonts w:ascii="Consolas" w:hAnsi="Consolas"/>
          <w:color w:val="000000"/>
          <w:sz w:val="16"/>
        </w:rPr>
        <w:t xml:space="preserve">    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2137: </w:t>
      </w:r>
      <w:r>
        <w:rPr>
          <w:rFonts w:ascii="Consolas" w:hAnsi="Consolas"/>
          <w:color w:val="000000"/>
          <w:sz w:val="16"/>
        </w:rPr>
        <w:t xml:space="preserve">            Dictionary with image height and width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2138: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2139: </w:t>
      </w:r>
      <w:r>
        <w:rPr>
          <w:rFonts w:ascii="Consolas" w:hAnsi="Consolas"/>
          <w:color w:val="000000"/>
          <w:sz w:val="16"/>
        </w:rPr>
        <w:t xml:space="preserve">        img = cv2.imread(self.pre_images[idx])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2140: </w:t>
      </w:r>
      <w:r>
        <w:rPr>
          <w:rFonts w:ascii="Consolas" w:hAnsi="Consolas"/>
          <w:color w:val="000000"/>
          <w:sz w:val="16"/>
        </w:rPr>
        <w:t xml:space="preserve">        if img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2141: </w:t>
      </w:r>
      <w:r>
        <w:rPr>
          <w:rFonts w:ascii="Consolas" w:hAnsi="Consolas"/>
          <w:color w:val="000000"/>
          <w:sz w:val="16"/>
        </w:rPr>
        <w:t xml:space="preserve">            raise IOError(f"Failed to load image for info: {self.pre_images[idx]}")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2142: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2143: </w:t>
      </w:r>
      <w:r>
        <w:rPr>
          <w:rFonts w:ascii="Consolas" w:hAnsi="Consolas"/>
          <w:color w:val="000000"/>
          <w:sz w:val="16"/>
        </w:rPr>
        <w:t xml:space="preserve">        return {"height": img.shape[0], "width": img.shape[1]}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2144: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2145: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2146: </w:t>
      </w:r>
      <w:r>
        <w:rPr>
          <w:rFonts w:ascii="Consolas" w:hAnsi="Consolas"/>
          <w:color w:val="000000"/>
          <w:sz w:val="16"/>
        </w:rPr>
        <w:t>class BDADataset(torch.utils.data.Dataset):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2147: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2148: </w:t>
      </w:r>
      <w:r>
        <w:rPr>
          <w:rFonts w:ascii="Consolas" w:hAnsi="Consolas"/>
          <w:color w:val="000000"/>
          <w:sz w:val="16"/>
        </w:rPr>
        <w:t xml:space="preserve">    Dataset class for loading and processing bi-temporal remote sensing images.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2149: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2150: </w:t>
      </w:r>
      <w:r>
        <w:rPr>
          <w:rFonts w:ascii="Consolas" w:hAnsi="Consolas"/>
          <w:color w:val="000000"/>
          <w:sz w:val="16"/>
        </w:rPr>
        <w:t xml:space="preserve">    This class handles loading image pairs (pre and post) along with their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2151: </w:t>
      </w:r>
      <w:r>
        <w:rPr>
          <w:rFonts w:ascii="Consolas" w:hAnsi="Consolas"/>
          <w:color w:val="000000"/>
          <w:sz w:val="16"/>
        </w:rPr>
        <w:t xml:space="preserve">    corresponding change detection ground truth masks.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2152: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2153: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2154: </w:t>
      </w:r>
      <w:r>
        <w:rPr>
          <w:rFonts w:ascii="Consolas" w:hAnsi="Consolas"/>
          <w:color w:val="000000"/>
          <w:sz w:val="16"/>
        </w:rPr>
        <w:t xml:space="preserve">    def __init__(self, file_root: str, split: str, transform = None):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2155: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2156: </w:t>
      </w:r>
      <w:r>
        <w:rPr>
          <w:rFonts w:ascii="Consolas" w:hAnsi="Consolas"/>
          <w:color w:val="000000"/>
          <w:sz w:val="16"/>
        </w:rPr>
        <w:t xml:space="preserve">        Initialize the dataset with paths to images and transforms.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2157: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2158: </w:t>
      </w:r>
      <w:r>
        <w:rPr>
          <w:rFonts w:ascii="Consolas" w:hAnsi="Consolas"/>
          <w:color w:val="000000"/>
          <w:sz w:val="16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2159: </w:t>
      </w:r>
      <w:r>
        <w:rPr>
          <w:rFonts w:ascii="Consolas" w:hAnsi="Consolas"/>
          <w:color w:val="000000"/>
          <w:sz w:val="16"/>
        </w:rPr>
        <w:t xml:space="preserve">            dataset: Dataset split name (e.g., 'train', 'val', 'test')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2160: </w:t>
      </w:r>
      <w:r>
        <w:rPr>
          <w:rFonts w:ascii="Consolas" w:hAnsi="Consolas"/>
          <w:color w:val="000000"/>
          <w:sz w:val="16"/>
        </w:rPr>
        <w:t xml:space="preserve">            file_root: Root directory containing dataset folders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2161: </w:t>
      </w:r>
      <w:r>
        <w:rPr>
          <w:rFonts w:ascii="Consolas" w:hAnsi="Consolas"/>
          <w:color w:val="000000"/>
          <w:sz w:val="16"/>
        </w:rPr>
        <w:t xml:space="preserve">            transform: Optional transform to apply to images and labels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2162: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2163: </w:t>
      </w:r>
      <w:r>
        <w:rPr>
          <w:rFonts w:ascii="Consolas" w:hAnsi="Consolas"/>
          <w:color w:val="000000"/>
          <w:sz w:val="16"/>
        </w:rPr>
        <w:t xml:space="preserve">        # Validate inputs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2164: </w:t>
      </w:r>
      <w:r>
        <w:rPr>
          <w:rFonts w:ascii="Consolas" w:hAnsi="Consolas"/>
          <w:color w:val="000000"/>
          <w:sz w:val="16"/>
        </w:rPr>
        <w:t xml:space="preserve">        if not os.path.exists(file_root):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2165: </w:t>
      </w:r>
      <w:r>
        <w:rPr>
          <w:rFonts w:ascii="Consolas" w:hAnsi="Consolas"/>
          <w:color w:val="000000"/>
          <w:sz w:val="16"/>
        </w:rPr>
        <w:t xml:space="preserve">            raise FileNotFoundError(f"Dataset root path does not exist: {file_root}")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2166: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2167: </w:t>
      </w:r>
      <w:r>
        <w:rPr>
          <w:rFonts w:ascii="Consolas" w:hAnsi="Consolas"/>
          <w:color w:val="000000"/>
          <w:sz w:val="16"/>
        </w:rPr>
        <w:t xml:space="preserve">        # file list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2168: </w:t>
      </w:r>
      <w:r>
        <w:rPr>
          <w:rFonts w:ascii="Consolas" w:hAnsi="Consolas"/>
          <w:color w:val="000000"/>
          <w:sz w:val="16"/>
        </w:rPr>
        <w:t xml:space="preserve">        self.file_list = os.listdir(osp(file_root, split, 't1'))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2169: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2170: </w:t>
      </w:r>
      <w:r>
        <w:rPr>
          <w:rFonts w:ascii="Consolas" w:hAnsi="Consolas"/>
          <w:color w:val="000000"/>
          <w:sz w:val="16"/>
        </w:rPr>
        <w:t xml:space="preserve">        # Create paths for pre-change images, post-change images, and labels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2171: </w:t>
      </w:r>
      <w:r>
        <w:rPr>
          <w:rFonts w:ascii="Consolas" w:hAnsi="Consolas"/>
          <w:color w:val="000000"/>
          <w:sz w:val="16"/>
        </w:rPr>
        <w:t xml:space="preserve">        self.pre_images = [osp(file_root, split, 't1', x) for x in self.file_list]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2172: </w:t>
      </w:r>
      <w:r>
        <w:rPr>
          <w:rFonts w:ascii="Consolas" w:hAnsi="Consolas"/>
          <w:color w:val="000000"/>
          <w:sz w:val="16"/>
        </w:rPr>
        <w:t xml:space="preserve">        self.post_images = [osp(file_root, split, 't2', x) for x in self.file_list]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2173: </w:t>
      </w:r>
      <w:r>
        <w:rPr>
          <w:rFonts w:ascii="Consolas" w:hAnsi="Consolas"/>
          <w:color w:val="000000"/>
          <w:sz w:val="16"/>
        </w:rPr>
        <w:t xml:space="preserve">        self.label_loc = [osp(file_root, split, 'label1', x.replace('disaster', 'disaster_target')) for x in self.file_list]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2174: </w:t>
      </w:r>
      <w:r>
        <w:rPr>
          <w:rFonts w:ascii="Consolas" w:hAnsi="Consolas"/>
          <w:color w:val="000000"/>
          <w:sz w:val="16"/>
        </w:rPr>
        <w:t xml:space="preserve">        self.label_cls = [osp(file_root, split, 'label2', x.replace('disaster', 'disaster_target')) for x in self.file_list]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2175: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2176: </w:t>
      </w:r>
      <w:r>
        <w:rPr>
          <w:rFonts w:ascii="Consolas" w:hAnsi="Consolas"/>
          <w:color w:val="000000"/>
          <w:sz w:val="16"/>
        </w:rPr>
        <w:t xml:space="preserve">        # Store transform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2177: </w:t>
      </w:r>
      <w:r>
        <w:rPr>
          <w:rFonts w:ascii="Consolas" w:hAnsi="Consolas"/>
          <w:color w:val="000000"/>
          <w:sz w:val="16"/>
        </w:rPr>
        <w:t xml:space="preserve">        self.transform = transform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2178: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2179: </w:t>
      </w:r>
      <w:r>
        <w:rPr>
          <w:rFonts w:ascii="Consolas" w:hAnsi="Consolas"/>
          <w:color w:val="000000"/>
          <w:sz w:val="16"/>
        </w:rPr>
        <w:t xml:space="preserve">        # Validate that all files exist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2180: </w:t>
      </w:r>
      <w:r>
        <w:rPr>
          <w:rFonts w:ascii="Consolas" w:hAnsi="Consolas"/>
          <w:color w:val="000000"/>
          <w:sz w:val="16"/>
        </w:rPr>
        <w:t xml:space="preserve">        self._validate_files()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2181: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2182: </w:t>
      </w:r>
      <w:r>
        <w:rPr>
          <w:rFonts w:ascii="Consolas" w:hAnsi="Consolas"/>
          <w:color w:val="000000"/>
          <w:sz w:val="16"/>
        </w:rPr>
        <w:t xml:space="preserve">    def _validate_files(self) -&gt;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2183: </w:t>
      </w:r>
      <w:r>
        <w:rPr>
          <w:rFonts w:ascii="Consolas" w:hAnsi="Consolas"/>
          <w:color w:val="000000"/>
          <w:sz w:val="16"/>
        </w:rPr>
        <w:t xml:space="preserve">        """Validate that all image files exist."""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2184: </w:t>
      </w:r>
      <w:r>
        <w:rPr>
          <w:rFonts w:ascii="Consolas" w:hAnsi="Consolas"/>
          <w:color w:val="000000"/>
          <w:sz w:val="16"/>
        </w:rPr>
        <w:t xml:space="preserve">        for idx, (pre, post, lbl_loc, lbl_cls) in enumerate(zip(self.pre_images, self.post_images, self.label_loc, self.label_cls)):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2185: </w:t>
      </w:r>
      <w:r>
        <w:rPr>
          <w:rFonts w:ascii="Consolas" w:hAnsi="Consolas"/>
          <w:color w:val="000000"/>
          <w:sz w:val="16"/>
        </w:rPr>
        <w:t xml:space="preserve">            if not os.path.exists(pre):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2186: </w:t>
      </w:r>
      <w:r>
        <w:rPr>
          <w:rFonts w:ascii="Consolas" w:hAnsi="Consolas"/>
          <w:color w:val="000000"/>
          <w:sz w:val="16"/>
        </w:rPr>
        <w:t xml:space="preserve">                raise FileNotFoundError(f"Pre-change image not found: {pre}")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2187: </w:t>
      </w:r>
      <w:r>
        <w:rPr>
          <w:rFonts w:ascii="Consolas" w:hAnsi="Consolas"/>
          <w:color w:val="000000"/>
          <w:sz w:val="16"/>
        </w:rPr>
        <w:t xml:space="preserve">            if not os.path.exists(post):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2188: </w:t>
      </w:r>
      <w:r>
        <w:rPr>
          <w:rFonts w:ascii="Consolas" w:hAnsi="Consolas"/>
          <w:color w:val="000000"/>
          <w:sz w:val="16"/>
        </w:rPr>
        <w:t xml:space="preserve">                raise FileNotFoundError(f"Post-change image not found: {post}")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2189: </w:t>
      </w:r>
      <w:r>
        <w:rPr>
          <w:rFonts w:ascii="Consolas" w:hAnsi="Consolas"/>
          <w:color w:val="000000"/>
          <w:sz w:val="16"/>
        </w:rPr>
        <w:t xml:space="preserve">            if not os.path.exists(lbl_loc):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2190: </w:t>
      </w:r>
      <w:r>
        <w:rPr>
          <w:rFonts w:ascii="Consolas" w:hAnsi="Consolas"/>
          <w:color w:val="000000"/>
          <w:sz w:val="16"/>
        </w:rPr>
        <w:t xml:space="preserve">                raise FileNotFoundError(f"Ground truth mask not found: {lbl_loc}")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2191: </w:t>
      </w:r>
      <w:r>
        <w:rPr>
          <w:rFonts w:ascii="Consolas" w:hAnsi="Consolas"/>
          <w:color w:val="000000"/>
          <w:sz w:val="16"/>
        </w:rPr>
        <w:t xml:space="preserve">            if not os.path.exists(lbl_cls):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2192: </w:t>
      </w:r>
      <w:r>
        <w:rPr>
          <w:rFonts w:ascii="Consolas" w:hAnsi="Consolas"/>
          <w:color w:val="000000"/>
          <w:sz w:val="16"/>
        </w:rPr>
        <w:t xml:space="preserve">                raise FileNotFoundError(f"Ground truth mask not found: {lbl_cls}")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2193: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2194: </w:t>
      </w:r>
      <w:r>
        <w:rPr>
          <w:rFonts w:ascii="Consolas" w:hAnsi="Consolas"/>
          <w:color w:val="000000"/>
          <w:sz w:val="16"/>
        </w:rPr>
        <w:t xml:space="preserve">    def __len__(self) -&gt; int: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2195: </w:t>
      </w:r>
      <w:r>
        <w:rPr>
          <w:rFonts w:ascii="Consolas" w:hAnsi="Consolas"/>
          <w:color w:val="000000"/>
          <w:sz w:val="16"/>
        </w:rPr>
        <w:t xml:space="preserve">        """Return the number of image pairs in the dataset."""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2196: </w:t>
      </w:r>
      <w:r>
        <w:rPr>
          <w:rFonts w:ascii="Consolas" w:hAnsi="Consolas"/>
          <w:color w:val="000000"/>
          <w:sz w:val="16"/>
        </w:rPr>
        <w:t xml:space="preserve">        return len(self.label_loc)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2197: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2198: </w:t>
      </w:r>
      <w:r>
        <w:rPr>
          <w:rFonts w:ascii="Consolas" w:hAnsi="Consolas"/>
          <w:color w:val="000000"/>
          <w:sz w:val="16"/>
        </w:rPr>
        <w:t xml:space="preserve">    def __getitem__(self, idx: int) -&gt; Tuple[np.ndarray, np.ndarray]: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2199: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2200: </w:t>
      </w:r>
      <w:r>
        <w:rPr>
          <w:rFonts w:ascii="Consolas" w:hAnsi="Consolas"/>
          <w:color w:val="000000"/>
          <w:sz w:val="16"/>
        </w:rPr>
        <w:t xml:space="preserve">        Get the image pair and label at the specified index.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2201: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2202: </w:t>
      </w:r>
      <w:r>
        <w:rPr>
          <w:rFonts w:ascii="Consolas" w:hAnsi="Consolas"/>
          <w:color w:val="000000"/>
          <w:sz w:val="16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2203: </w:t>
      </w:r>
      <w:r>
        <w:rPr>
          <w:rFonts w:ascii="Consolas" w:hAnsi="Consolas"/>
          <w:color w:val="000000"/>
          <w:sz w:val="16"/>
        </w:rPr>
        <w:t xml:space="preserve">            idx: Index of the sample to fetch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2204: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2205: </w:t>
      </w:r>
      <w:r>
        <w:rPr>
          <w:rFonts w:ascii="Consolas" w:hAnsi="Consolas"/>
          <w:color w:val="000000"/>
          <w:sz w:val="16"/>
        </w:rPr>
        <w:t xml:space="preserve">    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2206: </w:t>
      </w:r>
      <w:r>
        <w:rPr>
          <w:rFonts w:ascii="Consolas" w:hAnsi="Consolas"/>
          <w:color w:val="000000"/>
          <w:sz w:val="16"/>
        </w:rPr>
        <w:t xml:space="preserve">            Tuple containing: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2207: </w:t>
      </w:r>
      <w:r>
        <w:rPr>
          <w:rFonts w:ascii="Consolas" w:hAnsi="Consolas"/>
          <w:color w:val="000000"/>
          <w:sz w:val="16"/>
        </w:rPr>
        <w:t xml:space="preserve">                - Concatenated pre/post images [H, W, 6]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2208: </w:t>
      </w:r>
      <w:r>
        <w:rPr>
          <w:rFonts w:ascii="Consolas" w:hAnsi="Consolas"/>
          <w:color w:val="000000"/>
          <w:sz w:val="16"/>
        </w:rPr>
        <w:t xml:space="preserve">                - Binary change detection mask [H, W]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2209: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2210: </w:t>
      </w:r>
      <w:r>
        <w:rPr>
          <w:rFonts w:ascii="Consolas" w:hAnsi="Consolas"/>
          <w:color w:val="000000"/>
          <w:sz w:val="16"/>
        </w:rPr>
        <w:t xml:space="preserve">        # Load images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2211: </w:t>
      </w:r>
      <w:r>
        <w:rPr>
          <w:rFonts w:ascii="Consolas" w:hAnsi="Consolas"/>
          <w:color w:val="000000"/>
          <w:sz w:val="16"/>
        </w:rPr>
        <w:t xml:space="preserve">        pre_image = cv2.imread(self.pre_images[idx])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2212: </w:t>
      </w:r>
      <w:r>
        <w:rPr>
          <w:rFonts w:ascii="Consolas" w:hAnsi="Consolas"/>
          <w:color w:val="000000"/>
          <w:sz w:val="16"/>
        </w:rPr>
        <w:t xml:space="preserve">        post_image = cv2.imread(self.post_images[idx])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2213: </w:t>
      </w:r>
      <w:r>
        <w:rPr>
          <w:rFonts w:ascii="Consolas" w:hAnsi="Consolas"/>
          <w:color w:val="000000"/>
          <w:sz w:val="16"/>
        </w:rPr>
        <w:t xml:space="preserve">        label_loc = cv2.imread(self.label_loc[idx], 0).astype(np.uint8)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2214: </w:t>
      </w:r>
      <w:r>
        <w:rPr>
          <w:rFonts w:ascii="Consolas" w:hAnsi="Consolas"/>
          <w:color w:val="000000"/>
          <w:sz w:val="16"/>
        </w:rPr>
        <w:t xml:space="preserve">        label_cls = cv2.imread(self.label_cls[idx], 0).astype(np.uint8)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2215: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2216: </w:t>
      </w:r>
      <w:r>
        <w:rPr>
          <w:rFonts w:ascii="Consolas" w:hAnsi="Consolas"/>
          <w:color w:val="000000"/>
          <w:sz w:val="16"/>
        </w:rPr>
        <w:t xml:space="preserve">        # Error handling for image loading failures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2217: </w:t>
      </w:r>
      <w:r>
        <w:rPr>
          <w:rFonts w:ascii="Consolas" w:hAnsi="Consolas"/>
          <w:color w:val="000000"/>
          <w:sz w:val="16"/>
        </w:rPr>
        <w:t xml:space="preserve">        if pre_image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2218: </w:t>
      </w:r>
      <w:r>
        <w:rPr>
          <w:rFonts w:ascii="Consolas" w:hAnsi="Consolas"/>
          <w:color w:val="000000"/>
          <w:sz w:val="16"/>
        </w:rPr>
        <w:t xml:space="preserve">            raise IOError(f"Failed to load pre-change image: {self.pre_images[idx]}")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2219: </w:t>
      </w:r>
      <w:r>
        <w:rPr>
          <w:rFonts w:ascii="Consolas" w:hAnsi="Consolas"/>
          <w:color w:val="000000"/>
          <w:sz w:val="16"/>
        </w:rPr>
        <w:t xml:space="preserve">        if post_image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2220: </w:t>
      </w:r>
      <w:r>
        <w:rPr>
          <w:rFonts w:ascii="Consolas" w:hAnsi="Consolas"/>
          <w:color w:val="000000"/>
          <w:sz w:val="16"/>
        </w:rPr>
        <w:t xml:space="preserve">            raise IOError(f"Failed to load post-change image: {self.post_images[idx]}")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2221: </w:t>
      </w:r>
      <w:r>
        <w:rPr>
          <w:rFonts w:ascii="Consolas" w:hAnsi="Consolas"/>
          <w:color w:val="000000"/>
          <w:sz w:val="16"/>
        </w:rPr>
        <w:t xml:space="preserve">        if label_loc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2222: </w:t>
      </w:r>
      <w:r>
        <w:rPr>
          <w:rFonts w:ascii="Consolas" w:hAnsi="Consolas"/>
          <w:color w:val="000000"/>
          <w:sz w:val="16"/>
        </w:rPr>
        <w:t xml:space="preserve">            raise IOError(f"Failed to load ground truth mask: {self.label_loc[idx]}")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2223: </w:t>
      </w:r>
      <w:r>
        <w:rPr>
          <w:rFonts w:ascii="Consolas" w:hAnsi="Consolas"/>
          <w:color w:val="000000"/>
          <w:sz w:val="16"/>
        </w:rPr>
        <w:t xml:space="preserve">        if label_cls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2224: </w:t>
      </w:r>
      <w:r>
        <w:rPr>
          <w:rFonts w:ascii="Consolas" w:hAnsi="Consolas"/>
          <w:color w:val="000000"/>
          <w:sz w:val="16"/>
        </w:rPr>
        <w:t xml:space="preserve">            raise IOError(f"Failed to load ground truth mask: {self.label_cls[idx]}")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2225: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2226: </w:t>
      </w:r>
      <w:r>
        <w:rPr>
          <w:rFonts w:ascii="Consolas" w:hAnsi="Consolas"/>
          <w:color w:val="000000"/>
          <w:sz w:val="16"/>
        </w:rPr>
        <w:t xml:space="preserve">        # Concatenate pre and post images along the channel dimension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2227: </w:t>
      </w:r>
      <w:r>
        <w:rPr>
          <w:rFonts w:ascii="Consolas" w:hAnsi="Consolas"/>
          <w:color w:val="000000"/>
          <w:sz w:val="16"/>
        </w:rPr>
        <w:t xml:space="preserve">        # This creates a 6-channel image (BGR-BGR)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2228: </w:t>
      </w:r>
      <w:r>
        <w:rPr>
          <w:rFonts w:ascii="Consolas" w:hAnsi="Consolas"/>
          <w:color w:val="000000"/>
          <w:sz w:val="16"/>
        </w:rPr>
        <w:t xml:space="preserve">        img = np.concatenate((pre_image, post_image), axis=2)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2229: </w:t>
      </w:r>
      <w:r>
        <w:rPr>
          <w:rFonts w:ascii="Consolas" w:hAnsi="Consolas"/>
          <w:color w:val="000000"/>
          <w:sz w:val="16"/>
        </w:rPr>
        <w:t xml:space="preserve">        label = np.concatenate((label_loc[:, :, None], label_cls[:, :, None]), axis=2)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2230: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2231: </w:t>
      </w:r>
      <w:r>
        <w:rPr>
          <w:rFonts w:ascii="Consolas" w:hAnsi="Consolas"/>
          <w:color w:val="000000"/>
          <w:sz w:val="16"/>
        </w:rPr>
        <w:t xml:space="preserve">        # Apply transforms if specified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2232: </w:t>
      </w:r>
      <w:r>
        <w:rPr>
          <w:rFonts w:ascii="Consolas" w:hAnsi="Consolas"/>
          <w:color w:val="000000"/>
          <w:sz w:val="16"/>
        </w:rPr>
        <w:t xml:space="preserve">        if self.transform: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2233: </w:t>
      </w:r>
      <w:r>
        <w:rPr>
          <w:rFonts w:ascii="Consolas" w:hAnsi="Consolas"/>
          <w:color w:val="000000"/>
          <w:sz w:val="16"/>
        </w:rPr>
        <w:t xml:space="preserve">            img, label = self.transform(img, label)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2234: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2235: </w:t>
      </w:r>
      <w:r>
        <w:rPr>
          <w:rFonts w:ascii="Consolas" w:hAnsi="Consolas"/>
          <w:color w:val="000000"/>
          <w:sz w:val="16"/>
        </w:rPr>
        <w:t xml:space="preserve">        return img, label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2236: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2237: </w:t>
      </w:r>
      <w:r>
        <w:rPr>
          <w:rFonts w:ascii="Consolas" w:hAnsi="Consolas"/>
          <w:color w:val="000000"/>
          <w:sz w:val="16"/>
        </w:rPr>
        <w:t xml:space="preserve">    def get_img_info(self, idx: int) -&gt; Dict[str, int]: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2238: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2239: </w:t>
      </w:r>
      <w:r>
        <w:rPr>
          <w:rFonts w:ascii="Consolas" w:hAnsi="Consolas"/>
          <w:color w:val="000000"/>
          <w:sz w:val="16"/>
        </w:rPr>
        <w:t xml:space="preserve">        Get image dimensions for the specified index.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2240: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2241: </w:t>
      </w:r>
      <w:r>
        <w:rPr>
          <w:rFonts w:ascii="Consolas" w:hAnsi="Consolas"/>
          <w:color w:val="000000"/>
          <w:sz w:val="16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2242: </w:t>
      </w:r>
      <w:r>
        <w:rPr>
          <w:rFonts w:ascii="Consolas" w:hAnsi="Consolas"/>
          <w:color w:val="000000"/>
          <w:sz w:val="16"/>
        </w:rPr>
        <w:t xml:space="preserve">            idx: Index of the image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2243: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2244: </w:t>
      </w:r>
      <w:r>
        <w:rPr>
          <w:rFonts w:ascii="Consolas" w:hAnsi="Consolas"/>
          <w:color w:val="000000"/>
          <w:sz w:val="16"/>
        </w:rPr>
        <w:t xml:space="preserve">    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2245: </w:t>
      </w:r>
      <w:r>
        <w:rPr>
          <w:rFonts w:ascii="Consolas" w:hAnsi="Consolas"/>
          <w:color w:val="000000"/>
          <w:sz w:val="16"/>
        </w:rPr>
        <w:t xml:space="preserve">            Dictionary with image height and width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2246: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2247: </w:t>
      </w:r>
      <w:r>
        <w:rPr>
          <w:rFonts w:ascii="Consolas" w:hAnsi="Consolas"/>
          <w:color w:val="000000"/>
          <w:sz w:val="16"/>
        </w:rPr>
        <w:t xml:space="preserve">        img = cv2.imread(self.pre_images[idx])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2248: </w:t>
      </w:r>
      <w:r>
        <w:rPr>
          <w:rFonts w:ascii="Consolas" w:hAnsi="Consolas"/>
          <w:color w:val="000000"/>
          <w:sz w:val="16"/>
        </w:rPr>
        <w:t xml:space="preserve">        if img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2249: </w:t>
      </w:r>
      <w:r>
        <w:rPr>
          <w:rFonts w:ascii="Consolas" w:hAnsi="Consolas"/>
          <w:color w:val="000000"/>
          <w:sz w:val="16"/>
        </w:rPr>
        <w:t xml:space="preserve">            raise IOError(f"Failed to load image for info: {self.pre_images[idx]}")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2250: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2251: </w:t>
      </w:r>
      <w:r>
        <w:rPr>
          <w:rFonts w:ascii="Consolas" w:hAnsi="Consolas"/>
          <w:color w:val="000000"/>
          <w:sz w:val="16"/>
        </w:rPr>
        <w:t xml:space="preserve">        return {"height": img.shape[0], "width": img.shape[1]}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2252: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2253: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2254: </w:t>
      </w:r>
      <w:r>
        <w:rPr>
          <w:rFonts w:ascii="Consolas" w:hAnsi="Consolas"/>
          <w:color w:val="000000"/>
          <w:sz w:val="16"/>
        </w:rPr>
        <w:t>class CaptionDataset(torch.utils.data.Dataset):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2255: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2256: </w:t>
      </w:r>
      <w:r>
        <w:rPr>
          <w:rFonts w:ascii="Consolas" w:hAnsi="Consolas"/>
          <w:color w:val="000000"/>
          <w:sz w:val="16"/>
        </w:rPr>
        <w:t xml:space="preserve">    Dataset class for loading image-caption pairs for change captioning.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2257: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2258: </w:t>
      </w:r>
      <w:r>
        <w:rPr>
          <w:rFonts w:ascii="Consolas" w:hAnsi="Consolas"/>
          <w:color w:val="000000"/>
          <w:sz w:val="16"/>
        </w:rPr>
        <w:t xml:space="preserve">    This class handles loading image pairs along with their corresponding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2259: </w:t>
      </w:r>
      <w:r>
        <w:rPr>
          <w:rFonts w:ascii="Consolas" w:hAnsi="Consolas"/>
          <w:color w:val="000000"/>
          <w:sz w:val="16"/>
        </w:rPr>
        <w:t xml:space="preserve">    captions and caption lengths from HDF5 and JSON files.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2260: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2261: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2262: </w:t>
      </w:r>
      <w:r>
        <w:rPr>
          <w:rFonts w:ascii="Consolas" w:hAnsi="Consolas"/>
          <w:color w:val="000000"/>
          <w:sz w:val="16"/>
        </w:rPr>
        <w:t xml:space="preserve">    def __init__(self, file_root: str, dataset: str, split: str, transform = None):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2263: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2264: </w:t>
      </w:r>
      <w:r>
        <w:rPr>
          <w:rFonts w:ascii="Consolas" w:hAnsi="Consolas"/>
          <w:color w:val="000000"/>
          <w:sz w:val="16"/>
        </w:rPr>
        <w:t xml:space="preserve">        Initialize the dataset with paths to images, captions, and transforms.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2265: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2266: </w:t>
      </w:r>
      <w:r>
        <w:rPr>
          <w:rFonts w:ascii="Consolas" w:hAnsi="Consolas"/>
          <w:color w:val="000000"/>
          <w:sz w:val="16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2267: </w:t>
      </w:r>
      <w:r>
        <w:rPr>
          <w:rFonts w:ascii="Consolas" w:hAnsi="Consolas"/>
          <w:color w:val="000000"/>
          <w:sz w:val="16"/>
        </w:rPr>
        <w:t xml:space="preserve">            file_root: Folder where data files are stored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2268: </w:t>
      </w:r>
      <w:r>
        <w:rPr>
          <w:rFonts w:ascii="Consolas" w:hAnsi="Consolas"/>
          <w:color w:val="000000"/>
          <w:sz w:val="16"/>
        </w:rPr>
        <w:t xml:space="preserve">            dataset: Base name of processed datasets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2269: </w:t>
      </w:r>
      <w:r>
        <w:rPr>
          <w:rFonts w:ascii="Consolas" w:hAnsi="Consolas"/>
          <w:color w:val="000000"/>
          <w:sz w:val="16"/>
        </w:rPr>
        <w:t xml:space="preserve">            split: Dataset split, one of 'TRAIN', 'VAL', or 'TEST'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2270: </w:t>
      </w:r>
      <w:r>
        <w:rPr>
          <w:rFonts w:ascii="Consolas" w:hAnsi="Consolas"/>
          <w:color w:val="000000"/>
          <w:sz w:val="16"/>
        </w:rPr>
        <w:t xml:space="preserve">            transform: Optional transform to apply to images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2271: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2272: </w:t>
      </w:r>
      <w:r>
        <w:rPr>
          <w:rFonts w:ascii="Consolas" w:hAnsi="Consolas"/>
          <w:color w:val="000000"/>
          <w:sz w:val="16"/>
        </w:rPr>
        <w:t xml:space="preserve">        # Validate inputs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2273: </w:t>
      </w:r>
      <w:r>
        <w:rPr>
          <w:rFonts w:ascii="Consolas" w:hAnsi="Consolas"/>
          <w:color w:val="000000"/>
          <w:sz w:val="16"/>
        </w:rPr>
        <w:t xml:space="preserve">        self.split = split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2274: </w:t>
      </w:r>
      <w:r>
        <w:rPr>
          <w:rFonts w:ascii="Consolas" w:hAnsi="Consolas"/>
          <w:color w:val="000000"/>
          <w:sz w:val="16"/>
        </w:rPr>
        <w:t xml:space="preserve">        if self.split not in {'TRAIN', 'VAL', 'TEST'}: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2275: </w:t>
      </w:r>
      <w:r>
        <w:rPr>
          <w:rFonts w:ascii="Consolas" w:hAnsi="Consolas"/>
          <w:color w:val="000000"/>
          <w:sz w:val="16"/>
        </w:rPr>
        <w:t xml:space="preserve">            raise ValueError(f"Split {split} not recognized. Must be one of 'TRAIN', 'VAL', or 'TEST'")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2276: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2277: </w:t>
      </w:r>
      <w:r>
        <w:rPr>
          <w:rFonts w:ascii="Consolas" w:hAnsi="Consolas"/>
          <w:color w:val="000000"/>
          <w:sz w:val="16"/>
        </w:rPr>
        <w:t xml:space="preserve">        if not os.path.exists(file_root):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2278: </w:t>
      </w:r>
      <w:r>
        <w:rPr>
          <w:rFonts w:ascii="Consolas" w:hAnsi="Consolas"/>
          <w:color w:val="000000"/>
          <w:sz w:val="16"/>
        </w:rPr>
        <w:t xml:space="preserve">            raise FileNotFoundError(f"Dataset folder path does not exist: {file_root}")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2279: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2280: </w:t>
      </w:r>
      <w:r>
        <w:rPr>
          <w:rFonts w:ascii="Consolas" w:hAnsi="Consolas"/>
          <w:color w:val="000000"/>
          <w:sz w:val="16"/>
        </w:rPr>
        <w:t xml:space="preserve">        # Define file paths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2281: </w:t>
      </w:r>
      <w:r>
        <w:rPr>
          <w:rFonts w:ascii="Consolas" w:hAnsi="Consolas"/>
          <w:color w:val="000000"/>
          <w:sz w:val="16"/>
        </w:rPr>
        <w:t xml:space="preserve">        images_path = os.path.join(file_root, f'{self.split}_IMAGES_{dataset}.hdf5')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2282: </w:t>
      </w:r>
      <w:r>
        <w:rPr>
          <w:rFonts w:ascii="Consolas" w:hAnsi="Consolas"/>
          <w:color w:val="000000"/>
          <w:sz w:val="16"/>
        </w:rPr>
        <w:t xml:space="preserve">        captions_path = os.path.join(file_root, f'{self.split}_CAPTIONS_{dataset}.json')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2283: </w:t>
      </w:r>
      <w:r>
        <w:rPr>
          <w:rFonts w:ascii="Consolas" w:hAnsi="Consolas"/>
          <w:color w:val="000000"/>
          <w:sz w:val="16"/>
        </w:rPr>
        <w:t xml:space="preserve">        caplens_path = os.path.join(file_root, f'{self.split}_CAPLENS_{dataset}.json')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2284: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2285: </w:t>
      </w:r>
      <w:r>
        <w:rPr>
          <w:rFonts w:ascii="Consolas" w:hAnsi="Consolas"/>
          <w:color w:val="000000"/>
          <w:sz w:val="16"/>
        </w:rPr>
        <w:t xml:space="preserve">        # Validate file existence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2286: </w:t>
      </w:r>
      <w:r>
        <w:rPr>
          <w:rFonts w:ascii="Consolas" w:hAnsi="Consolas"/>
          <w:color w:val="000000"/>
          <w:sz w:val="16"/>
        </w:rPr>
        <w:t xml:space="preserve">        for path in [images_path, captions_path, caplens_path]: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2287: </w:t>
      </w:r>
      <w:r>
        <w:rPr>
          <w:rFonts w:ascii="Consolas" w:hAnsi="Consolas"/>
          <w:color w:val="000000"/>
          <w:sz w:val="16"/>
        </w:rPr>
        <w:t xml:space="preserve">            if not os.path.exists(path):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2288: </w:t>
      </w:r>
      <w:r>
        <w:rPr>
          <w:rFonts w:ascii="Consolas" w:hAnsi="Consolas"/>
          <w:color w:val="000000"/>
          <w:sz w:val="16"/>
        </w:rPr>
        <w:t xml:space="preserve">                raise FileNotFoundError(f"Required data file not found: {path}")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2289: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2290: </w:t>
      </w:r>
      <w:r>
        <w:rPr>
          <w:rFonts w:ascii="Consolas" w:hAnsi="Consolas"/>
          <w:color w:val="000000"/>
          <w:sz w:val="16"/>
        </w:rPr>
        <w:t xml:space="preserve">        # Open HDF5 file where images are stored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2291: </w:t>
      </w:r>
      <w:r>
        <w:rPr>
          <w:rFonts w:ascii="Consolas" w:hAnsi="Consolas"/>
          <w:color w:val="000000"/>
          <w:sz w:val="16"/>
        </w:rPr>
        <w:t xml:space="preserve">        self.h = h5py.File(images_path, 'r')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2292: </w:t>
      </w:r>
      <w:r>
        <w:rPr>
          <w:rFonts w:ascii="Consolas" w:hAnsi="Consolas"/>
          <w:color w:val="000000"/>
          <w:sz w:val="16"/>
        </w:rPr>
        <w:t xml:space="preserve">        self.imgs = self.h['images']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2293: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2294: </w:t>
      </w:r>
      <w:r>
        <w:rPr>
          <w:rFonts w:ascii="Consolas" w:hAnsi="Consolas"/>
          <w:color w:val="000000"/>
          <w:sz w:val="16"/>
        </w:rPr>
        <w:t xml:space="preserve">        # Number of captions per image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2295: </w:t>
      </w:r>
      <w:r>
        <w:rPr>
          <w:rFonts w:ascii="Consolas" w:hAnsi="Consolas"/>
          <w:color w:val="000000"/>
          <w:sz w:val="16"/>
        </w:rPr>
        <w:t xml:space="preserve">        self.cpi = self.h.attrs['captions_per_image']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2296: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2297: </w:t>
      </w:r>
      <w:r>
        <w:rPr>
          <w:rFonts w:ascii="Consolas" w:hAnsi="Consolas"/>
          <w:color w:val="000000"/>
          <w:sz w:val="16"/>
        </w:rPr>
        <w:t xml:space="preserve">        # Load encoded captions into memory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2298: </w:t>
      </w:r>
      <w:r>
        <w:rPr>
          <w:rFonts w:ascii="Consolas" w:hAnsi="Consolas"/>
          <w:color w:val="000000"/>
          <w:sz w:val="16"/>
        </w:rPr>
        <w:t xml:space="preserve">        with open(captions_path, 'r') as j: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2299: </w:t>
      </w:r>
      <w:r>
        <w:rPr>
          <w:rFonts w:ascii="Consolas" w:hAnsi="Consolas"/>
          <w:color w:val="000000"/>
          <w:sz w:val="16"/>
        </w:rPr>
        <w:t xml:space="preserve">            self.captions = json.load(j)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2300: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2301: </w:t>
      </w:r>
      <w:r>
        <w:rPr>
          <w:rFonts w:ascii="Consolas" w:hAnsi="Consolas"/>
          <w:color w:val="000000"/>
          <w:sz w:val="16"/>
        </w:rPr>
        <w:t xml:space="preserve">        # Load caption lengths into memory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2302: </w:t>
      </w:r>
      <w:r>
        <w:rPr>
          <w:rFonts w:ascii="Consolas" w:hAnsi="Consolas"/>
          <w:color w:val="000000"/>
          <w:sz w:val="16"/>
        </w:rPr>
        <w:t xml:space="preserve">        with open(caplens_path, 'r') as j: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2303: </w:t>
      </w:r>
      <w:r>
        <w:rPr>
          <w:rFonts w:ascii="Consolas" w:hAnsi="Consolas"/>
          <w:color w:val="000000"/>
          <w:sz w:val="16"/>
        </w:rPr>
        <w:t xml:space="preserve">            self.caplens = json.load(j)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2304: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2305: </w:t>
      </w:r>
      <w:r>
        <w:rPr>
          <w:rFonts w:ascii="Consolas" w:hAnsi="Consolas"/>
          <w:color w:val="000000"/>
          <w:sz w:val="16"/>
        </w:rPr>
        <w:t xml:space="preserve">        # PyTorch transformation pipeline for the image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2306: </w:t>
      </w:r>
      <w:r>
        <w:rPr>
          <w:rFonts w:ascii="Consolas" w:hAnsi="Consolas"/>
          <w:color w:val="000000"/>
          <w:sz w:val="16"/>
        </w:rPr>
        <w:t xml:space="preserve">        self.transform = transform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2307: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2308: </w:t>
      </w:r>
      <w:r>
        <w:rPr>
          <w:rFonts w:ascii="Consolas" w:hAnsi="Consolas"/>
          <w:color w:val="000000"/>
          <w:sz w:val="16"/>
        </w:rPr>
        <w:t xml:space="preserve">        # Total number of datapoints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2309: </w:t>
      </w:r>
      <w:r>
        <w:rPr>
          <w:rFonts w:ascii="Consolas" w:hAnsi="Consolas"/>
          <w:color w:val="000000"/>
          <w:sz w:val="16"/>
        </w:rPr>
        <w:t xml:space="preserve">        self.dataset_size = len(self.captions)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2310: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2311: </w:t>
      </w:r>
      <w:r>
        <w:rPr>
          <w:rFonts w:ascii="Consolas" w:hAnsi="Consolas"/>
          <w:color w:val="000000"/>
          <w:sz w:val="16"/>
        </w:rPr>
        <w:t xml:space="preserve">    def __len__(self) -&gt; int: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2312: </w:t>
      </w:r>
      <w:r>
        <w:rPr>
          <w:rFonts w:ascii="Consolas" w:hAnsi="Consolas"/>
          <w:color w:val="000000"/>
          <w:sz w:val="16"/>
        </w:rPr>
        <w:t xml:space="preserve">        """Return the number of caption entries in the dataset."""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2313: </w:t>
      </w:r>
      <w:r>
        <w:rPr>
          <w:rFonts w:ascii="Consolas" w:hAnsi="Consolas"/>
          <w:color w:val="000000"/>
          <w:sz w:val="16"/>
        </w:rPr>
        <w:t xml:space="preserve">        return self.dataset_size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2314: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2315: </w:t>
      </w:r>
      <w:r>
        <w:rPr>
          <w:rFonts w:ascii="Consolas" w:hAnsi="Consolas"/>
          <w:color w:val="000000"/>
          <w:sz w:val="16"/>
        </w:rPr>
        <w:t xml:space="preserve">    def __getitem__(self, idx: int) -&gt; Union[Tuple[torch.Tensor, torch.Tensor, torch.Tensor],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2316: </w:t>
      </w:r>
      <w:r>
        <w:rPr>
          <w:rFonts w:ascii="Consolas" w:hAnsi="Consolas"/>
          <w:color w:val="000000"/>
          <w:sz w:val="16"/>
        </w:rPr>
        <w:t xml:space="preserve">                                             Tuple[torch.Tensor, torch.Tensor, torch.Tensor, torch.Tensor]]: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2317: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2318: </w:t>
      </w:r>
      <w:r>
        <w:rPr>
          <w:rFonts w:ascii="Consolas" w:hAnsi="Consolas"/>
          <w:color w:val="000000"/>
          <w:sz w:val="16"/>
        </w:rPr>
        <w:t xml:space="preserve">        Get the image pair, caption, and caption length at the specified index.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2319: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2320: </w:t>
      </w:r>
      <w:r>
        <w:rPr>
          <w:rFonts w:ascii="Consolas" w:hAnsi="Consolas"/>
          <w:color w:val="000000"/>
          <w:sz w:val="16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2321: </w:t>
      </w:r>
      <w:r>
        <w:rPr>
          <w:rFonts w:ascii="Consolas" w:hAnsi="Consolas"/>
          <w:color w:val="000000"/>
          <w:sz w:val="16"/>
        </w:rPr>
        <w:t xml:space="preserve">            idx: Index of the sample to fetch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2322: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2323: </w:t>
      </w:r>
      <w:r>
        <w:rPr>
          <w:rFonts w:ascii="Consolas" w:hAnsi="Consolas"/>
          <w:color w:val="000000"/>
          <w:sz w:val="16"/>
        </w:rPr>
        <w:t xml:space="preserve">    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2324: </w:t>
      </w:r>
      <w:r>
        <w:rPr>
          <w:rFonts w:ascii="Consolas" w:hAnsi="Consolas"/>
          <w:color w:val="000000"/>
          <w:sz w:val="16"/>
        </w:rPr>
        <w:t xml:space="preserve">            For training: Tuple (image, caption, caption_length)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2325: </w:t>
      </w:r>
      <w:r>
        <w:rPr>
          <w:rFonts w:ascii="Consolas" w:hAnsi="Consolas"/>
          <w:color w:val="000000"/>
          <w:sz w:val="16"/>
        </w:rPr>
        <w:t xml:space="preserve">            For validation/testing: Tuple (image, caption, caption_length, all_captions)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2326: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2327: </w:t>
      </w:r>
      <w:r>
        <w:rPr>
          <w:rFonts w:ascii="Consolas" w:hAnsi="Consolas"/>
          <w:color w:val="000000"/>
          <w:sz w:val="16"/>
        </w:rPr>
        <w:t xml:space="preserve">        # The idx caption corresponds to the (idx // captions_per_image)th image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2328: </w:t>
      </w:r>
      <w:r>
        <w:rPr>
          <w:rFonts w:ascii="Consolas" w:hAnsi="Consolas"/>
          <w:color w:val="000000"/>
          <w:sz w:val="16"/>
        </w:rPr>
        <w:t xml:space="preserve">        img_idx = idx // self.cpi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2329: </w:t>
      </w:r>
      <w:r>
        <w:rPr>
          <w:rFonts w:ascii="Consolas" w:hAnsi="Consolas"/>
          <w:color w:val="000000"/>
          <w:sz w:val="16"/>
        </w:rPr>
        <w:t xml:space="preserve">        img = torch.FloatTensor(self.imgs[img_idx] / 255.)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2330: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2331: </w:t>
      </w:r>
      <w:r>
        <w:rPr>
          <w:rFonts w:ascii="Consolas" w:hAnsi="Consolas"/>
          <w:color w:val="000000"/>
          <w:sz w:val="16"/>
        </w:rPr>
        <w:t xml:space="preserve">        # Apply transformations if provided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2332: </w:t>
      </w:r>
      <w:r>
        <w:rPr>
          <w:rFonts w:ascii="Consolas" w:hAnsi="Consolas"/>
          <w:color w:val="000000"/>
          <w:sz w:val="16"/>
        </w:rPr>
        <w:t xml:space="preserve">        if self.transform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2333: </w:t>
      </w:r>
      <w:r>
        <w:rPr>
          <w:rFonts w:ascii="Consolas" w:hAnsi="Consolas"/>
          <w:color w:val="000000"/>
          <w:sz w:val="16"/>
        </w:rPr>
        <w:t xml:space="preserve">            if img.shape == torch.Size([3, 256, 256]):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2334: </w:t>
      </w:r>
      <w:r>
        <w:rPr>
          <w:rFonts w:ascii="Consolas" w:hAnsi="Consolas"/>
          <w:color w:val="000000"/>
          <w:sz w:val="16"/>
        </w:rPr>
        <w:t xml:space="preserve">                # Single image case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2335: </w:t>
      </w:r>
      <w:r>
        <w:rPr>
          <w:rFonts w:ascii="Consolas" w:hAnsi="Consolas"/>
          <w:color w:val="000000"/>
          <w:sz w:val="16"/>
        </w:rPr>
        <w:t xml:space="preserve">                img = self.transform(img)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2336: </w:t>
      </w:r>
      <w:r>
        <w:rPr>
          <w:rFonts w:ascii="Consolas" w:hAnsi="Consolas"/>
          <w:color w:val="000000"/>
          <w:sz w:val="16"/>
        </w:rPr>
        <w:t xml:space="preserve">            elif img.shape == torch.Size([2, 3, 256, 256]):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2337: </w:t>
      </w:r>
      <w:r>
        <w:rPr>
          <w:rFonts w:ascii="Consolas" w:hAnsi="Consolas"/>
          <w:color w:val="000000"/>
          <w:sz w:val="16"/>
        </w:rPr>
        <w:t xml:space="preserve">                # Image pair case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2338: </w:t>
      </w:r>
      <w:r>
        <w:rPr>
          <w:rFonts w:ascii="Consolas" w:hAnsi="Consolas"/>
          <w:color w:val="000000"/>
          <w:sz w:val="16"/>
        </w:rPr>
        <w:t xml:space="preserve">                img[0] = self.transform(img[0])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2339: </w:t>
      </w:r>
      <w:r>
        <w:rPr>
          <w:rFonts w:ascii="Consolas" w:hAnsi="Consolas"/>
          <w:color w:val="000000"/>
          <w:sz w:val="16"/>
        </w:rPr>
        <w:t xml:space="preserve">                img[1] = self.transform(img[1])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2340: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2341: </w:t>
      </w:r>
      <w:r>
        <w:rPr>
          <w:rFonts w:ascii="Consolas" w:hAnsi="Consolas"/>
          <w:color w:val="000000"/>
          <w:sz w:val="16"/>
        </w:rPr>
        <w:t xml:space="preserve">        # Data augmentation: randomly swap image pairs during training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2342: </w:t>
      </w:r>
      <w:r>
        <w:rPr>
          <w:rFonts w:ascii="Consolas" w:hAnsi="Consolas"/>
          <w:color w:val="000000"/>
          <w:sz w:val="16"/>
        </w:rPr>
        <w:t xml:space="preserve">        if self.split == 'TRAIN' and np.random.rand() &lt; 0.3: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2343: </w:t>
      </w:r>
      <w:r>
        <w:rPr>
          <w:rFonts w:ascii="Consolas" w:hAnsi="Consolas"/>
          <w:color w:val="000000"/>
          <w:sz w:val="16"/>
        </w:rPr>
        <w:t xml:space="preserve">            img[0], img[1] = img[1].clone(), img[0].clone()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2344: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2345: </w:t>
      </w:r>
      <w:r>
        <w:rPr>
          <w:rFonts w:ascii="Consolas" w:hAnsi="Consolas"/>
          <w:color w:val="000000"/>
          <w:sz w:val="16"/>
        </w:rPr>
        <w:t xml:space="preserve">        # Load caption and its length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2346: </w:t>
      </w:r>
      <w:r>
        <w:rPr>
          <w:rFonts w:ascii="Consolas" w:hAnsi="Consolas"/>
          <w:color w:val="000000"/>
          <w:sz w:val="16"/>
        </w:rPr>
        <w:t xml:space="preserve">        caption = torch.LongTensor(self.captions[idx])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2347: </w:t>
      </w:r>
      <w:r>
        <w:rPr>
          <w:rFonts w:ascii="Consolas" w:hAnsi="Consolas"/>
          <w:color w:val="000000"/>
          <w:sz w:val="16"/>
        </w:rPr>
        <w:t xml:space="preserve">        caplen = torch.LongTensor([self.caplens[idx]])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2348: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2349: </w:t>
      </w:r>
      <w:r>
        <w:rPr>
          <w:rFonts w:ascii="Consolas" w:hAnsi="Consolas"/>
          <w:color w:val="000000"/>
          <w:sz w:val="16"/>
        </w:rPr>
        <w:t xml:space="preserve">        # Return appropriate data based on split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2350: </w:t>
      </w:r>
      <w:r>
        <w:rPr>
          <w:rFonts w:ascii="Consolas" w:hAnsi="Consolas"/>
          <w:color w:val="000000"/>
          <w:sz w:val="16"/>
        </w:rPr>
        <w:t xml:space="preserve">        if self.split == 'TRAIN':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2351: </w:t>
      </w:r>
      <w:r>
        <w:rPr>
          <w:rFonts w:ascii="Consolas" w:hAnsi="Consolas"/>
          <w:color w:val="000000"/>
          <w:sz w:val="16"/>
        </w:rPr>
        <w:t xml:space="preserve">            return img, caption, caplen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2352: </w:t>
      </w:r>
      <w:r>
        <w:rPr>
          <w:rFonts w:ascii="Consolas" w:hAnsi="Consolas"/>
          <w:color w:val="000000"/>
          <w:sz w:val="16"/>
        </w:rPr>
        <w:t xml:space="preserve">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2353: </w:t>
      </w:r>
      <w:r>
        <w:rPr>
          <w:rFonts w:ascii="Consolas" w:hAnsi="Consolas"/>
          <w:color w:val="000000"/>
          <w:sz w:val="16"/>
        </w:rPr>
        <w:t xml:space="preserve">            # For validation or testing, also return all captions for this image to compute BLEU-4 score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2354: </w:t>
      </w:r>
      <w:r>
        <w:rPr>
          <w:rFonts w:ascii="Consolas" w:hAnsi="Consolas"/>
          <w:color w:val="000000"/>
          <w:sz w:val="16"/>
        </w:rPr>
        <w:t xml:space="preserve">            start_idx = img_idx * self.cpi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2355: </w:t>
      </w:r>
      <w:r>
        <w:rPr>
          <w:rFonts w:ascii="Consolas" w:hAnsi="Consolas"/>
          <w:color w:val="000000"/>
          <w:sz w:val="16"/>
        </w:rPr>
        <w:t xml:space="preserve">            end_idx = start_idx + self.cpi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2356: </w:t>
      </w:r>
      <w:r>
        <w:rPr>
          <w:rFonts w:ascii="Consolas" w:hAnsi="Consolas"/>
          <w:color w:val="000000"/>
          <w:sz w:val="16"/>
        </w:rPr>
        <w:t xml:space="preserve">            all_captions = torch.LongTensor(self.captions[start_idx:end_idx])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2357: </w:t>
      </w:r>
      <w:r>
        <w:rPr>
          <w:rFonts w:ascii="Consolas" w:hAnsi="Consolas"/>
          <w:color w:val="000000"/>
          <w:sz w:val="16"/>
        </w:rPr>
        <w:t xml:space="preserve">            return img, caption, caplen, all_captions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2358: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2359: </w:t>
      </w:r>
      <w:r>
        <w:rPr>
          <w:rFonts w:ascii="Consolas" w:hAnsi="Consolas"/>
          <w:color w:val="000000"/>
          <w:sz w:val="16"/>
        </w:rPr>
        <w:t xml:space="preserve">    def get_image_captions(self, img_idx: int) -&gt; List[List[int]]: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2360: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2361: </w:t>
      </w:r>
      <w:r>
        <w:rPr>
          <w:rFonts w:ascii="Consolas" w:hAnsi="Consolas"/>
          <w:color w:val="000000"/>
          <w:sz w:val="16"/>
        </w:rPr>
        <w:t xml:space="preserve">        Get all captions for a specific image.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2362: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2363: </w:t>
      </w:r>
      <w:r>
        <w:rPr>
          <w:rFonts w:ascii="Consolas" w:hAnsi="Consolas"/>
          <w:color w:val="000000"/>
          <w:sz w:val="16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2364: </w:t>
      </w:r>
      <w:r>
        <w:rPr>
          <w:rFonts w:ascii="Consolas" w:hAnsi="Consolas"/>
          <w:color w:val="000000"/>
          <w:sz w:val="16"/>
        </w:rPr>
        <w:t xml:space="preserve">            img_idx: Index of the image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2365: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2366: </w:t>
      </w:r>
      <w:r>
        <w:rPr>
          <w:rFonts w:ascii="Consolas" w:hAnsi="Consolas"/>
          <w:color w:val="000000"/>
          <w:sz w:val="16"/>
        </w:rPr>
        <w:t xml:space="preserve">    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2367: </w:t>
      </w:r>
      <w:r>
        <w:rPr>
          <w:rFonts w:ascii="Consolas" w:hAnsi="Consolas"/>
          <w:color w:val="000000"/>
          <w:sz w:val="16"/>
        </w:rPr>
        <w:t xml:space="preserve">            List of caption token sequences for the specified image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2368: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2369: </w:t>
      </w:r>
      <w:r>
        <w:rPr>
          <w:rFonts w:ascii="Consolas" w:hAnsi="Consolas"/>
          <w:color w:val="000000"/>
          <w:sz w:val="16"/>
        </w:rPr>
        <w:t xml:space="preserve">        start_idx = img_idx * self.cpi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2370: </w:t>
      </w:r>
      <w:r>
        <w:rPr>
          <w:rFonts w:ascii="Consolas" w:hAnsi="Consolas"/>
          <w:color w:val="000000"/>
          <w:sz w:val="16"/>
        </w:rPr>
        <w:t xml:space="preserve">        end_idx = start_idx + self.cpi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2371: </w:t>
      </w:r>
      <w:r>
        <w:rPr>
          <w:rFonts w:ascii="Consolas" w:hAnsi="Consolas"/>
          <w:color w:val="000000"/>
          <w:sz w:val="16"/>
        </w:rPr>
        <w:t xml:space="preserve">        return self.captions[start_idx:end_idx]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2372: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2373: </w:t>
      </w:r>
      <w:r>
        <w:rPr>
          <w:rFonts w:ascii="Consolas" w:hAnsi="Consolas"/>
          <w:color w:val="000000"/>
          <w:sz w:val="16"/>
        </w:rPr>
        <w:t xml:space="preserve">    def close(self) -&gt;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2374: </w:t>
      </w:r>
      <w:r>
        <w:rPr>
          <w:rFonts w:ascii="Consolas" w:hAnsi="Consolas"/>
          <w:color w:val="000000"/>
          <w:sz w:val="16"/>
        </w:rPr>
        <w:t xml:space="preserve">        """Close the HDF5 file."""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2375: </w:t>
      </w:r>
      <w:r>
        <w:rPr>
          <w:rFonts w:ascii="Consolas" w:hAnsi="Consolas"/>
          <w:color w:val="000000"/>
          <w:sz w:val="16"/>
        </w:rPr>
        <w:t xml:space="preserve">        if hasattr(self, 'h'):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2376: </w:t>
      </w:r>
      <w:r>
        <w:rPr>
          <w:rFonts w:ascii="Consolas" w:hAnsi="Consolas"/>
          <w:color w:val="000000"/>
          <w:sz w:val="16"/>
        </w:rPr>
        <w:t xml:space="preserve">            self.h.close()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2377: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2378: </w:t>
      </w:r>
      <w:r>
        <w:rPr>
          <w:rFonts w:ascii="Consolas" w:hAnsi="Consolas"/>
          <w:color w:val="000000"/>
          <w:sz w:val="16"/>
        </w:rPr>
        <w:t>class MixedBCDDataset(torch.utils.data.Dataset):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2379: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2380: </w:t>
      </w:r>
      <w:r>
        <w:rPr>
          <w:rFonts w:ascii="Consolas" w:hAnsi="Consolas"/>
          <w:color w:val="000000"/>
          <w:sz w:val="16"/>
        </w:rPr>
        <w:t xml:space="preserve">    混合多个二值变化检测数据集的类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2381: </w:t>
      </w:r>
      <w:r>
        <w:rPr>
          <w:rFonts w:ascii="Consolas" w:hAnsi="Consolas"/>
          <w:color w:val="000000"/>
          <w:sz w:val="16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2382: </w:t>
      </w:r>
      <w:r>
        <w:rPr>
          <w:rFonts w:ascii="Consolas" w:hAnsi="Consolas"/>
          <w:color w:val="000000"/>
          <w:sz w:val="16"/>
        </w:rPr>
        <w:t xml:space="preserve">    def __init__(self, file_roots, splits, transform=None):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2383: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2384: </w:t>
      </w:r>
      <w:r>
        <w:rPr>
          <w:rFonts w:ascii="Consolas" w:hAnsi="Consolas"/>
          <w:color w:val="000000"/>
          <w:sz w:val="16"/>
        </w:rPr>
        <w:t xml:space="preserve">        初始化混合数据集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2385: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2386: </w:t>
      </w:r>
      <w:r>
        <w:rPr>
          <w:rFonts w:ascii="Consolas" w:hAnsi="Consolas"/>
          <w:color w:val="000000"/>
          <w:sz w:val="16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2387: </w:t>
      </w:r>
      <w:r>
        <w:rPr>
          <w:rFonts w:ascii="Consolas" w:hAnsi="Consolas"/>
          <w:color w:val="000000"/>
          <w:sz w:val="16"/>
        </w:rPr>
        <w:t xml:space="preserve">            file_roots: 列表，包含多个数据集的根目录路径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2388: </w:t>
      </w:r>
      <w:r>
        <w:rPr>
          <w:rFonts w:ascii="Consolas" w:hAnsi="Consolas"/>
          <w:color w:val="000000"/>
          <w:sz w:val="16"/>
        </w:rPr>
        <w:t xml:space="preserve">            splits: 列表，包含对应的分割名称（'train', 'val', 'test'）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2389: </w:t>
      </w:r>
      <w:r>
        <w:rPr>
          <w:rFonts w:ascii="Consolas" w:hAnsi="Consolas"/>
          <w:color w:val="000000"/>
          <w:sz w:val="16"/>
        </w:rPr>
        <w:t xml:space="preserve">            transform: 可选的数据转换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2390: </w:t>
      </w:r>
      <w:r>
        <w:rPr>
          <w:rFonts w:ascii="Consolas" w:hAnsi="Consolas"/>
          <w:color w:val="000000"/>
          <w:sz w:val="16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2391: </w:t>
      </w:r>
      <w:r>
        <w:rPr>
          <w:rFonts w:ascii="Consolas" w:hAnsi="Consolas"/>
          <w:color w:val="000000"/>
          <w:sz w:val="16"/>
        </w:rPr>
        <w:t xml:space="preserve">        self.datasets = []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2392: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2393: </w:t>
      </w:r>
      <w:r>
        <w:rPr>
          <w:rFonts w:ascii="Consolas" w:hAnsi="Consolas"/>
          <w:color w:val="000000"/>
          <w:sz w:val="16"/>
        </w:rPr>
        <w:t xml:space="preserve">        # 创建每个数据集的实例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2394: </w:t>
      </w:r>
      <w:r>
        <w:rPr>
          <w:rFonts w:ascii="Consolas" w:hAnsi="Consolas"/>
          <w:color w:val="000000"/>
          <w:sz w:val="16"/>
        </w:rPr>
        <w:t xml:space="preserve">        for file_root, split in zip(file_roots, splits):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2395: </w:t>
      </w:r>
      <w:r>
        <w:rPr>
          <w:rFonts w:ascii="Consolas" w:hAnsi="Consolas"/>
          <w:color w:val="000000"/>
          <w:sz w:val="16"/>
        </w:rPr>
        <w:t xml:space="preserve">    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2396: </w:t>
      </w:r>
      <w:r>
        <w:rPr>
          <w:rFonts w:ascii="Consolas" w:hAnsi="Consolas"/>
          <w:color w:val="000000"/>
          <w:sz w:val="16"/>
        </w:rPr>
        <w:t xml:space="preserve">                dataset = BCDDataset(file_root=file_root, split=split, transform=transform)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2397: </w:t>
      </w:r>
      <w:r>
        <w:rPr>
          <w:rFonts w:ascii="Consolas" w:hAnsi="Consolas"/>
          <w:color w:val="000000"/>
          <w:sz w:val="16"/>
        </w:rPr>
        <w:t xml:space="preserve">                self.datasets.append(dataset)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2398: </w:t>
      </w:r>
      <w:r>
        <w:rPr>
          <w:rFonts w:ascii="Consolas" w:hAnsi="Consolas"/>
          <w:color w:val="000000"/>
          <w:sz w:val="16"/>
        </w:rPr>
        <w:t xml:space="preserve">                print(f"加载数据集: {file_root}, 分割: {split}, 样本数: {len(dataset)}")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2399: </w:t>
      </w:r>
      <w:r>
        <w:rPr>
          <w:rFonts w:ascii="Consolas" w:hAnsi="Consolas"/>
          <w:color w:val="000000"/>
          <w:sz w:val="16"/>
        </w:rPr>
        <w:t xml:space="preserve">            except Exception as 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2400: </w:t>
      </w:r>
      <w:r>
        <w:rPr>
          <w:rFonts w:ascii="Consolas" w:hAnsi="Consolas"/>
          <w:color w:val="000000"/>
          <w:sz w:val="16"/>
        </w:rPr>
        <w:t xml:space="preserve">                print(f"警告：无法加载数据集 {file_root} 的 {split} 分割: {str(e)}")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2401: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2402: </w:t>
      </w:r>
      <w:r>
        <w:rPr>
          <w:rFonts w:ascii="Consolas" w:hAnsi="Consolas"/>
          <w:color w:val="000000"/>
          <w:sz w:val="16"/>
        </w:rPr>
        <w:t xml:space="preserve">        # 确保至少有一个有效数据集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2403: </w:t>
      </w:r>
      <w:r>
        <w:rPr>
          <w:rFonts w:ascii="Consolas" w:hAnsi="Consolas"/>
          <w:color w:val="000000"/>
          <w:sz w:val="16"/>
        </w:rPr>
        <w:t xml:space="preserve">        if not self.datasets: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2404: </w:t>
      </w:r>
      <w:r>
        <w:rPr>
          <w:rFonts w:ascii="Consolas" w:hAnsi="Consolas"/>
          <w:color w:val="000000"/>
          <w:sz w:val="16"/>
        </w:rPr>
        <w:t xml:space="preserve">            raise ValueError("没有可用的数据集被加载！")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2405: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2406: </w:t>
      </w:r>
      <w:r>
        <w:rPr>
          <w:rFonts w:ascii="Consolas" w:hAnsi="Consolas"/>
          <w:color w:val="000000"/>
          <w:sz w:val="16"/>
        </w:rPr>
        <w:t xml:space="preserve">        # 计算每个数据集的样本数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2407: </w:t>
      </w:r>
      <w:r>
        <w:rPr>
          <w:rFonts w:ascii="Consolas" w:hAnsi="Consolas"/>
          <w:color w:val="000000"/>
          <w:sz w:val="16"/>
        </w:rPr>
        <w:t xml:space="preserve">        self.dataset_lengths = [len(dataset) for dataset in self.datasets]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2408: </w:t>
      </w:r>
      <w:r>
        <w:rPr>
          <w:rFonts w:ascii="Consolas" w:hAnsi="Consolas"/>
          <w:color w:val="000000"/>
          <w:sz w:val="16"/>
        </w:rPr>
        <w:t xml:space="preserve">        self.total_length = sum(self.dataset_lengths)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2409: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2410: </w:t>
      </w:r>
      <w:r>
        <w:rPr>
          <w:rFonts w:ascii="Consolas" w:hAnsi="Consolas"/>
          <w:color w:val="000000"/>
          <w:sz w:val="16"/>
        </w:rPr>
        <w:t xml:space="preserve">        # 计算累积长度用于索引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2411: </w:t>
      </w:r>
      <w:r>
        <w:rPr>
          <w:rFonts w:ascii="Consolas" w:hAnsi="Consolas"/>
          <w:color w:val="000000"/>
          <w:sz w:val="16"/>
        </w:rPr>
        <w:t xml:space="preserve">        self.cumulative_lengths = [0]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2412: </w:t>
      </w:r>
      <w:r>
        <w:rPr>
          <w:rFonts w:ascii="Consolas" w:hAnsi="Consolas"/>
          <w:color w:val="000000"/>
          <w:sz w:val="16"/>
        </w:rPr>
        <w:t xml:space="preserve">        for length in self.dataset_lengths: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2413: </w:t>
      </w:r>
      <w:r>
        <w:rPr>
          <w:rFonts w:ascii="Consolas" w:hAnsi="Consolas"/>
          <w:color w:val="000000"/>
          <w:sz w:val="16"/>
        </w:rPr>
        <w:t xml:space="preserve">            self.cumulative_lengths.append(self.cumulative_lengths[-1] + length)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2414: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2415: </w:t>
      </w:r>
      <w:r>
        <w:rPr>
          <w:rFonts w:ascii="Consolas" w:hAnsi="Consolas"/>
          <w:color w:val="000000"/>
          <w:sz w:val="16"/>
        </w:rPr>
        <w:t xml:space="preserve">    def __len__(self):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2416: </w:t>
      </w:r>
      <w:r>
        <w:rPr>
          <w:rFonts w:ascii="Consolas" w:hAnsi="Consolas"/>
          <w:color w:val="000000"/>
          <w:sz w:val="16"/>
        </w:rPr>
        <w:t xml:space="preserve">        """返回混合数据集的总样本数"""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2417: </w:t>
      </w:r>
      <w:r>
        <w:rPr>
          <w:rFonts w:ascii="Consolas" w:hAnsi="Consolas"/>
          <w:color w:val="000000"/>
          <w:sz w:val="16"/>
        </w:rPr>
        <w:t xml:space="preserve">        return self.total_length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2418: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2419: </w:t>
      </w:r>
      <w:r>
        <w:rPr>
          <w:rFonts w:ascii="Consolas" w:hAnsi="Consolas"/>
          <w:color w:val="000000"/>
          <w:sz w:val="16"/>
        </w:rPr>
        <w:t xml:space="preserve">    def __getitem__(self, idx):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2420: </w:t>
      </w:r>
      <w:r>
        <w:rPr>
          <w:rFonts w:ascii="Consolas" w:hAnsi="Consolas"/>
          <w:color w:val="000000"/>
          <w:sz w:val="16"/>
        </w:rPr>
        <w:t xml:space="preserve">        """获取指定索引的样本"""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2421: </w:t>
      </w:r>
      <w:r>
        <w:rPr>
          <w:rFonts w:ascii="Consolas" w:hAnsi="Consolas"/>
          <w:color w:val="000000"/>
          <w:sz w:val="16"/>
        </w:rPr>
        <w:t xml:space="preserve">        # 确定样本所在的数据集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2422: </w:t>
      </w:r>
      <w:r>
        <w:rPr>
          <w:rFonts w:ascii="Consolas" w:hAnsi="Consolas"/>
          <w:color w:val="000000"/>
          <w:sz w:val="16"/>
        </w:rPr>
        <w:t xml:space="preserve">        dataset_idx = 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2423: </w:t>
      </w:r>
      <w:r>
        <w:rPr>
          <w:rFonts w:ascii="Consolas" w:hAnsi="Consolas"/>
          <w:color w:val="000000"/>
          <w:sz w:val="16"/>
        </w:rPr>
        <w:t xml:space="preserve">        while dataset_idx &lt; len(self.cumulative_lengths) - 1 and idx &gt;= self.cumulative_lengths[dataset_idx + 1]: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2424: </w:t>
      </w:r>
      <w:r>
        <w:rPr>
          <w:rFonts w:ascii="Consolas" w:hAnsi="Consolas"/>
          <w:color w:val="000000"/>
          <w:sz w:val="16"/>
        </w:rPr>
        <w:t xml:space="preserve">            dataset_idx += 1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2425: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2426: </w:t>
      </w:r>
      <w:r>
        <w:rPr>
          <w:rFonts w:ascii="Consolas" w:hAnsi="Consolas"/>
          <w:color w:val="000000"/>
          <w:sz w:val="16"/>
        </w:rPr>
        <w:t xml:space="preserve">        # 计算在原始数据集中的索引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2427: </w:t>
      </w:r>
      <w:r>
        <w:rPr>
          <w:rFonts w:ascii="Consolas" w:hAnsi="Consolas"/>
          <w:color w:val="000000"/>
          <w:sz w:val="16"/>
        </w:rPr>
        <w:t xml:space="preserve">        local_idx = idx - self.cumulative_lengths[dataset_idx]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2428: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2429: </w:t>
      </w:r>
      <w:r>
        <w:rPr>
          <w:rFonts w:ascii="Consolas" w:hAnsi="Consolas"/>
          <w:color w:val="000000"/>
          <w:sz w:val="16"/>
        </w:rPr>
        <w:t xml:space="preserve">        # 从相应的数据集获取样本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2430: </w:t>
      </w:r>
      <w:r>
        <w:rPr>
          <w:rFonts w:ascii="Consolas" w:hAnsi="Consolas"/>
          <w:color w:val="000000"/>
          <w:sz w:val="16"/>
        </w:rPr>
        <w:t xml:space="preserve">        return self.datasets[dataset_idx][local_idx]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2431: </w:t>
      </w:r>
      <w:r>
        <w:rPr>
          <w:rFonts w:ascii="Consolas" w:hAnsi="Consolas"/>
          <w:color w:val="000000"/>
          <w:sz w:val="16"/>
        </w:rPr>
        <w:t># Copyright (c) Duowang Zhu.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2432: </w:t>
      </w:r>
      <w:r>
        <w:rPr>
          <w:rFonts w:ascii="Consolas" w:hAnsi="Consolas"/>
          <w:color w:val="000000"/>
          <w:sz w:val="16"/>
        </w:rPr>
        <w:t># All rights reserved.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2433: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2434: </w:t>
      </w:r>
      <w:r>
        <w:rPr>
          <w:rFonts w:ascii="Consolas" w:hAnsi="Consolas"/>
          <w:color w:val="000000"/>
          <w:sz w:val="16"/>
        </w:rPr>
        <w:t>import numpy as np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2435: </w:t>
      </w:r>
      <w:r>
        <w:rPr>
          <w:rFonts w:ascii="Consolas" w:hAnsi="Consolas"/>
          <w:color w:val="000000"/>
          <w:sz w:val="16"/>
        </w:rPr>
        <w:t>import torch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2436: </w:t>
      </w:r>
      <w:r>
        <w:rPr>
          <w:rFonts w:ascii="Consolas" w:hAnsi="Consolas"/>
          <w:color w:val="000000"/>
          <w:sz w:val="16"/>
        </w:rPr>
        <w:t>import random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2437: </w:t>
      </w:r>
      <w:r>
        <w:rPr>
          <w:rFonts w:ascii="Consolas" w:hAnsi="Consolas"/>
          <w:color w:val="000000"/>
          <w:sz w:val="16"/>
        </w:rPr>
        <w:t>import cv2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2438: </w:t>
      </w:r>
      <w:r>
        <w:rPr>
          <w:rFonts w:ascii="Consolas" w:hAnsi="Consolas"/>
          <w:color w:val="000000"/>
          <w:sz w:val="16"/>
        </w:rPr>
        <w:t>from typing import List, Tuple, Union, Optional, Sequence, Callable, Dict, Any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2439: </w:t>
      </w:r>
      <w:r>
        <w:rPr>
          <w:rFonts w:ascii="Consolas" w:hAnsi="Consolas"/>
          <w:color w:val="000000"/>
          <w:sz w:val="16"/>
        </w:rPr>
        <w:t>import albumentations as A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2440: </w:t>
      </w:r>
      <w:r>
        <w:rPr>
          <w:rFonts w:ascii="Consolas" w:hAnsi="Consolas"/>
          <w:color w:val="000000"/>
          <w:sz w:val="16"/>
        </w:rPr>
        <w:t>from albumentations.pytorch import ToTensorV2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2441: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2442: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2443: </w:t>
      </w:r>
      <w:r>
        <w:rPr>
          <w:rFonts w:ascii="Consolas" w:hAnsi="Consolas"/>
          <w:color w:val="000000"/>
          <w:sz w:val="16"/>
        </w:rPr>
        <w:t># 添加可序列化的转换组合类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2444: </w:t>
      </w:r>
      <w:r>
        <w:rPr>
          <w:rFonts w:ascii="Consolas" w:hAnsi="Consolas"/>
          <w:color w:val="000000"/>
          <w:sz w:val="16"/>
        </w:rPr>
        <w:t>class ComposedTransforms: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2445: </w:t>
      </w:r>
      <w:r>
        <w:rPr>
          <w:rFonts w:ascii="Consolas" w:hAnsi="Consolas"/>
          <w:color w:val="000000"/>
          <w:sz w:val="16"/>
        </w:rPr>
        <w:t xml:space="preserve">    """可序列化的转换函数组合器"""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2446: </w:t>
      </w:r>
      <w:r>
        <w:rPr>
          <w:rFonts w:ascii="Consolas" w:hAnsi="Consolas"/>
          <w:color w:val="000000"/>
          <w:sz w:val="16"/>
        </w:rPr>
        <w:t xml:space="preserve">    def __init__(self, transforms_list):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2447: </w:t>
      </w:r>
      <w:r>
        <w:rPr>
          <w:rFonts w:ascii="Consolas" w:hAnsi="Consolas"/>
          <w:color w:val="000000"/>
          <w:sz w:val="16"/>
        </w:rPr>
        <w:t xml:space="preserve">        self.transforms_list = transforms_list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2448: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2449: </w:t>
      </w:r>
      <w:r>
        <w:rPr>
          <w:rFonts w:ascii="Consolas" w:hAnsi="Consolas"/>
          <w:color w:val="000000"/>
          <w:sz w:val="16"/>
        </w:rPr>
        <w:t xml:space="preserve">    def __call__(self, img, label=None):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2450: </w:t>
      </w:r>
      <w:r>
        <w:rPr>
          <w:rFonts w:ascii="Consolas" w:hAnsi="Consolas"/>
          <w:color w:val="000000"/>
          <w:sz w:val="16"/>
        </w:rPr>
        <w:t xml:space="preserve">        for t in self.transforms_list: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2451: </w:t>
      </w:r>
      <w:r>
        <w:rPr>
          <w:rFonts w:ascii="Consolas" w:hAnsi="Consolas"/>
          <w:color w:val="000000"/>
          <w:sz w:val="16"/>
        </w:rPr>
        <w:t xml:space="preserve">            img, label = t(img, label)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2452: </w:t>
      </w:r>
      <w:r>
        <w:rPr>
          <w:rFonts w:ascii="Consolas" w:hAnsi="Consolas"/>
          <w:color w:val="000000"/>
          <w:sz w:val="16"/>
        </w:rPr>
        <w:t xml:space="preserve">        return img, label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2453: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2454: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2455: </w:t>
      </w:r>
      <w:r>
        <w:rPr>
          <w:rFonts w:ascii="Consolas" w:hAnsi="Consolas"/>
          <w:color w:val="000000"/>
          <w:sz w:val="16"/>
        </w:rPr>
        <w:t># 可序列化的变换类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2456: </w:t>
      </w:r>
      <w:r>
        <w:rPr>
          <w:rFonts w:ascii="Consolas" w:hAnsi="Consolas"/>
          <w:color w:val="000000"/>
          <w:sz w:val="16"/>
        </w:rPr>
        <w:t>class ScaleTransform: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2457: </w:t>
      </w:r>
      <w:r>
        <w:rPr>
          <w:rFonts w:ascii="Consolas" w:hAnsi="Consolas"/>
          <w:color w:val="000000"/>
          <w:sz w:val="16"/>
        </w:rPr>
        <w:t xml:space="preserve">    def __init__(self, width, height):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2458: </w:t>
      </w:r>
      <w:r>
        <w:rPr>
          <w:rFonts w:ascii="Consolas" w:hAnsi="Consolas"/>
          <w:color w:val="000000"/>
          <w:sz w:val="16"/>
        </w:rPr>
        <w:t xml:space="preserve">        self.width = width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2459: </w:t>
      </w:r>
      <w:r>
        <w:rPr>
          <w:rFonts w:ascii="Consolas" w:hAnsi="Consolas"/>
          <w:color w:val="000000"/>
          <w:sz w:val="16"/>
        </w:rPr>
        <w:t xml:space="preserve">        self.height = height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2460: </w:t>
      </w:r>
      <w:r>
        <w:rPr>
          <w:rFonts w:ascii="Consolas" w:hAnsi="Consolas"/>
          <w:color w:val="000000"/>
          <w:sz w:val="16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2461: </w:t>
      </w:r>
      <w:r>
        <w:rPr>
          <w:rFonts w:ascii="Consolas" w:hAnsi="Consolas"/>
          <w:color w:val="000000"/>
          <w:sz w:val="16"/>
        </w:rPr>
        <w:t xml:space="preserve">    def __call__(self, img, label):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2462: </w:t>
      </w:r>
      <w:r>
        <w:rPr>
          <w:rFonts w:ascii="Consolas" w:hAnsi="Consolas"/>
          <w:color w:val="000000"/>
          <w:sz w:val="16"/>
        </w:rPr>
        <w:t xml:space="preserve">        img = cv2.resize(img, (self.width, self.height))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2463: </w:t>
      </w:r>
      <w:r>
        <w:rPr>
          <w:rFonts w:ascii="Consolas" w:hAnsi="Consolas"/>
          <w:color w:val="000000"/>
          <w:sz w:val="16"/>
        </w:rPr>
        <w:t xml:space="preserve">        label = cv2.resize(label, (self.width, self.height), interpolation=cv2.INTER_NEAREST)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16"/>
        </w:rPr>
        <w:t xml:space="preserve">2464: </w:t>
      </w:r>
      <w:r>
        <w:rPr>
          <w:rFonts w:ascii="Consolas" w:hAnsi="Consolas"/>
          <w:color w:val="000000"/>
          <w:sz w:val="16"/>
        </w:rPr>
        <w:t xml:space="preserve">        return [img, label]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